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640D" w:rsidRDefault="0023640D" w:rsidP="0023640D">
      <w:r>
        <w:t>Explain me about playwright automation</w:t>
      </w:r>
    </w:p>
    <w:p w:rsidR="0023640D" w:rsidRDefault="0023640D" w:rsidP="0023640D">
      <w:pPr>
        <w:pStyle w:val="NormalWeb"/>
      </w:pPr>
      <w:r>
        <w:rPr>
          <w:rStyle w:val="whitespace-normal"/>
        </w:rPr>
        <w:t>Playwright</w:t>
      </w:r>
      <w:r>
        <w:t xml:space="preserve"> is a modern end-to-end (E2E) automation framework mainly used for:</w:t>
      </w:r>
    </w:p>
    <w:p w:rsidR="0023640D" w:rsidRDefault="0023640D" w:rsidP="0023640D">
      <w:pPr>
        <w:numPr>
          <w:ilvl w:val="0"/>
          <w:numId w:val="7"/>
        </w:numPr>
        <w:spacing w:before="100" w:beforeAutospacing="1" w:after="100" w:afterAutospacing="1" w:line="240" w:lineRule="auto"/>
      </w:pPr>
      <w:r>
        <w:t xml:space="preserve">Web UI testing </w:t>
      </w:r>
    </w:p>
    <w:p w:rsidR="0023640D" w:rsidRDefault="0023640D" w:rsidP="0023640D">
      <w:pPr>
        <w:numPr>
          <w:ilvl w:val="0"/>
          <w:numId w:val="7"/>
        </w:numPr>
        <w:spacing w:before="100" w:beforeAutospacing="1" w:after="100" w:afterAutospacing="1" w:line="240" w:lineRule="auto"/>
      </w:pPr>
      <w:r>
        <w:t xml:space="preserve">Browser automation </w:t>
      </w:r>
    </w:p>
    <w:p w:rsidR="0023640D" w:rsidRDefault="0023640D" w:rsidP="0023640D">
      <w:pPr>
        <w:numPr>
          <w:ilvl w:val="0"/>
          <w:numId w:val="7"/>
        </w:numPr>
        <w:spacing w:before="100" w:beforeAutospacing="1" w:after="100" w:afterAutospacing="1" w:line="240" w:lineRule="auto"/>
      </w:pPr>
      <w:r>
        <w:t xml:space="preserve">API testing </w:t>
      </w:r>
    </w:p>
    <w:p w:rsidR="0023640D" w:rsidRDefault="0023640D" w:rsidP="0023640D">
      <w:pPr>
        <w:numPr>
          <w:ilvl w:val="0"/>
          <w:numId w:val="7"/>
        </w:numPr>
        <w:spacing w:before="100" w:beforeAutospacing="1" w:after="100" w:afterAutospacing="1" w:line="240" w:lineRule="auto"/>
      </w:pPr>
      <w:r>
        <w:t xml:space="preserve">Cross-browser testing </w:t>
      </w:r>
    </w:p>
    <w:p w:rsidR="0023640D" w:rsidRDefault="0023640D" w:rsidP="0023640D">
      <w:pPr>
        <w:pStyle w:val="NormalWeb"/>
      </w:pPr>
      <w:r>
        <w:t xml:space="preserve">It was developed by </w:t>
      </w:r>
      <w:r>
        <w:rPr>
          <w:rStyle w:val="whitespace-normal"/>
        </w:rPr>
        <w:t>Microsoft</w:t>
      </w:r>
      <w:r>
        <w:t xml:space="preserve"> and is widely used as an alternative to Selenium because it is faster, more reliable, and easier for modern web applications.</w:t>
      </w:r>
    </w:p>
    <w:p w:rsidR="0023640D" w:rsidRDefault="0023640D" w:rsidP="0023640D">
      <w:pPr>
        <w:pStyle w:val="NormalWeb"/>
      </w:pPr>
      <w:r>
        <w:t xml:space="preserve">Official site: </w:t>
      </w:r>
      <w:hyperlink r:id="rId6" w:tgtFrame="_new" w:history="1">
        <w:r>
          <w:rPr>
            <w:rStyle w:val="Hyperlink"/>
          </w:rPr>
          <w:t>Playwright</w:t>
        </w:r>
      </w:hyperlink>
    </w:p>
    <w:p w:rsidR="0023640D" w:rsidRDefault="0023640D" w:rsidP="0023640D">
      <w:r>
        <w:pict>
          <v:rect id="_x0000_i1025" style="width:0;height:1.5pt" o:hralign="center" o:hrstd="t" o:hr="t" fillcolor="#a0a0a0" stroked="f"/>
        </w:pict>
      </w:r>
    </w:p>
    <w:p w:rsidR="0023640D" w:rsidRDefault="0023640D" w:rsidP="0023640D">
      <w:pPr>
        <w:pStyle w:val="Heading1"/>
      </w:pPr>
      <w:r>
        <w:t>1. What Playwright Does</w:t>
      </w:r>
    </w:p>
    <w:p w:rsidR="0023640D" w:rsidRDefault="0023640D" w:rsidP="0023640D">
      <w:pPr>
        <w:pStyle w:val="NormalWeb"/>
      </w:pPr>
      <w:r>
        <w:t>Playwright automates browsers like:</w:t>
      </w:r>
    </w:p>
    <w:p w:rsidR="0023640D" w:rsidRDefault="0023640D" w:rsidP="0023640D">
      <w:pPr>
        <w:numPr>
          <w:ilvl w:val="0"/>
          <w:numId w:val="8"/>
        </w:numPr>
        <w:spacing w:before="100" w:beforeAutospacing="1" w:after="100" w:afterAutospacing="1" w:line="240" w:lineRule="auto"/>
      </w:pPr>
      <w:r>
        <w:t xml:space="preserve">Google Chrome </w:t>
      </w:r>
    </w:p>
    <w:p w:rsidR="0023640D" w:rsidRDefault="0023640D" w:rsidP="0023640D">
      <w:pPr>
        <w:numPr>
          <w:ilvl w:val="0"/>
          <w:numId w:val="8"/>
        </w:numPr>
        <w:spacing w:before="100" w:beforeAutospacing="1" w:after="100" w:afterAutospacing="1" w:line="240" w:lineRule="auto"/>
      </w:pPr>
      <w:r>
        <w:t xml:space="preserve">Microsoft Edge </w:t>
      </w:r>
    </w:p>
    <w:p w:rsidR="0023640D" w:rsidRDefault="0023640D" w:rsidP="0023640D">
      <w:pPr>
        <w:numPr>
          <w:ilvl w:val="0"/>
          <w:numId w:val="8"/>
        </w:numPr>
        <w:spacing w:before="100" w:beforeAutospacing="1" w:after="100" w:afterAutospacing="1" w:line="240" w:lineRule="auto"/>
      </w:pPr>
      <w:r>
        <w:t xml:space="preserve">Firefox </w:t>
      </w:r>
    </w:p>
    <w:p w:rsidR="0023640D" w:rsidRDefault="0023640D" w:rsidP="0023640D">
      <w:pPr>
        <w:numPr>
          <w:ilvl w:val="0"/>
          <w:numId w:val="8"/>
        </w:numPr>
        <w:spacing w:before="100" w:beforeAutospacing="1" w:after="100" w:afterAutospacing="1" w:line="240" w:lineRule="auto"/>
      </w:pPr>
      <w:r>
        <w:t xml:space="preserve">Safari (WebKit engine) </w:t>
      </w:r>
    </w:p>
    <w:p w:rsidR="0023640D" w:rsidRDefault="0023640D" w:rsidP="0023640D">
      <w:pPr>
        <w:pStyle w:val="NormalWeb"/>
      </w:pPr>
      <w:r>
        <w:t>It behaves like a real user:</w:t>
      </w:r>
    </w:p>
    <w:p w:rsidR="0023640D" w:rsidRDefault="0023640D" w:rsidP="0023640D">
      <w:pPr>
        <w:numPr>
          <w:ilvl w:val="0"/>
          <w:numId w:val="9"/>
        </w:numPr>
        <w:spacing w:before="100" w:beforeAutospacing="1" w:after="100" w:afterAutospacing="1" w:line="240" w:lineRule="auto"/>
      </w:pPr>
      <w:r>
        <w:t xml:space="preserve">Opens browser </w:t>
      </w:r>
    </w:p>
    <w:p w:rsidR="0023640D" w:rsidRDefault="0023640D" w:rsidP="0023640D">
      <w:pPr>
        <w:numPr>
          <w:ilvl w:val="0"/>
          <w:numId w:val="9"/>
        </w:numPr>
        <w:spacing w:before="100" w:beforeAutospacing="1" w:after="100" w:afterAutospacing="1" w:line="240" w:lineRule="auto"/>
      </w:pPr>
      <w:r>
        <w:t xml:space="preserve">Clicks buttons </w:t>
      </w:r>
    </w:p>
    <w:p w:rsidR="0023640D" w:rsidRDefault="0023640D" w:rsidP="0023640D">
      <w:pPr>
        <w:numPr>
          <w:ilvl w:val="0"/>
          <w:numId w:val="9"/>
        </w:numPr>
        <w:spacing w:before="100" w:beforeAutospacing="1" w:after="100" w:afterAutospacing="1" w:line="240" w:lineRule="auto"/>
      </w:pPr>
      <w:r>
        <w:t xml:space="preserve">Types text </w:t>
      </w:r>
    </w:p>
    <w:p w:rsidR="0023640D" w:rsidRDefault="0023640D" w:rsidP="0023640D">
      <w:pPr>
        <w:numPr>
          <w:ilvl w:val="0"/>
          <w:numId w:val="9"/>
        </w:numPr>
        <w:spacing w:before="100" w:beforeAutospacing="1" w:after="100" w:afterAutospacing="1" w:line="240" w:lineRule="auto"/>
      </w:pPr>
      <w:r>
        <w:t xml:space="preserve">Uploads files </w:t>
      </w:r>
    </w:p>
    <w:p w:rsidR="0023640D" w:rsidRDefault="0023640D" w:rsidP="0023640D">
      <w:pPr>
        <w:numPr>
          <w:ilvl w:val="0"/>
          <w:numId w:val="9"/>
        </w:numPr>
        <w:spacing w:before="100" w:beforeAutospacing="1" w:after="100" w:afterAutospacing="1" w:line="240" w:lineRule="auto"/>
      </w:pPr>
      <w:r>
        <w:t xml:space="preserve">Validates UI </w:t>
      </w:r>
    </w:p>
    <w:p w:rsidR="0023640D" w:rsidRDefault="0023640D" w:rsidP="0023640D">
      <w:pPr>
        <w:numPr>
          <w:ilvl w:val="0"/>
          <w:numId w:val="9"/>
        </w:numPr>
        <w:spacing w:before="100" w:beforeAutospacing="1" w:after="100" w:afterAutospacing="1" w:line="240" w:lineRule="auto"/>
      </w:pPr>
      <w:r>
        <w:t xml:space="preserve">Intercepts network calls </w:t>
      </w:r>
    </w:p>
    <w:p w:rsidR="0023640D" w:rsidRDefault="0023640D" w:rsidP="0023640D">
      <w:pPr>
        <w:numPr>
          <w:ilvl w:val="0"/>
          <w:numId w:val="9"/>
        </w:numPr>
        <w:spacing w:before="100" w:beforeAutospacing="1" w:after="100" w:afterAutospacing="1" w:line="240" w:lineRule="auto"/>
      </w:pPr>
      <w:r>
        <w:t xml:space="preserve">Takes screenshots </w:t>
      </w:r>
    </w:p>
    <w:p w:rsidR="0023640D" w:rsidRDefault="0023640D" w:rsidP="0023640D">
      <w:pPr>
        <w:numPr>
          <w:ilvl w:val="0"/>
          <w:numId w:val="9"/>
        </w:numPr>
        <w:spacing w:before="100" w:beforeAutospacing="1" w:after="100" w:afterAutospacing="1" w:line="240" w:lineRule="auto"/>
      </w:pPr>
      <w:r>
        <w:t xml:space="preserve">Handles multiple tabs/windows </w:t>
      </w:r>
    </w:p>
    <w:p w:rsidR="0023640D" w:rsidRDefault="0023640D" w:rsidP="0023640D">
      <w:pPr>
        <w:spacing w:after="0"/>
      </w:pPr>
      <w:r>
        <w:pict>
          <v:rect id="_x0000_i1026" style="width:0;height:1.5pt" o:hralign="center" o:hrstd="t" o:hr="t" fillcolor="#a0a0a0" stroked="f"/>
        </w:pict>
      </w:r>
    </w:p>
    <w:p w:rsidR="0023640D" w:rsidRDefault="0023640D" w:rsidP="0023640D">
      <w:pPr>
        <w:pStyle w:val="Heading1"/>
      </w:pPr>
      <w:r>
        <w:t>2. Why Companies Prefer Playwright</w:t>
      </w:r>
    </w:p>
    <w:p w:rsidR="0023640D" w:rsidRDefault="0023640D" w:rsidP="0023640D">
      <w:pPr>
        <w:pStyle w:val="NormalWeb"/>
      </w:pPr>
      <w:r>
        <w:t>Compared to older automation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052"/>
        <w:gridCol w:w="1714"/>
      </w:tblGrid>
      <w:tr w:rsidR="0023640D" w:rsidTr="0023640D">
        <w:trPr>
          <w:tblHeader/>
          <w:tblCellSpacing w:w="15" w:type="dxa"/>
        </w:trPr>
        <w:tc>
          <w:tcPr>
            <w:tcW w:w="0" w:type="auto"/>
            <w:vAlign w:val="center"/>
            <w:hideMark/>
          </w:tcPr>
          <w:p w:rsidR="0023640D" w:rsidRDefault="0023640D">
            <w:pPr>
              <w:jc w:val="center"/>
              <w:rPr>
                <w:b/>
                <w:bCs/>
              </w:rPr>
            </w:pPr>
            <w:r>
              <w:rPr>
                <w:b/>
                <w:bCs/>
              </w:rPr>
              <w:lastRenderedPageBreak/>
              <w:t>Feature</w:t>
            </w:r>
          </w:p>
        </w:tc>
        <w:tc>
          <w:tcPr>
            <w:tcW w:w="0" w:type="auto"/>
            <w:vAlign w:val="center"/>
            <w:hideMark/>
          </w:tcPr>
          <w:p w:rsidR="0023640D" w:rsidRDefault="0023640D">
            <w:pPr>
              <w:jc w:val="center"/>
              <w:rPr>
                <w:b/>
                <w:bCs/>
              </w:rPr>
            </w:pPr>
            <w:r>
              <w:rPr>
                <w:b/>
                <w:bCs/>
              </w:rPr>
              <w:t>Selenium</w:t>
            </w:r>
          </w:p>
        </w:tc>
        <w:tc>
          <w:tcPr>
            <w:tcW w:w="0" w:type="auto"/>
            <w:vAlign w:val="center"/>
            <w:hideMark/>
          </w:tcPr>
          <w:p w:rsidR="0023640D" w:rsidRDefault="0023640D">
            <w:pPr>
              <w:jc w:val="center"/>
              <w:rPr>
                <w:b/>
                <w:bCs/>
              </w:rPr>
            </w:pPr>
            <w:r>
              <w:rPr>
                <w:b/>
                <w:bCs/>
              </w:rPr>
              <w:t>Playwright</w:t>
            </w:r>
          </w:p>
        </w:tc>
      </w:tr>
      <w:tr w:rsidR="0023640D" w:rsidTr="0023640D">
        <w:trPr>
          <w:tblCellSpacing w:w="15" w:type="dxa"/>
        </w:trPr>
        <w:tc>
          <w:tcPr>
            <w:tcW w:w="0" w:type="auto"/>
            <w:vAlign w:val="center"/>
            <w:hideMark/>
          </w:tcPr>
          <w:p w:rsidR="0023640D" w:rsidRDefault="0023640D">
            <w:r>
              <w:t>Setup</w:t>
            </w:r>
          </w:p>
        </w:tc>
        <w:tc>
          <w:tcPr>
            <w:tcW w:w="0" w:type="auto"/>
            <w:vAlign w:val="center"/>
            <w:hideMark/>
          </w:tcPr>
          <w:p w:rsidR="0023640D" w:rsidRDefault="0023640D">
            <w:r>
              <w:t>More configuration</w:t>
            </w:r>
          </w:p>
        </w:tc>
        <w:tc>
          <w:tcPr>
            <w:tcW w:w="0" w:type="auto"/>
            <w:vAlign w:val="center"/>
            <w:hideMark/>
          </w:tcPr>
          <w:p w:rsidR="0023640D" w:rsidRDefault="0023640D">
            <w:r>
              <w:t>Easier</w:t>
            </w:r>
          </w:p>
        </w:tc>
      </w:tr>
      <w:tr w:rsidR="0023640D" w:rsidTr="0023640D">
        <w:trPr>
          <w:tblCellSpacing w:w="15" w:type="dxa"/>
        </w:trPr>
        <w:tc>
          <w:tcPr>
            <w:tcW w:w="0" w:type="auto"/>
            <w:vAlign w:val="center"/>
            <w:hideMark/>
          </w:tcPr>
          <w:p w:rsidR="0023640D" w:rsidRDefault="0023640D">
            <w:r>
              <w:t>Speed</w:t>
            </w:r>
          </w:p>
        </w:tc>
        <w:tc>
          <w:tcPr>
            <w:tcW w:w="0" w:type="auto"/>
            <w:vAlign w:val="center"/>
            <w:hideMark/>
          </w:tcPr>
          <w:p w:rsidR="0023640D" w:rsidRDefault="0023640D">
            <w:r>
              <w:t>Slower</w:t>
            </w:r>
          </w:p>
        </w:tc>
        <w:tc>
          <w:tcPr>
            <w:tcW w:w="0" w:type="auto"/>
            <w:vAlign w:val="center"/>
            <w:hideMark/>
          </w:tcPr>
          <w:p w:rsidR="0023640D" w:rsidRDefault="0023640D">
            <w:r>
              <w:t>Faster</w:t>
            </w:r>
          </w:p>
        </w:tc>
      </w:tr>
      <w:tr w:rsidR="0023640D" w:rsidTr="0023640D">
        <w:trPr>
          <w:tblCellSpacing w:w="15" w:type="dxa"/>
        </w:trPr>
        <w:tc>
          <w:tcPr>
            <w:tcW w:w="0" w:type="auto"/>
            <w:vAlign w:val="center"/>
            <w:hideMark/>
          </w:tcPr>
          <w:p w:rsidR="0023640D" w:rsidRDefault="0023640D">
            <w:r>
              <w:t>Auto waits</w:t>
            </w:r>
          </w:p>
        </w:tc>
        <w:tc>
          <w:tcPr>
            <w:tcW w:w="0" w:type="auto"/>
            <w:vAlign w:val="center"/>
            <w:hideMark/>
          </w:tcPr>
          <w:p w:rsidR="0023640D" w:rsidRDefault="0023640D">
            <w:r>
              <w:t>Manual waits needed</w:t>
            </w:r>
          </w:p>
        </w:tc>
        <w:tc>
          <w:tcPr>
            <w:tcW w:w="0" w:type="auto"/>
            <w:vAlign w:val="center"/>
            <w:hideMark/>
          </w:tcPr>
          <w:p w:rsidR="0023640D" w:rsidRDefault="0023640D">
            <w:r>
              <w:t>Built-in auto wait</w:t>
            </w:r>
          </w:p>
        </w:tc>
      </w:tr>
      <w:tr w:rsidR="0023640D" w:rsidTr="0023640D">
        <w:trPr>
          <w:tblCellSpacing w:w="15" w:type="dxa"/>
        </w:trPr>
        <w:tc>
          <w:tcPr>
            <w:tcW w:w="0" w:type="auto"/>
            <w:vAlign w:val="center"/>
            <w:hideMark/>
          </w:tcPr>
          <w:p w:rsidR="0023640D" w:rsidRDefault="0023640D">
            <w:r>
              <w:t>Modern apps support</w:t>
            </w:r>
          </w:p>
        </w:tc>
        <w:tc>
          <w:tcPr>
            <w:tcW w:w="0" w:type="auto"/>
            <w:vAlign w:val="center"/>
            <w:hideMark/>
          </w:tcPr>
          <w:p w:rsidR="0023640D" w:rsidRDefault="0023640D">
            <w:r>
              <w:t>Sometimes flaky</w:t>
            </w:r>
          </w:p>
        </w:tc>
        <w:tc>
          <w:tcPr>
            <w:tcW w:w="0" w:type="auto"/>
            <w:vAlign w:val="center"/>
            <w:hideMark/>
          </w:tcPr>
          <w:p w:rsidR="0023640D" w:rsidRDefault="0023640D">
            <w:r>
              <w:t>Excellent</w:t>
            </w:r>
          </w:p>
        </w:tc>
      </w:tr>
      <w:tr w:rsidR="0023640D" w:rsidTr="0023640D">
        <w:trPr>
          <w:tblCellSpacing w:w="15" w:type="dxa"/>
        </w:trPr>
        <w:tc>
          <w:tcPr>
            <w:tcW w:w="0" w:type="auto"/>
            <w:vAlign w:val="center"/>
            <w:hideMark/>
          </w:tcPr>
          <w:p w:rsidR="0023640D" w:rsidRDefault="0023640D">
            <w:r>
              <w:t>Parallel execution</w:t>
            </w:r>
          </w:p>
        </w:tc>
        <w:tc>
          <w:tcPr>
            <w:tcW w:w="0" w:type="auto"/>
            <w:vAlign w:val="center"/>
            <w:hideMark/>
          </w:tcPr>
          <w:p w:rsidR="0023640D" w:rsidRDefault="0023640D">
            <w:r>
              <w:t>More setup</w:t>
            </w:r>
          </w:p>
        </w:tc>
        <w:tc>
          <w:tcPr>
            <w:tcW w:w="0" w:type="auto"/>
            <w:vAlign w:val="center"/>
            <w:hideMark/>
          </w:tcPr>
          <w:p w:rsidR="0023640D" w:rsidRDefault="0023640D">
            <w:r>
              <w:t>Built-in</w:t>
            </w:r>
          </w:p>
        </w:tc>
      </w:tr>
      <w:tr w:rsidR="0023640D" w:rsidTr="0023640D">
        <w:trPr>
          <w:tblCellSpacing w:w="15" w:type="dxa"/>
        </w:trPr>
        <w:tc>
          <w:tcPr>
            <w:tcW w:w="0" w:type="auto"/>
            <w:vAlign w:val="center"/>
            <w:hideMark/>
          </w:tcPr>
          <w:p w:rsidR="0023640D" w:rsidRDefault="0023640D">
            <w:r>
              <w:t>API testing</w:t>
            </w:r>
          </w:p>
        </w:tc>
        <w:tc>
          <w:tcPr>
            <w:tcW w:w="0" w:type="auto"/>
            <w:vAlign w:val="center"/>
            <w:hideMark/>
          </w:tcPr>
          <w:p w:rsidR="0023640D" w:rsidRDefault="0023640D">
            <w:r>
              <w:t>Separate tools</w:t>
            </w:r>
          </w:p>
        </w:tc>
        <w:tc>
          <w:tcPr>
            <w:tcW w:w="0" w:type="auto"/>
            <w:vAlign w:val="center"/>
            <w:hideMark/>
          </w:tcPr>
          <w:p w:rsidR="0023640D" w:rsidRDefault="0023640D">
            <w:r>
              <w:t>Built-in</w:t>
            </w:r>
          </w:p>
        </w:tc>
      </w:tr>
      <w:tr w:rsidR="0023640D" w:rsidTr="0023640D">
        <w:trPr>
          <w:tblCellSpacing w:w="15" w:type="dxa"/>
        </w:trPr>
        <w:tc>
          <w:tcPr>
            <w:tcW w:w="0" w:type="auto"/>
            <w:vAlign w:val="center"/>
            <w:hideMark/>
          </w:tcPr>
          <w:p w:rsidR="0023640D" w:rsidRDefault="0023640D">
            <w:r>
              <w:t>Tracing/video</w:t>
            </w:r>
          </w:p>
        </w:tc>
        <w:tc>
          <w:tcPr>
            <w:tcW w:w="0" w:type="auto"/>
            <w:vAlign w:val="center"/>
            <w:hideMark/>
          </w:tcPr>
          <w:p w:rsidR="0023640D" w:rsidRDefault="0023640D">
            <w:r>
              <w:t>Extra setup</w:t>
            </w:r>
          </w:p>
        </w:tc>
        <w:tc>
          <w:tcPr>
            <w:tcW w:w="0" w:type="auto"/>
            <w:vAlign w:val="center"/>
            <w:hideMark/>
          </w:tcPr>
          <w:p w:rsidR="0023640D" w:rsidRDefault="0023640D">
            <w:r>
              <w:t>Built-in</w:t>
            </w:r>
          </w:p>
        </w:tc>
      </w:tr>
    </w:tbl>
    <w:p w:rsidR="0023640D" w:rsidRDefault="0023640D" w:rsidP="0023640D">
      <w:r>
        <w:pict>
          <v:rect id="_x0000_i1027" style="width:0;height:1.5pt" o:hralign="center" o:hrstd="t" o:hr="t" fillcolor="#a0a0a0" stroked="f"/>
        </w:pict>
      </w:r>
    </w:p>
    <w:p w:rsidR="0023640D" w:rsidRDefault="0023640D" w:rsidP="0023640D">
      <w:pPr>
        <w:pStyle w:val="Heading1"/>
      </w:pPr>
      <w:r>
        <w:t>3. Languages Supported</w:t>
      </w:r>
    </w:p>
    <w:p w:rsidR="0023640D" w:rsidRDefault="0023640D" w:rsidP="0023640D">
      <w:pPr>
        <w:pStyle w:val="NormalWeb"/>
      </w:pPr>
      <w:r>
        <w:t>You can write tests in:</w:t>
      </w:r>
    </w:p>
    <w:p w:rsidR="0023640D" w:rsidRDefault="0023640D" w:rsidP="0023640D">
      <w:pPr>
        <w:numPr>
          <w:ilvl w:val="0"/>
          <w:numId w:val="10"/>
        </w:numPr>
        <w:spacing w:before="100" w:beforeAutospacing="1" w:after="100" w:afterAutospacing="1" w:line="240" w:lineRule="auto"/>
      </w:pPr>
      <w:r>
        <w:t xml:space="preserve">TypeScript (most popular) </w:t>
      </w:r>
    </w:p>
    <w:p w:rsidR="0023640D" w:rsidRDefault="0023640D" w:rsidP="0023640D">
      <w:pPr>
        <w:numPr>
          <w:ilvl w:val="0"/>
          <w:numId w:val="10"/>
        </w:numPr>
        <w:spacing w:before="100" w:beforeAutospacing="1" w:after="100" w:afterAutospacing="1" w:line="240" w:lineRule="auto"/>
      </w:pPr>
      <w:r>
        <w:t xml:space="preserve">JavaScript </w:t>
      </w:r>
    </w:p>
    <w:p w:rsidR="0023640D" w:rsidRDefault="0023640D" w:rsidP="0023640D">
      <w:pPr>
        <w:numPr>
          <w:ilvl w:val="0"/>
          <w:numId w:val="10"/>
        </w:numPr>
        <w:spacing w:before="100" w:beforeAutospacing="1" w:after="100" w:afterAutospacing="1" w:line="240" w:lineRule="auto"/>
      </w:pPr>
      <w:r>
        <w:t xml:space="preserve">Python </w:t>
      </w:r>
    </w:p>
    <w:p w:rsidR="0023640D" w:rsidRDefault="0023640D" w:rsidP="0023640D">
      <w:pPr>
        <w:numPr>
          <w:ilvl w:val="0"/>
          <w:numId w:val="10"/>
        </w:numPr>
        <w:spacing w:before="100" w:beforeAutospacing="1" w:after="100" w:afterAutospacing="1" w:line="240" w:lineRule="auto"/>
      </w:pPr>
      <w:r>
        <w:t xml:space="preserve">Java </w:t>
      </w:r>
    </w:p>
    <w:p w:rsidR="0023640D" w:rsidRDefault="0023640D" w:rsidP="0023640D">
      <w:pPr>
        <w:numPr>
          <w:ilvl w:val="0"/>
          <w:numId w:val="10"/>
        </w:numPr>
        <w:spacing w:before="100" w:beforeAutospacing="1" w:after="100" w:afterAutospacing="1" w:line="240" w:lineRule="auto"/>
      </w:pPr>
      <w:r>
        <w:t xml:space="preserve">.NET </w:t>
      </w:r>
    </w:p>
    <w:p w:rsidR="0023640D" w:rsidRDefault="0023640D" w:rsidP="0023640D">
      <w:pPr>
        <w:pStyle w:val="NormalWeb"/>
      </w:pPr>
      <w:r>
        <w:t>Since you already work with TypeScript and Selenium, Playwright will feel very natural to you.</w:t>
      </w:r>
    </w:p>
    <w:p w:rsidR="0023640D" w:rsidRDefault="0023640D" w:rsidP="0023640D">
      <w:r>
        <w:pict>
          <v:rect id="_x0000_i1028" style="width:0;height:1.5pt" o:hralign="center" o:hrstd="t" o:hr="t" fillcolor="#a0a0a0" stroked="f"/>
        </w:pict>
      </w:r>
    </w:p>
    <w:p w:rsidR="0023640D" w:rsidRDefault="0023640D" w:rsidP="0023640D">
      <w:pPr>
        <w:pStyle w:val="Heading1"/>
      </w:pPr>
      <w:r>
        <w:t>4. Basic Architecture</w:t>
      </w:r>
    </w:p>
    <w:p w:rsidR="0023640D" w:rsidRDefault="0023640D" w:rsidP="0023640D">
      <w:pPr>
        <w:pStyle w:val="NormalWeb"/>
      </w:pPr>
      <w:r>
        <w:t>Typical flow:</w:t>
      </w:r>
    </w:p>
    <w:p w:rsidR="0023640D" w:rsidRDefault="0023640D" w:rsidP="0023640D">
      <w:pPr>
        <w:pStyle w:val="HTMLPreformatted"/>
      </w:pPr>
      <w:r>
        <w:rPr>
          <w:rStyle w:val="HTMLCode"/>
        </w:rPr>
        <w:t>Test Script</w:t>
      </w:r>
      <w:r>
        <w:br/>
      </w:r>
      <w:r>
        <w:rPr>
          <w:rStyle w:val="HTMLCode"/>
        </w:rPr>
        <w:t xml:space="preserve">    ↓</w:t>
      </w:r>
      <w:r>
        <w:br/>
      </w:r>
      <w:r>
        <w:rPr>
          <w:rStyle w:val="HTMLCode"/>
        </w:rPr>
        <w:t>Playwright Library</w:t>
      </w:r>
      <w:r>
        <w:br/>
      </w:r>
      <w:r>
        <w:rPr>
          <w:rStyle w:val="HTMLCode"/>
        </w:rPr>
        <w:t xml:space="preserve">    ↓</w:t>
      </w:r>
      <w:r>
        <w:br/>
      </w:r>
      <w:r>
        <w:rPr>
          <w:rStyle w:val="HTMLCode"/>
        </w:rPr>
        <w:t>Browser Engine</w:t>
      </w:r>
      <w:r>
        <w:br/>
      </w:r>
      <w:r>
        <w:rPr>
          <w:rStyle w:val="HTMLCode"/>
        </w:rPr>
        <w:t xml:space="preserve">    ↓</w:t>
      </w:r>
      <w:r>
        <w:br/>
      </w:r>
      <w:r>
        <w:rPr>
          <w:rStyle w:val="HTMLCode"/>
        </w:rPr>
        <w:t>Web Application</w:t>
      </w:r>
    </w:p>
    <w:p w:rsidR="0023640D" w:rsidRDefault="0023640D" w:rsidP="0023640D">
      <w:r>
        <w:pict>
          <v:rect id="_x0000_i1029" style="width:0;height:1.5pt" o:hralign="center" o:hrstd="t" o:hr="t" fillcolor="#a0a0a0" stroked="f"/>
        </w:pict>
      </w:r>
    </w:p>
    <w:p w:rsidR="0023640D" w:rsidRDefault="0023640D" w:rsidP="0023640D">
      <w:pPr>
        <w:pStyle w:val="Heading1"/>
      </w:pPr>
      <w:r>
        <w:lastRenderedPageBreak/>
        <w:t>5. Installation</w:t>
      </w:r>
    </w:p>
    <w:p w:rsidR="0023640D" w:rsidRDefault="0023640D" w:rsidP="0023640D">
      <w:pPr>
        <w:pStyle w:val="NormalWeb"/>
      </w:pPr>
      <w:r>
        <w:t>For TypeScript/Node.js:</w:t>
      </w:r>
    </w:p>
    <w:p w:rsidR="0023640D" w:rsidRDefault="0023640D" w:rsidP="0023640D">
      <w:pPr>
        <w:pStyle w:val="HTMLPreformatted"/>
      </w:pPr>
      <w:r>
        <w:rPr>
          <w:rStyle w:val="l"/>
          <w:rFonts w:eastAsiaTheme="majorEastAsia"/>
        </w:rPr>
        <w:t>npm</w:t>
      </w:r>
      <w:r>
        <w:rPr>
          <w:rStyle w:val="HTMLCode"/>
        </w:rPr>
        <w:t xml:space="preserve"> init playwright@latest</w:t>
      </w:r>
    </w:p>
    <w:p w:rsidR="0023640D" w:rsidRDefault="0023640D" w:rsidP="0023640D">
      <w:pPr>
        <w:pStyle w:val="NormalWeb"/>
      </w:pPr>
      <w:r>
        <w:t>This automatically installs:</w:t>
      </w:r>
    </w:p>
    <w:p w:rsidR="0023640D" w:rsidRDefault="0023640D" w:rsidP="0023640D">
      <w:pPr>
        <w:numPr>
          <w:ilvl w:val="0"/>
          <w:numId w:val="11"/>
        </w:numPr>
        <w:spacing w:before="100" w:beforeAutospacing="1" w:after="100" w:afterAutospacing="1" w:line="240" w:lineRule="auto"/>
      </w:pPr>
      <w:r>
        <w:t xml:space="preserve">Playwright </w:t>
      </w:r>
    </w:p>
    <w:p w:rsidR="0023640D" w:rsidRDefault="0023640D" w:rsidP="0023640D">
      <w:pPr>
        <w:numPr>
          <w:ilvl w:val="0"/>
          <w:numId w:val="11"/>
        </w:numPr>
        <w:spacing w:before="100" w:beforeAutospacing="1" w:after="100" w:afterAutospacing="1" w:line="240" w:lineRule="auto"/>
      </w:pPr>
      <w:r>
        <w:t xml:space="preserve">Browsers </w:t>
      </w:r>
    </w:p>
    <w:p w:rsidR="0023640D" w:rsidRDefault="0023640D" w:rsidP="0023640D">
      <w:pPr>
        <w:numPr>
          <w:ilvl w:val="0"/>
          <w:numId w:val="11"/>
        </w:numPr>
        <w:spacing w:before="100" w:beforeAutospacing="1" w:after="100" w:afterAutospacing="1" w:line="240" w:lineRule="auto"/>
      </w:pPr>
      <w:r>
        <w:t xml:space="preserve">Example tests </w:t>
      </w:r>
    </w:p>
    <w:p w:rsidR="0023640D" w:rsidRDefault="0023640D" w:rsidP="0023640D">
      <w:pPr>
        <w:numPr>
          <w:ilvl w:val="0"/>
          <w:numId w:val="11"/>
        </w:numPr>
        <w:spacing w:before="100" w:beforeAutospacing="1" w:after="100" w:afterAutospacing="1" w:line="240" w:lineRule="auto"/>
      </w:pPr>
      <w:r>
        <w:t xml:space="preserve">Config files </w:t>
      </w:r>
    </w:p>
    <w:p w:rsidR="0023640D" w:rsidRDefault="0023640D" w:rsidP="0023640D">
      <w:pPr>
        <w:spacing w:after="0"/>
      </w:pPr>
      <w:r>
        <w:pict>
          <v:rect id="_x0000_i1030" style="width:0;height:1.5pt" o:hralign="center" o:hrstd="t" o:hr="t" fillcolor="#a0a0a0" stroked="f"/>
        </w:pict>
      </w:r>
    </w:p>
    <w:p w:rsidR="0023640D" w:rsidRDefault="0023640D" w:rsidP="0023640D">
      <w:pPr>
        <w:pStyle w:val="Heading1"/>
      </w:pPr>
      <w:r>
        <w:t>6. Project Structure</w:t>
      </w:r>
    </w:p>
    <w:p w:rsidR="0023640D" w:rsidRDefault="0023640D" w:rsidP="0023640D">
      <w:pPr>
        <w:pStyle w:val="NormalWeb"/>
      </w:pPr>
      <w:r>
        <w:t>Typical structure:</w:t>
      </w:r>
    </w:p>
    <w:p w:rsidR="0023640D" w:rsidRDefault="0023640D" w:rsidP="0023640D">
      <w:pPr>
        <w:pStyle w:val="HTMLPreformatted"/>
      </w:pPr>
      <w:r>
        <w:rPr>
          <w:rStyle w:val="HTMLCode"/>
        </w:rPr>
        <w:t>project/</w:t>
      </w:r>
      <w:r>
        <w:br/>
      </w:r>
      <w:r>
        <w:rPr>
          <w:rStyle w:val="HTMLCode"/>
        </w:rPr>
        <w:t xml:space="preserve"> ├── tests/</w:t>
      </w:r>
      <w:r>
        <w:br/>
      </w:r>
      <w:r>
        <w:rPr>
          <w:rStyle w:val="HTMLCode"/>
        </w:rPr>
        <w:t xml:space="preserve"> │    └── login.spec.ts</w:t>
      </w:r>
      <w:r>
        <w:br/>
      </w:r>
      <w:r>
        <w:rPr>
          <w:rStyle w:val="HTMLCode"/>
        </w:rPr>
        <w:t xml:space="preserve"> ├── pages/</w:t>
      </w:r>
      <w:r>
        <w:br/>
      </w:r>
      <w:r>
        <w:rPr>
          <w:rStyle w:val="HTMLCode"/>
        </w:rPr>
        <w:t xml:space="preserve"> │    └── LoginPage.ts</w:t>
      </w:r>
      <w:r>
        <w:br/>
      </w:r>
      <w:r>
        <w:rPr>
          <w:rStyle w:val="HTMLCode"/>
        </w:rPr>
        <w:t xml:space="preserve"> ├── playwright.config.ts</w:t>
      </w:r>
      <w:r>
        <w:br/>
      </w:r>
      <w:r>
        <w:rPr>
          <w:rStyle w:val="HTMLCode"/>
        </w:rPr>
        <w:t xml:space="preserve"> ├── package.json</w:t>
      </w:r>
      <w:r>
        <w:br/>
      </w:r>
      <w:r>
        <w:rPr>
          <w:rStyle w:val="HTMLCode"/>
        </w:rPr>
        <w:t xml:space="preserve"> └── test-results/</w:t>
      </w:r>
    </w:p>
    <w:p w:rsidR="0023640D" w:rsidRDefault="0023640D" w:rsidP="0023640D">
      <w:r>
        <w:pict>
          <v:rect id="_x0000_i1031" style="width:0;height:1.5pt" o:hralign="center" o:hrstd="t" o:hr="t" fillcolor="#a0a0a0" stroked="f"/>
        </w:pict>
      </w:r>
    </w:p>
    <w:p w:rsidR="0023640D" w:rsidRDefault="0023640D" w:rsidP="0023640D">
      <w:pPr>
        <w:pStyle w:val="Heading1"/>
      </w:pPr>
      <w:r>
        <w:t>7. Simple Test Example</w:t>
      </w:r>
    </w:p>
    <w:p w:rsidR="0023640D" w:rsidRDefault="0023640D" w:rsidP="0023640D">
      <w:pPr>
        <w:pStyle w:val="NormalWeb"/>
      </w:pPr>
      <w:r>
        <w:t>Example login test:</w:t>
      </w:r>
    </w:p>
    <w:p w:rsidR="0023640D" w:rsidRDefault="0023640D" w:rsidP="0023640D">
      <w:pPr>
        <w:pStyle w:val="HTMLPreformatted"/>
      </w:pPr>
      <w:r>
        <w:rPr>
          <w:rStyle w:val="g"/>
        </w:rPr>
        <w:t>import</w:t>
      </w:r>
      <w:r>
        <w:rPr>
          <w:rStyle w:val="HTMLCode"/>
        </w:rPr>
        <w:t xml:space="preserve"> { </w:t>
      </w:r>
      <w:r>
        <w:rPr>
          <w:rStyle w:val="m"/>
        </w:rPr>
        <w:t>test</w:t>
      </w:r>
      <w:r>
        <w:rPr>
          <w:rStyle w:val="HTMLCode"/>
        </w:rPr>
        <w:t xml:space="preserve">, </w:t>
      </w:r>
      <w:r>
        <w:rPr>
          <w:rStyle w:val="m"/>
        </w:rPr>
        <w:t>expect</w:t>
      </w:r>
      <w:r>
        <w:rPr>
          <w:rStyle w:val="HTMLCode"/>
        </w:rPr>
        <w:t xml:space="preserve"> } </w:t>
      </w:r>
      <w:r>
        <w:rPr>
          <w:rStyle w:val="g"/>
        </w:rPr>
        <w:t>from</w:t>
      </w:r>
      <w:r>
        <w:rPr>
          <w:rStyle w:val="HTMLCode"/>
        </w:rPr>
        <w:t xml:space="preserve"> </w:t>
      </w:r>
      <w:r>
        <w:rPr>
          <w:rStyle w:val="k"/>
        </w:rPr>
        <w:t>'@playwright/test'</w:t>
      </w:r>
      <w:r>
        <w:rPr>
          <w:rStyle w:val="HTMLCode"/>
        </w:rPr>
        <w:t>;</w:t>
      </w:r>
      <w:r>
        <w:br/>
      </w:r>
      <w:r>
        <w:br/>
      </w:r>
      <w:r>
        <w:rPr>
          <w:rStyle w:val="m"/>
        </w:rPr>
        <w:t>test</w:t>
      </w:r>
      <w:r>
        <w:rPr>
          <w:rStyle w:val="HTMLCode"/>
        </w:rPr>
        <w:t>(</w:t>
      </w:r>
      <w:r>
        <w:rPr>
          <w:rStyle w:val="k"/>
        </w:rPr>
        <w:t>'login test'</w:t>
      </w:r>
      <w:r>
        <w:rPr>
          <w:rStyle w:val="HTMLCode"/>
        </w:rPr>
        <w:t xml:space="preserve">, </w:t>
      </w:r>
      <w:r>
        <w:rPr>
          <w:rStyle w:val="g"/>
        </w:rPr>
        <w:t>async</w:t>
      </w:r>
      <w:r>
        <w:rPr>
          <w:rStyle w:val="HTMLCode"/>
        </w:rPr>
        <w:t xml:space="preserve"> ({ page }) =&gt; {</w:t>
      </w:r>
      <w:r>
        <w:br/>
      </w:r>
      <w:r>
        <w:rPr>
          <w:rStyle w:val="HTMLCode"/>
        </w:rPr>
        <w:t xml:space="preserve">  </w:t>
      </w:r>
      <w:r>
        <w:rPr>
          <w:rStyle w:val="g"/>
        </w:rPr>
        <w:t>await</w:t>
      </w:r>
      <w:r>
        <w:rPr>
          <w:rStyle w:val="HTMLCode"/>
        </w:rPr>
        <w:t xml:space="preserve"> </w:t>
      </w:r>
      <w:r>
        <w:rPr>
          <w:rStyle w:val="m"/>
        </w:rPr>
        <w:t>page</w:t>
      </w:r>
      <w:r>
        <w:rPr>
          <w:rStyle w:val="g"/>
        </w:rPr>
        <w:t>.</w:t>
      </w:r>
      <w:r>
        <w:rPr>
          <w:rStyle w:val="HTMLCode"/>
        </w:rPr>
        <w:t>goto(</w:t>
      </w:r>
      <w:r>
        <w:rPr>
          <w:rStyle w:val="k"/>
        </w:rPr>
        <w:t>'https://example.com'</w:t>
      </w:r>
      <w:r>
        <w:rPr>
          <w:rStyle w:val="HTMLCode"/>
        </w:rPr>
        <w:t>);</w:t>
      </w:r>
      <w:r>
        <w:br/>
      </w:r>
      <w:r>
        <w:br/>
      </w:r>
      <w:r>
        <w:rPr>
          <w:rStyle w:val="HTMLCode"/>
        </w:rPr>
        <w:t xml:space="preserve">  </w:t>
      </w:r>
      <w:r>
        <w:rPr>
          <w:rStyle w:val="g"/>
        </w:rPr>
        <w:t>await</w:t>
      </w:r>
      <w:r>
        <w:rPr>
          <w:rStyle w:val="HTMLCode"/>
        </w:rPr>
        <w:t xml:space="preserve"> </w:t>
      </w:r>
      <w:r>
        <w:rPr>
          <w:rStyle w:val="m"/>
        </w:rPr>
        <w:t>page</w:t>
      </w:r>
      <w:r>
        <w:rPr>
          <w:rStyle w:val="g"/>
        </w:rPr>
        <w:t>.</w:t>
      </w:r>
      <w:r>
        <w:rPr>
          <w:rStyle w:val="HTMLCode"/>
        </w:rPr>
        <w:t>fill(</w:t>
      </w:r>
      <w:r>
        <w:rPr>
          <w:rStyle w:val="k"/>
        </w:rPr>
        <w:t>'#username'</w:t>
      </w:r>
      <w:r>
        <w:rPr>
          <w:rStyle w:val="HTMLCode"/>
        </w:rPr>
        <w:t xml:space="preserve">, </w:t>
      </w:r>
      <w:r>
        <w:rPr>
          <w:rStyle w:val="k"/>
        </w:rPr>
        <w:t>'admin'</w:t>
      </w:r>
      <w:r>
        <w:rPr>
          <w:rStyle w:val="HTMLCode"/>
        </w:rPr>
        <w:t>);</w:t>
      </w:r>
      <w:r>
        <w:br/>
      </w:r>
      <w:r>
        <w:rPr>
          <w:rStyle w:val="HTMLCode"/>
        </w:rPr>
        <w:t xml:space="preserve">  </w:t>
      </w:r>
      <w:r>
        <w:rPr>
          <w:rStyle w:val="g"/>
        </w:rPr>
        <w:t>await</w:t>
      </w:r>
      <w:r>
        <w:rPr>
          <w:rStyle w:val="HTMLCode"/>
        </w:rPr>
        <w:t xml:space="preserve"> </w:t>
      </w:r>
      <w:r>
        <w:rPr>
          <w:rStyle w:val="m"/>
        </w:rPr>
        <w:t>page</w:t>
      </w:r>
      <w:r>
        <w:rPr>
          <w:rStyle w:val="g"/>
        </w:rPr>
        <w:t>.</w:t>
      </w:r>
      <w:r>
        <w:rPr>
          <w:rStyle w:val="HTMLCode"/>
        </w:rPr>
        <w:t>fill(</w:t>
      </w:r>
      <w:r>
        <w:rPr>
          <w:rStyle w:val="k"/>
        </w:rPr>
        <w:t>'#password'</w:t>
      </w:r>
      <w:r>
        <w:rPr>
          <w:rStyle w:val="HTMLCode"/>
        </w:rPr>
        <w:t xml:space="preserve">, </w:t>
      </w:r>
      <w:r>
        <w:rPr>
          <w:rStyle w:val="k"/>
        </w:rPr>
        <w:t>'password'</w:t>
      </w:r>
      <w:r>
        <w:rPr>
          <w:rStyle w:val="HTMLCode"/>
        </w:rPr>
        <w:t>);</w:t>
      </w:r>
      <w:r>
        <w:br/>
      </w:r>
      <w:r>
        <w:br/>
      </w:r>
      <w:r>
        <w:rPr>
          <w:rStyle w:val="HTMLCode"/>
        </w:rPr>
        <w:t xml:space="preserve">  </w:t>
      </w:r>
      <w:r>
        <w:rPr>
          <w:rStyle w:val="g"/>
        </w:rPr>
        <w:t>await</w:t>
      </w:r>
      <w:r>
        <w:rPr>
          <w:rStyle w:val="HTMLCode"/>
        </w:rPr>
        <w:t xml:space="preserve"> </w:t>
      </w:r>
      <w:r>
        <w:rPr>
          <w:rStyle w:val="m"/>
        </w:rPr>
        <w:t>page</w:t>
      </w:r>
      <w:r>
        <w:rPr>
          <w:rStyle w:val="g"/>
        </w:rPr>
        <w:t>.</w:t>
      </w:r>
      <w:r>
        <w:rPr>
          <w:rStyle w:val="HTMLCode"/>
        </w:rPr>
        <w:t>click(</w:t>
      </w:r>
      <w:r>
        <w:rPr>
          <w:rStyle w:val="k"/>
        </w:rPr>
        <w:t>'#loginBtn'</w:t>
      </w:r>
      <w:r>
        <w:rPr>
          <w:rStyle w:val="HTMLCode"/>
        </w:rPr>
        <w:t>);</w:t>
      </w:r>
      <w:r>
        <w:br/>
      </w:r>
      <w:r>
        <w:br/>
      </w:r>
      <w:r>
        <w:rPr>
          <w:rStyle w:val="HTMLCode"/>
        </w:rPr>
        <w:t xml:space="preserve">  </w:t>
      </w:r>
      <w:r>
        <w:rPr>
          <w:rStyle w:val="g"/>
        </w:rPr>
        <w:t>await</w:t>
      </w:r>
      <w:r>
        <w:rPr>
          <w:rStyle w:val="HTMLCode"/>
        </w:rPr>
        <w:t xml:space="preserve"> </w:t>
      </w:r>
      <w:r>
        <w:rPr>
          <w:rStyle w:val="m"/>
        </w:rPr>
        <w:t>expect</w:t>
      </w:r>
      <w:r>
        <w:rPr>
          <w:rStyle w:val="HTMLCode"/>
        </w:rPr>
        <w:t>(</w:t>
      </w:r>
      <w:r>
        <w:rPr>
          <w:rStyle w:val="m"/>
        </w:rPr>
        <w:t>page</w:t>
      </w:r>
      <w:r>
        <w:rPr>
          <w:rStyle w:val="g"/>
        </w:rPr>
        <w:t>.</w:t>
      </w:r>
      <w:r>
        <w:rPr>
          <w:rStyle w:val="HTMLCode"/>
        </w:rPr>
        <w:t>locator(</w:t>
      </w:r>
      <w:r>
        <w:rPr>
          <w:rStyle w:val="k"/>
        </w:rPr>
        <w:t>'.welcome'</w:t>
      </w:r>
      <w:r>
        <w:rPr>
          <w:rStyle w:val="HTMLCode"/>
        </w:rPr>
        <w:t>))</w:t>
      </w:r>
      <w:r>
        <w:rPr>
          <w:rStyle w:val="g"/>
        </w:rPr>
        <w:t>.</w:t>
      </w:r>
      <w:r>
        <w:rPr>
          <w:rStyle w:val="HTMLCode"/>
        </w:rPr>
        <w:t>toHaveText(</w:t>
      </w:r>
      <w:r>
        <w:rPr>
          <w:rStyle w:val="k"/>
        </w:rPr>
        <w:t>'Welcome'</w:t>
      </w:r>
      <w:r>
        <w:rPr>
          <w:rStyle w:val="HTMLCode"/>
        </w:rPr>
        <w:t>);</w:t>
      </w:r>
      <w:r>
        <w:br/>
      </w:r>
      <w:r>
        <w:rPr>
          <w:rStyle w:val="HTMLCode"/>
        </w:rPr>
        <w:t>});</w:t>
      </w:r>
    </w:p>
    <w:p w:rsidR="0023640D" w:rsidRDefault="0023640D" w:rsidP="0023640D">
      <w:r>
        <w:pict>
          <v:rect id="_x0000_i1032" style="width:0;height:1.5pt" o:hralign="center" o:hrstd="t" o:hr="t" fillcolor="#a0a0a0" stroked="f"/>
        </w:pict>
      </w:r>
    </w:p>
    <w:p w:rsidR="0023640D" w:rsidRDefault="0023640D" w:rsidP="0023640D">
      <w:pPr>
        <w:pStyle w:val="Heading1"/>
      </w:pPr>
      <w:r>
        <w:lastRenderedPageBreak/>
        <w:t>8. Important Concepts</w:t>
      </w:r>
    </w:p>
    <w:p w:rsidR="0023640D" w:rsidRDefault="0023640D" w:rsidP="0023640D">
      <w:pPr>
        <w:pStyle w:val="Heading2"/>
      </w:pPr>
      <w:r>
        <w:t>a) Page</w:t>
      </w:r>
    </w:p>
    <w:p w:rsidR="0023640D" w:rsidRDefault="0023640D" w:rsidP="0023640D">
      <w:pPr>
        <w:pStyle w:val="NormalWeb"/>
      </w:pPr>
      <w:r>
        <w:t>Represents browser tab.</w:t>
      </w:r>
    </w:p>
    <w:p w:rsidR="0023640D" w:rsidRDefault="0023640D" w:rsidP="0023640D">
      <w:pPr>
        <w:pStyle w:val="HTMLPreformatted"/>
      </w:pPr>
      <w:r>
        <w:rPr>
          <w:rStyle w:val="g"/>
        </w:rPr>
        <w:t>await</w:t>
      </w:r>
      <w:r>
        <w:rPr>
          <w:rStyle w:val="HTMLCode"/>
        </w:rPr>
        <w:t xml:space="preserve"> </w:t>
      </w:r>
      <w:r>
        <w:rPr>
          <w:rStyle w:val="m"/>
        </w:rPr>
        <w:t>page</w:t>
      </w:r>
      <w:r>
        <w:rPr>
          <w:rStyle w:val="g"/>
        </w:rPr>
        <w:t>.</w:t>
      </w:r>
      <w:r>
        <w:rPr>
          <w:rStyle w:val="HTMLCode"/>
        </w:rPr>
        <w:t>goto(</w:t>
      </w:r>
      <w:r>
        <w:rPr>
          <w:rStyle w:val="k"/>
        </w:rPr>
        <w:t>'https://google.com'</w:t>
      </w:r>
      <w:r>
        <w:rPr>
          <w:rStyle w:val="HTMLCode"/>
        </w:rPr>
        <w:t>);</w:t>
      </w:r>
    </w:p>
    <w:p w:rsidR="0023640D" w:rsidRDefault="0023640D" w:rsidP="0023640D">
      <w:r>
        <w:pict>
          <v:rect id="_x0000_i1033" style="width:0;height:1.5pt" o:hralign="center" o:hrstd="t" o:hr="t" fillcolor="#a0a0a0" stroked="f"/>
        </w:pict>
      </w:r>
    </w:p>
    <w:p w:rsidR="0023640D" w:rsidRDefault="0023640D" w:rsidP="0023640D">
      <w:pPr>
        <w:pStyle w:val="Heading2"/>
      </w:pPr>
      <w:r>
        <w:t>b) Locator</w:t>
      </w:r>
    </w:p>
    <w:p w:rsidR="0023640D" w:rsidRDefault="0023640D" w:rsidP="0023640D">
      <w:pPr>
        <w:pStyle w:val="NormalWeb"/>
      </w:pPr>
      <w:r>
        <w:t>Used to find elements.</w:t>
      </w:r>
    </w:p>
    <w:p w:rsidR="0023640D" w:rsidRDefault="0023640D" w:rsidP="0023640D">
      <w:pPr>
        <w:pStyle w:val="HTMLPreformatted"/>
      </w:pPr>
      <w:r>
        <w:rPr>
          <w:rStyle w:val="m"/>
        </w:rPr>
        <w:t>page</w:t>
      </w:r>
      <w:r>
        <w:rPr>
          <w:rStyle w:val="g"/>
        </w:rPr>
        <w:t>.</w:t>
      </w:r>
      <w:r>
        <w:rPr>
          <w:rStyle w:val="HTMLCode"/>
        </w:rPr>
        <w:t>locator(</w:t>
      </w:r>
      <w:r>
        <w:rPr>
          <w:rStyle w:val="k"/>
        </w:rPr>
        <w:t>'#submit'</w:t>
      </w:r>
      <w:r>
        <w:rPr>
          <w:rStyle w:val="HTMLCode"/>
        </w:rPr>
        <w:t>)</w:t>
      </w:r>
    </w:p>
    <w:p w:rsidR="0023640D" w:rsidRDefault="0023640D" w:rsidP="0023640D">
      <w:pPr>
        <w:pStyle w:val="NormalWeb"/>
      </w:pPr>
      <w:r>
        <w:t>Better than Selenium XPath-heavy approach.</w:t>
      </w:r>
    </w:p>
    <w:p w:rsidR="0023640D" w:rsidRDefault="0023640D" w:rsidP="0023640D">
      <w:pPr>
        <w:pStyle w:val="NormalWeb"/>
      </w:pPr>
      <w:r>
        <w:t>Examples:</w:t>
      </w:r>
    </w:p>
    <w:p w:rsidR="0023640D" w:rsidRDefault="0023640D" w:rsidP="0023640D">
      <w:pPr>
        <w:pStyle w:val="HTMLPreformatted"/>
      </w:pPr>
      <w:r>
        <w:rPr>
          <w:rStyle w:val="m"/>
        </w:rPr>
        <w:t>page</w:t>
      </w:r>
      <w:r>
        <w:rPr>
          <w:rStyle w:val="g"/>
        </w:rPr>
        <w:t>.</w:t>
      </w:r>
      <w:r>
        <w:rPr>
          <w:rStyle w:val="HTMLCode"/>
        </w:rPr>
        <w:t>getByText(</w:t>
      </w:r>
      <w:r>
        <w:rPr>
          <w:rStyle w:val="k"/>
        </w:rPr>
        <w:t>'Login'</w:t>
      </w:r>
      <w:r>
        <w:rPr>
          <w:rStyle w:val="HTMLCode"/>
        </w:rPr>
        <w:t>)</w:t>
      </w:r>
      <w:r>
        <w:br/>
      </w:r>
      <w:r>
        <w:rPr>
          <w:rStyle w:val="m"/>
        </w:rPr>
        <w:t>page</w:t>
      </w:r>
      <w:r>
        <w:rPr>
          <w:rStyle w:val="g"/>
        </w:rPr>
        <w:t>.</w:t>
      </w:r>
      <w:r>
        <w:rPr>
          <w:rStyle w:val="HTMLCode"/>
        </w:rPr>
        <w:t>getByRole(</w:t>
      </w:r>
      <w:r>
        <w:rPr>
          <w:rStyle w:val="k"/>
        </w:rPr>
        <w:t>'button'</w:t>
      </w:r>
      <w:r>
        <w:rPr>
          <w:rStyle w:val="HTMLCode"/>
        </w:rPr>
        <w:t>)</w:t>
      </w:r>
      <w:r>
        <w:br/>
      </w:r>
      <w:r>
        <w:rPr>
          <w:rStyle w:val="m"/>
        </w:rPr>
        <w:t>page</w:t>
      </w:r>
      <w:r>
        <w:rPr>
          <w:rStyle w:val="g"/>
        </w:rPr>
        <w:t>.</w:t>
      </w:r>
      <w:r>
        <w:rPr>
          <w:rStyle w:val="HTMLCode"/>
        </w:rPr>
        <w:t>getByPlaceholder(</w:t>
      </w:r>
      <w:r>
        <w:rPr>
          <w:rStyle w:val="k"/>
        </w:rPr>
        <w:t>'Search'</w:t>
      </w:r>
      <w:r>
        <w:rPr>
          <w:rStyle w:val="HTMLCode"/>
        </w:rPr>
        <w:t>)</w:t>
      </w:r>
    </w:p>
    <w:p w:rsidR="0023640D" w:rsidRDefault="0023640D" w:rsidP="0023640D">
      <w:r>
        <w:pict>
          <v:rect id="_x0000_i1034" style="width:0;height:1.5pt" o:hralign="center" o:hrstd="t" o:hr="t" fillcolor="#a0a0a0" stroked="f"/>
        </w:pict>
      </w:r>
    </w:p>
    <w:p w:rsidR="0023640D" w:rsidRDefault="0023640D" w:rsidP="0023640D">
      <w:pPr>
        <w:pStyle w:val="Heading2"/>
      </w:pPr>
      <w:r>
        <w:t>c) Auto Waiting</w:t>
      </w:r>
    </w:p>
    <w:p w:rsidR="0023640D" w:rsidRDefault="0023640D" w:rsidP="0023640D">
      <w:pPr>
        <w:pStyle w:val="NormalWeb"/>
      </w:pPr>
      <w:r>
        <w:t>One of Playwright’s biggest advantages.</w:t>
      </w:r>
    </w:p>
    <w:p w:rsidR="0023640D" w:rsidRDefault="0023640D" w:rsidP="0023640D">
      <w:pPr>
        <w:pStyle w:val="NormalWeb"/>
      </w:pPr>
      <w:r>
        <w:t>Instead of:</w:t>
      </w:r>
    </w:p>
    <w:p w:rsidR="0023640D" w:rsidRDefault="0023640D" w:rsidP="0023640D">
      <w:pPr>
        <w:pStyle w:val="HTMLPreformatted"/>
      </w:pPr>
      <w:r>
        <w:rPr>
          <w:rStyle w:val="m"/>
        </w:rPr>
        <w:t>Thread</w:t>
      </w:r>
      <w:r>
        <w:rPr>
          <w:rStyle w:val="g"/>
        </w:rPr>
        <w:t>.</w:t>
      </w:r>
      <w:r>
        <w:rPr>
          <w:rStyle w:val="HTMLCode"/>
        </w:rPr>
        <w:t>sleep(</w:t>
      </w:r>
      <w:r>
        <w:rPr>
          <w:rStyle w:val="j"/>
        </w:rPr>
        <w:t>5000</w:t>
      </w:r>
      <w:r>
        <w:rPr>
          <w:rStyle w:val="HTMLCode"/>
        </w:rPr>
        <w:t>)</w:t>
      </w:r>
    </w:p>
    <w:p w:rsidR="0023640D" w:rsidRDefault="0023640D" w:rsidP="0023640D">
      <w:pPr>
        <w:pStyle w:val="NormalWeb"/>
      </w:pPr>
      <w:r>
        <w:t>Playwright automatically waits for:</w:t>
      </w:r>
    </w:p>
    <w:p w:rsidR="0023640D" w:rsidRDefault="0023640D" w:rsidP="0023640D">
      <w:pPr>
        <w:numPr>
          <w:ilvl w:val="0"/>
          <w:numId w:val="12"/>
        </w:numPr>
        <w:spacing w:before="100" w:beforeAutospacing="1" w:after="100" w:afterAutospacing="1" w:line="240" w:lineRule="auto"/>
      </w:pPr>
      <w:r>
        <w:t xml:space="preserve">element visible </w:t>
      </w:r>
    </w:p>
    <w:p w:rsidR="0023640D" w:rsidRDefault="0023640D" w:rsidP="0023640D">
      <w:pPr>
        <w:numPr>
          <w:ilvl w:val="0"/>
          <w:numId w:val="12"/>
        </w:numPr>
        <w:spacing w:before="100" w:beforeAutospacing="1" w:after="100" w:afterAutospacing="1" w:line="240" w:lineRule="auto"/>
      </w:pPr>
      <w:r>
        <w:t xml:space="preserve">clickable </w:t>
      </w:r>
    </w:p>
    <w:p w:rsidR="0023640D" w:rsidRDefault="0023640D" w:rsidP="0023640D">
      <w:pPr>
        <w:numPr>
          <w:ilvl w:val="0"/>
          <w:numId w:val="12"/>
        </w:numPr>
        <w:spacing w:before="100" w:beforeAutospacing="1" w:after="100" w:afterAutospacing="1" w:line="240" w:lineRule="auto"/>
      </w:pPr>
      <w:r>
        <w:t xml:space="preserve">stable </w:t>
      </w:r>
    </w:p>
    <w:p w:rsidR="0023640D" w:rsidRDefault="0023640D" w:rsidP="0023640D">
      <w:pPr>
        <w:pStyle w:val="NormalWeb"/>
      </w:pPr>
      <w:r>
        <w:t>Example:</w:t>
      </w:r>
    </w:p>
    <w:p w:rsidR="0023640D" w:rsidRDefault="0023640D" w:rsidP="0023640D">
      <w:pPr>
        <w:pStyle w:val="HTMLPreformatted"/>
      </w:pPr>
      <w:r>
        <w:rPr>
          <w:rStyle w:val="g"/>
        </w:rPr>
        <w:t>await</w:t>
      </w:r>
      <w:r>
        <w:rPr>
          <w:rStyle w:val="HTMLCode"/>
        </w:rPr>
        <w:t xml:space="preserve"> </w:t>
      </w:r>
      <w:r>
        <w:rPr>
          <w:rStyle w:val="m"/>
        </w:rPr>
        <w:t>page</w:t>
      </w:r>
      <w:r>
        <w:rPr>
          <w:rStyle w:val="g"/>
        </w:rPr>
        <w:t>.</w:t>
      </w:r>
      <w:r>
        <w:rPr>
          <w:rStyle w:val="HTMLCode"/>
        </w:rPr>
        <w:t>click(</w:t>
      </w:r>
      <w:r>
        <w:rPr>
          <w:rStyle w:val="k"/>
        </w:rPr>
        <w:t>'#submit'</w:t>
      </w:r>
      <w:r>
        <w:rPr>
          <w:rStyle w:val="HTMLCode"/>
        </w:rPr>
        <w:t>);</w:t>
      </w:r>
    </w:p>
    <w:p w:rsidR="0023640D" w:rsidRDefault="0023640D" w:rsidP="0023640D">
      <w:pPr>
        <w:pStyle w:val="NormalWeb"/>
      </w:pPr>
      <w:r>
        <w:t>No explicit wait usually needed.</w:t>
      </w:r>
    </w:p>
    <w:p w:rsidR="0023640D" w:rsidRDefault="0023640D" w:rsidP="0023640D">
      <w:r>
        <w:pict>
          <v:rect id="_x0000_i1035" style="width:0;height:1.5pt" o:hralign="center" o:hrstd="t" o:hr="t" fillcolor="#a0a0a0" stroked="f"/>
        </w:pict>
      </w:r>
    </w:p>
    <w:p w:rsidR="0023640D" w:rsidRDefault="0023640D" w:rsidP="0023640D">
      <w:pPr>
        <w:pStyle w:val="Heading1"/>
      </w:pPr>
      <w:r>
        <w:lastRenderedPageBreak/>
        <w:t>9. Assertions</w:t>
      </w:r>
    </w:p>
    <w:p w:rsidR="0023640D" w:rsidRDefault="0023640D" w:rsidP="0023640D">
      <w:pPr>
        <w:pStyle w:val="NormalWeb"/>
      </w:pPr>
      <w:r>
        <w:t>Validation checks.</w:t>
      </w:r>
    </w:p>
    <w:p w:rsidR="0023640D" w:rsidRDefault="0023640D" w:rsidP="0023640D">
      <w:pPr>
        <w:pStyle w:val="HTMLPreformatted"/>
      </w:pPr>
      <w:r>
        <w:rPr>
          <w:rStyle w:val="g"/>
        </w:rPr>
        <w:t>await</w:t>
      </w:r>
      <w:r>
        <w:rPr>
          <w:rStyle w:val="HTMLCode"/>
        </w:rPr>
        <w:t xml:space="preserve"> </w:t>
      </w:r>
      <w:r>
        <w:rPr>
          <w:rStyle w:val="m"/>
        </w:rPr>
        <w:t>expect</w:t>
      </w:r>
      <w:r>
        <w:rPr>
          <w:rStyle w:val="HTMLCode"/>
        </w:rPr>
        <w:t>(</w:t>
      </w:r>
      <w:r>
        <w:rPr>
          <w:rStyle w:val="m"/>
        </w:rPr>
        <w:t>page</w:t>
      </w:r>
      <w:r>
        <w:rPr>
          <w:rStyle w:val="HTMLCode"/>
        </w:rPr>
        <w:t>)</w:t>
      </w:r>
      <w:r>
        <w:rPr>
          <w:rStyle w:val="g"/>
        </w:rPr>
        <w:t>.</w:t>
      </w:r>
      <w:r>
        <w:rPr>
          <w:rStyle w:val="HTMLCode"/>
        </w:rPr>
        <w:t>toHaveURL(</w:t>
      </w:r>
      <w:r>
        <w:rPr>
          <w:rStyle w:val="k"/>
        </w:rPr>
        <w:t>/dashboard/</w:t>
      </w:r>
      <w:r>
        <w:rPr>
          <w:rStyle w:val="HTMLCode"/>
        </w:rPr>
        <w:t>);</w:t>
      </w:r>
      <w:r>
        <w:br/>
      </w:r>
      <w:r>
        <w:br/>
      </w:r>
      <w:r>
        <w:rPr>
          <w:rStyle w:val="g"/>
        </w:rPr>
        <w:t>await</w:t>
      </w:r>
      <w:r>
        <w:rPr>
          <w:rStyle w:val="HTMLCode"/>
        </w:rPr>
        <w:t xml:space="preserve"> </w:t>
      </w:r>
      <w:r>
        <w:rPr>
          <w:rStyle w:val="m"/>
        </w:rPr>
        <w:t>expect</w:t>
      </w:r>
      <w:r>
        <w:rPr>
          <w:rStyle w:val="HTMLCode"/>
        </w:rPr>
        <w:t>(</w:t>
      </w:r>
      <w:r>
        <w:rPr>
          <w:rStyle w:val="m"/>
        </w:rPr>
        <w:t>locator</w:t>
      </w:r>
      <w:r>
        <w:rPr>
          <w:rStyle w:val="HTMLCode"/>
        </w:rPr>
        <w:t>)</w:t>
      </w:r>
      <w:r>
        <w:rPr>
          <w:rStyle w:val="g"/>
        </w:rPr>
        <w:t>.</w:t>
      </w:r>
      <w:r>
        <w:rPr>
          <w:rStyle w:val="HTMLCode"/>
        </w:rPr>
        <w:t>toBeVisible();</w:t>
      </w:r>
      <w:r>
        <w:br/>
      </w:r>
      <w:r>
        <w:br/>
      </w:r>
      <w:r>
        <w:rPr>
          <w:rStyle w:val="g"/>
        </w:rPr>
        <w:t>await</w:t>
      </w:r>
      <w:r>
        <w:rPr>
          <w:rStyle w:val="HTMLCode"/>
        </w:rPr>
        <w:t xml:space="preserve"> </w:t>
      </w:r>
      <w:r>
        <w:rPr>
          <w:rStyle w:val="m"/>
        </w:rPr>
        <w:t>expect</w:t>
      </w:r>
      <w:r>
        <w:rPr>
          <w:rStyle w:val="HTMLCode"/>
        </w:rPr>
        <w:t>(</w:t>
      </w:r>
      <w:r>
        <w:rPr>
          <w:rStyle w:val="m"/>
        </w:rPr>
        <w:t>locator</w:t>
      </w:r>
      <w:r>
        <w:rPr>
          <w:rStyle w:val="HTMLCode"/>
        </w:rPr>
        <w:t>)</w:t>
      </w:r>
      <w:r>
        <w:rPr>
          <w:rStyle w:val="g"/>
        </w:rPr>
        <w:t>.</w:t>
      </w:r>
      <w:r>
        <w:rPr>
          <w:rStyle w:val="HTMLCode"/>
        </w:rPr>
        <w:t>toContainText(</w:t>
      </w:r>
      <w:r>
        <w:rPr>
          <w:rStyle w:val="k"/>
        </w:rPr>
        <w:t>'Success'</w:t>
      </w:r>
      <w:r>
        <w:rPr>
          <w:rStyle w:val="HTMLCode"/>
        </w:rPr>
        <w:t>);</w:t>
      </w:r>
    </w:p>
    <w:p w:rsidR="0023640D" w:rsidRDefault="0023640D" w:rsidP="0023640D">
      <w:r>
        <w:pict>
          <v:rect id="_x0000_i1036" style="width:0;height:1.5pt" o:hralign="center" o:hrstd="t" o:hr="t" fillcolor="#a0a0a0" stroked="f"/>
        </w:pict>
      </w:r>
    </w:p>
    <w:p w:rsidR="0023640D" w:rsidRDefault="0023640D" w:rsidP="0023640D">
      <w:pPr>
        <w:pStyle w:val="Heading1"/>
      </w:pPr>
      <w:r>
        <w:t>10. Parallel Execution</w:t>
      </w:r>
    </w:p>
    <w:p w:rsidR="0023640D" w:rsidRDefault="0023640D" w:rsidP="0023640D">
      <w:pPr>
        <w:pStyle w:val="NormalWeb"/>
      </w:pPr>
      <w:r>
        <w:t>Playwright can run tests simultaneously.</w:t>
      </w:r>
    </w:p>
    <w:p w:rsidR="0023640D" w:rsidRDefault="0023640D" w:rsidP="0023640D">
      <w:pPr>
        <w:pStyle w:val="HTMLPreformatted"/>
      </w:pPr>
      <w:r>
        <w:rPr>
          <w:rStyle w:val="HTMLCode"/>
        </w:rPr>
        <w:t xml:space="preserve">npx playwright test </w:t>
      </w:r>
      <w:r>
        <w:rPr>
          <w:rStyle w:val="n"/>
        </w:rPr>
        <w:t>--workers</w:t>
      </w:r>
      <w:r>
        <w:rPr>
          <w:rStyle w:val="g"/>
        </w:rPr>
        <w:t>=</w:t>
      </w:r>
      <w:r>
        <w:rPr>
          <w:rStyle w:val="j"/>
        </w:rPr>
        <w:t>4</w:t>
      </w:r>
    </w:p>
    <w:p w:rsidR="0023640D" w:rsidRDefault="0023640D" w:rsidP="0023640D">
      <w:pPr>
        <w:pStyle w:val="NormalWeb"/>
      </w:pPr>
      <w:r>
        <w:t>This greatly reduces execution time.</w:t>
      </w:r>
    </w:p>
    <w:p w:rsidR="0023640D" w:rsidRDefault="0023640D" w:rsidP="0023640D">
      <w:r>
        <w:pict>
          <v:rect id="_x0000_i1037" style="width:0;height:1.5pt" o:hralign="center" o:hrstd="t" o:hr="t" fillcolor="#a0a0a0" stroked="f"/>
        </w:pict>
      </w:r>
    </w:p>
    <w:p w:rsidR="0023640D" w:rsidRDefault="0023640D" w:rsidP="0023640D">
      <w:pPr>
        <w:pStyle w:val="Heading1"/>
      </w:pPr>
      <w:r>
        <w:t>11. Cross Browser Testing</w:t>
      </w:r>
    </w:p>
    <w:p w:rsidR="0023640D" w:rsidRDefault="0023640D" w:rsidP="0023640D">
      <w:pPr>
        <w:pStyle w:val="NormalWeb"/>
      </w:pPr>
      <w:r>
        <w:t>Run same test in:</w:t>
      </w:r>
    </w:p>
    <w:p w:rsidR="0023640D" w:rsidRDefault="0023640D" w:rsidP="0023640D">
      <w:pPr>
        <w:numPr>
          <w:ilvl w:val="0"/>
          <w:numId w:val="13"/>
        </w:numPr>
        <w:spacing w:before="100" w:beforeAutospacing="1" w:after="100" w:afterAutospacing="1" w:line="240" w:lineRule="auto"/>
      </w:pPr>
      <w:r>
        <w:t xml:space="preserve">Chromium </w:t>
      </w:r>
    </w:p>
    <w:p w:rsidR="0023640D" w:rsidRDefault="0023640D" w:rsidP="0023640D">
      <w:pPr>
        <w:numPr>
          <w:ilvl w:val="0"/>
          <w:numId w:val="13"/>
        </w:numPr>
        <w:spacing w:before="100" w:beforeAutospacing="1" w:after="100" w:afterAutospacing="1" w:line="240" w:lineRule="auto"/>
      </w:pPr>
      <w:r>
        <w:t xml:space="preserve">Firefox </w:t>
      </w:r>
    </w:p>
    <w:p w:rsidR="0023640D" w:rsidRDefault="0023640D" w:rsidP="0023640D">
      <w:pPr>
        <w:numPr>
          <w:ilvl w:val="0"/>
          <w:numId w:val="13"/>
        </w:numPr>
        <w:spacing w:before="100" w:beforeAutospacing="1" w:after="100" w:afterAutospacing="1" w:line="240" w:lineRule="auto"/>
      </w:pPr>
      <w:r>
        <w:t xml:space="preserve">WebKit </w:t>
      </w:r>
    </w:p>
    <w:p w:rsidR="0023640D" w:rsidRDefault="0023640D" w:rsidP="0023640D">
      <w:pPr>
        <w:pStyle w:val="NormalWeb"/>
      </w:pPr>
      <w:r>
        <w:t>Configured in:</w:t>
      </w:r>
    </w:p>
    <w:p w:rsidR="0023640D" w:rsidRDefault="0023640D" w:rsidP="0023640D">
      <w:pPr>
        <w:pStyle w:val="HTMLPreformatted"/>
      </w:pPr>
      <w:r>
        <w:rPr>
          <w:rStyle w:val="o"/>
        </w:rPr>
        <w:t>projects</w:t>
      </w:r>
      <w:r>
        <w:rPr>
          <w:rStyle w:val="HTMLCode"/>
        </w:rPr>
        <w:t>: [</w:t>
      </w:r>
      <w:r>
        <w:br/>
      </w:r>
      <w:r>
        <w:rPr>
          <w:rStyle w:val="HTMLCode"/>
        </w:rPr>
        <w:t xml:space="preserve">  { name: </w:t>
      </w:r>
      <w:r>
        <w:rPr>
          <w:rStyle w:val="k"/>
        </w:rPr>
        <w:t>'chromium'</w:t>
      </w:r>
      <w:r>
        <w:rPr>
          <w:rStyle w:val="HTMLCode"/>
        </w:rPr>
        <w:t xml:space="preserve"> },</w:t>
      </w:r>
      <w:r>
        <w:br/>
      </w:r>
      <w:r>
        <w:rPr>
          <w:rStyle w:val="HTMLCode"/>
        </w:rPr>
        <w:t xml:space="preserve">  { name: </w:t>
      </w:r>
      <w:r>
        <w:rPr>
          <w:rStyle w:val="k"/>
        </w:rPr>
        <w:t>'firefox'</w:t>
      </w:r>
      <w:r>
        <w:rPr>
          <w:rStyle w:val="HTMLCode"/>
        </w:rPr>
        <w:t xml:space="preserve"> },</w:t>
      </w:r>
      <w:r>
        <w:br/>
      </w:r>
      <w:r>
        <w:rPr>
          <w:rStyle w:val="HTMLCode"/>
        </w:rPr>
        <w:t xml:space="preserve">  { name: </w:t>
      </w:r>
      <w:r>
        <w:rPr>
          <w:rStyle w:val="k"/>
        </w:rPr>
        <w:t>'webkit'</w:t>
      </w:r>
      <w:r>
        <w:rPr>
          <w:rStyle w:val="HTMLCode"/>
        </w:rPr>
        <w:t xml:space="preserve"> }</w:t>
      </w:r>
      <w:r>
        <w:br/>
      </w:r>
      <w:r>
        <w:rPr>
          <w:rStyle w:val="HTMLCode"/>
        </w:rPr>
        <w:t>]</w:t>
      </w:r>
    </w:p>
    <w:p w:rsidR="0023640D" w:rsidRDefault="0023640D" w:rsidP="0023640D">
      <w:r>
        <w:pict>
          <v:rect id="_x0000_i1038" style="width:0;height:1.5pt" o:hralign="center" o:hrstd="t" o:hr="t" fillcolor="#a0a0a0" stroked="f"/>
        </w:pict>
      </w:r>
    </w:p>
    <w:p w:rsidR="0023640D" w:rsidRDefault="0023640D" w:rsidP="0023640D">
      <w:pPr>
        <w:pStyle w:val="Heading1"/>
      </w:pPr>
      <w:r>
        <w:t>12. Headed vs Headless</w:t>
      </w:r>
    </w:p>
    <w:p w:rsidR="0023640D" w:rsidRDefault="0023640D" w:rsidP="0023640D">
      <w:pPr>
        <w:pStyle w:val="Heading2"/>
      </w:pPr>
      <w:r>
        <w:t>Headless</w:t>
      </w:r>
    </w:p>
    <w:p w:rsidR="0023640D" w:rsidRDefault="0023640D" w:rsidP="0023640D">
      <w:pPr>
        <w:pStyle w:val="NormalWeb"/>
      </w:pPr>
      <w:r>
        <w:t>Runs without opening browser UI.</w:t>
      </w:r>
    </w:p>
    <w:p w:rsidR="0023640D" w:rsidRDefault="0023640D" w:rsidP="0023640D">
      <w:pPr>
        <w:pStyle w:val="NormalWeb"/>
      </w:pPr>
      <w:r>
        <w:lastRenderedPageBreak/>
        <w:t>Fast for CI/CD.</w:t>
      </w:r>
    </w:p>
    <w:p w:rsidR="0023640D" w:rsidRDefault="0023640D" w:rsidP="0023640D">
      <w:pPr>
        <w:pStyle w:val="HTMLPreformatted"/>
      </w:pPr>
      <w:r>
        <w:rPr>
          <w:rStyle w:val="HTMLCode"/>
        </w:rPr>
        <w:t>npx playwright test</w:t>
      </w:r>
    </w:p>
    <w:p w:rsidR="0023640D" w:rsidRDefault="0023640D" w:rsidP="0023640D">
      <w:r>
        <w:pict>
          <v:rect id="_x0000_i1039" style="width:0;height:1.5pt" o:hralign="center" o:hrstd="t" o:hr="t" fillcolor="#a0a0a0" stroked="f"/>
        </w:pict>
      </w:r>
    </w:p>
    <w:p w:rsidR="0023640D" w:rsidRDefault="0023640D" w:rsidP="0023640D">
      <w:pPr>
        <w:pStyle w:val="Heading2"/>
      </w:pPr>
      <w:r>
        <w:t>Headed</w:t>
      </w:r>
    </w:p>
    <w:p w:rsidR="0023640D" w:rsidRDefault="0023640D" w:rsidP="0023640D">
      <w:pPr>
        <w:pStyle w:val="NormalWeb"/>
      </w:pPr>
      <w:r>
        <w:t>Visible browser execution.</w:t>
      </w:r>
    </w:p>
    <w:p w:rsidR="0023640D" w:rsidRDefault="0023640D" w:rsidP="0023640D">
      <w:pPr>
        <w:pStyle w:val="HTMLPreformatted"/>
      </w:pPr>
      <w:r>
        <w:rPr>
          <w:rStyle w:val="HTMLCode"/>
        </w:rPr>
        <w:t xml:space="preserve">npx playwright test </w:t>
      </w:r>
      <w:r>
        <w:rPr>
          <w:rStyle w:val="n"/>
        </w:rPr>
        <w:t>--headed</w:t>
      </w:r>
    </w:p>
    <w:p w:rsidR="0023640D" w:rsidRDefault="0023640D" w:rsidP="0023640D">
      <w:pPr>
        <w:pStyle w:val="NormalWeb"/>
      </w:pPr>
      <w:r>
        <w:t>Useful for debugging.</w:t>
      </w:r>
    </w:p>
    <w:p w:rsidR="0023640D" w:rsidRDefault="0023640D" w:rsidP="0023640D">
      <w:r>
        <w:pict>
          <v:rect id="_x0000_i1040" style="width:0;height:1.5pt" o:hralign="center" o:hrstd="t" o:hr="t" fillcolor="#a0a0a0" stroked="f"/>
        </w:pict>
      </w:r>
    </w:p>
    <w:p w:rsidR="0023640D" w:rsidRDefault="0023640D" w:rsidP="0023640D">
      <w:pPr>
        <w:pStyle w:val="Heading1"/>
      </w:pPr>
      <w:r>
        <w:t>13. Playwright Inspector</w:t>
      </w:r>
    </w:p>
    <w:p w:rsidR="0023640D" w:rsidRDefault="0023640D" w:rsidP="0023640D">
      <w:pPr>
        <w:pStyle w:val="NormalWeb"/>
      </w:pPr>
      <w:r>
        <w:t>Very useful debugging tool.</w:t>
      </w:r>
    </w:p>
    <w:p w:rsidR="0023640D" w:rsidRDefault="0023640D" w:rsidP="0023640D">
      <w:pPr>
        <w:pStyle w:val="HTMLPreformatted"/>
      </w:pPr>
      <w:r>
        <w:rPr>
          <w:rStyle w:val="HTMLCode"/>
        </w:rPr>
        <w:t xml:space="preserve">npx playwright test </w:t>
      </w:r>
      <w:r>
        <w:rPr>
          <w:rStyle w:val="n"/>
        </w:rPr>
        <w:t>--debug</w:t>
      </w:r>
    </w:p>
    <w:p w:rsidR="0023640D" w:rsidRDefault="0023640D" w:rsidP="0023640D">
      <w:pPr>
        <w:pStyle w:val="NormalWeb"/>
      </w:pPr>
      <w:r>
        <w:t>You can:</w:t>
      </w:r>
    </w:p>
    <w:p w:rsidR="0023640D" w:rsidRDefault="0023640D" w:rsidP="0023640D">
      <w:pPr>
        <w:numPr>
          <w:ilvl w:val="0"/>
          <w:numId w:val="14"/>
        </w:numPr>
        <w:spacing w:before="100" w:beforeAutospacing="1" w:after="100" w:afterAutospacing="1" w:line="240" w:lineRule="auto"/>
      </w:pPr>
      <w:r>
        <w:t xml:space="preserve">pause execution </w:t>
      </w:r>
    </w:p>
    <w:p w:rsidR="0023640D" w:rsidRDefault="0023640D" w:rsidP="0023640D">
      <w:pPr>
        <w:numPr>
          <w:ilvl w:val="0"/>
          <w:numId w:val="14"/>
        </w:numPr>
        <w:spacing w:before="100" w:beforeAutospacing="1" w:after="100" w:afterAutospacing="1" w:line="240" w:lineRule="auto"/>
      </w:pPr>
      <w:r>
        <w:t xml:space="preserve">inspect locators </w:t>
      </w:r>
    </w:p>
    <w:p w:rsidR="0023640D" w:rsidRDefault="0023640D" w:rsidP="0023640D">
      <w:pPr>
        <w:numPr>
          <w:ilvl w:val="0"/>
          <w:numId w:val="14"/>
        </w:numPr>
        <w:spacing w:before="100" w:beforeAutospacing="1" w:after="100" w:afterAutospacing="1" w:line="240" w:lineRule="auto"/>
      </w:pPr>
      <w:r>
        <w:t xml:space="preserve">step through tests </w:t>
      </w:r>
    </w:p>
    <w:p w:rsidR="0023640D" w:rsidRDefault="0023640D" w:rsidP="0023640D">
      <w:pPr>
        <w:spacing w:after="0"/>
      </w:pPr>
      <w:r>
        <w:pict>
          <v:rect id="_x0000_i1041" style="width:0;height:1.5pt" o:hralign="center" o:hrstd="t" o:hr="t" fillcolor="#a0a0a0" stroked="f"/>
        </w:pict>
      </w:r>
    </w:p>
    <w:p w:rsidR="0023640D" w:rsidRDefault="0023640D" w:rsidP="0023640D">
      <w:pPr>
        <w:pStyle w:val="Heading1"/>
      </w:pPr>
      <w:r>
        <w:t>14. Trace Viewer (Powerful Feature)</w:t>
      </w:r>
    </w:p>
    <w:p w:rsidR="0023640D" w:rsidRDefault="0023640D" w:rsidP="0023640D">
      <w:pPr>
        <w:pStyle w:val="NormalWeb"/>
      </w:pPr>
      <w:r>
        <w:t>Playwright records:</w:t>
      </w:r>
    </w:p>
    <w:p w:rsidR="0023640D" w:rsidRDefault="0023640D" w:rsidP="0023640D">
      <w:pPr>
        <w:numPr>
          <w:ilvl w:val="0"/>
          <w:numId w:val="15"/>
        </w:numPr>
        <w:spacing w:before="100" w:beforeAutospacing="1" w:after="100" w:afterAutospacing="1" w:line="240" w:lineRule="auto"/>
      </w:pPr>
      <w:r>
        <w:t xml:space="preserve">screenshots </w:t>
      </w:r>
    </w:p>
    <w:p w:rsidR="0023640D" w:rsidRDefault="0023640D" w:rsidP="0023640D">
      <w:pPr>
        <w:numPr>
          <w:ilvl w:val="0"/>
          <w:numId w:val="15"/>
        </w:numPr>
        <w:spacing w:before="100" w:beforeAutospacing="1" w:after="100" w:afterAutospacing="1" w:line="240" w:lineRule="auto"/>
      </w:pPr>
      <w:r>
        <w:t xml:space="preserve">network calls </w:t>
      </w:r>
    </w:p>
    <w:p w:rsidR="0023640D" w:rsidRDefault="0023640D" w:rsidP="0023640D">
      <w:pPr>
        <w:numPr>
          <w:ilvl w:val="0"/>
          <w:numId w:val="15"/>
        </w:numPr>
        <w:spacing w:before="100" w:beforeAutospacing="1" w:after="100" w:afterAutospacing="1" w:line="240" w:lineRule="auto"/>
      </w:pPr>
      <w:r>
        <w:t xml:space="preserve">DOM snapshots </w:t>
      </w:r>
    </w:p>
    <w:p w:rsidR="0023640D" w:rsidRDefault="0023640D" w:rsidP="0023640D">
      <w:pPr>
        <w:numPr>
          <w:ilvl w:val="0"/>
          <w:numId w:val="15"/>
        </w:numPr>
        <w:spacing w:before="100" w:beforeAutospacing="1" w:after="100" w:afterAutospacing="1" w:line="240" w:lineRule="auto"/>
      </w:pPr>
      <w:r>
        <w:t xml:space="preserve">console logs </w:t>
      </w:r>
    </w:p>
    <w:p w:rsidR="0023640D" w:rsidRDefault="0023640D" w:rsidP="0023640D">
      <w:pPr>
        <w:pStyle w:val="NormalWeb"/>
      </w:pPr>
      <w:r>
        <w:t>Enable:</w:t>
      </w:r>
    </w:p>
    <w:p w:rsidR="0023640D" w:rsidRDefault="0023640D" w:rsidP="0023640D">
      <w:pPr>
        <w:pStyle w:val="HTMLPreformatted"/>
      </w:pPr>
      <w:r>
        <w:rPr>
          <w:rStyle w:val="o"/>
        </w:rPr>
        <w:t>use</w:t>
      </w:r>
      <w:r>
        <w:rPr>
          <w:rStyle w:val="HTMLCode"/>
        </w:rPr>
        <w:t>: {</w:t>
      </w:r>
      <w:r>
        <w:br/>
      </w:r>
      <w:r>
        <w:rPr>
          <w:rStyle w:val="HTMLCode"/>
        </w:rPr>
        <w:t xml:space="preserve">  </w:t>
      </w:r>
      <w:r>
        <w:rPr>
          <w:rStyle w:val="o"/>
        </w:rPr>
        <w:t>trace</w:t>
      </w:r>
      <w:r>
        <w:rPr>
          <w:rStyle w:val="HTMLCode"/>
        </w:rPr>
        <w:t xml:space="preserve">: </w:t>
      </w:r>
      <w:r>
        <w:rPr>
          <w:rStyle w:val="k"/>
        </w:rPr>
        <w:t>'on'</w:t>
      </w:r>
      <w:r>
        <w:br/>
      </w:r>
      <w:r>
        <w:rPr>
          <w:rStyle w:val="HTMLCode"/>
        </w:rPr>
        <w:t>}</w:t>
      </w:r>
    </w:p>
    <w:p w:rsidR="0023640D" w:rsidRDefault="0023640D" w:rsidP="0023640D">
      <w:pPr>
        <w:pStyle w:val="NormalWeb"/>
      </w:pPr>
      <w:r>
        <w:t>Open trace:</w:t>
      </w:r>
    </w:p>
    <w:p w:rsidR="0023640D" w:rsidRDefault="0023640D" w:rsidP="0023640D">
      <w:pPr>
        <w:pStyle w:val="HTMLPreformatted"/>
      </w:pPr>
      <w:r>
        <w:rPr>
          <w:rStyle w:val="HTMLCode"/>
        </w:rPr>
        <w:lastRenderedPageBreak/>
        <w:t>npx playwright show-trace trace.zip</w:t>
      </w:r>
    </w:p>
    <w:p w:rsidR="0023640D" w:rsidRDefault="0023640D" w:rsidP="0023640D">
      <w:pPr>
        <w:pStyle w:val="NormalWeb"/>
      </w:pPr>
      <w:r>
        <w:t>This is extremely useful for flaky test debugging.</w:t>
      </w:r>
    </w:p>
    <w:p w:rsidR="0023640D" w:rsidRDefault="0023640D" w:rsidP="0023640D">
      <w:r>
        <w:pict>
          <v:rect id="_x0000_i1042" style="width:0;height:1.5pt" o:hralign="center" o:hrstd="t" o:hr="t" fillcolor="#a0a0a0" stroked="f"/>
        </w:pict>
      </w:r>
    </w:p>
    <w:p w:rsidR="0023640D" w:rsidRDefault="0023640D" w:rsidP="0023640D">
      <w:pPr>
        <w:pStyle w:val="Heading1"/>
      </w:pPr>
      <w:r>
        <w:t>15. Network Interception</w:t>
      </w:r>
    </w:p>
    <w:p w:rsidR="0023640D" w:rsidRDefault="0023640D" w:rsidP="0023640D">
      <w:pPr>
        <w:pStyle w:val="NormalWeb"/>
      </w:pPr>
      <w:r>
        <w:t>You can mock APIs.</w:t>
      </w:r>
    </w:p>
    <w:p w:rsidR="0023640D" w:rsidRDefault="0023640D" w:rsidP="0023640D">
      <w:pPr>
        <w:pStyle w:val="NormalWeb"/>
      </w:pPr>
      <w:r>
        <w:t>Example:</w:t>
      </w:r>
    </w:p>
    <w:p w:rsidR="0023640D" w:rsidRDefault="0023640D" w:rsidP="0023640D">
      <w:pPr>
        <w:pStyle w:val="HTMLPreformatted"/>
      </w:pPr>
      <w:r>
        <w:rPr>
          <w:rStyle w:val="g"/>
        </w:rPr>
        <w:t>await</w:t>
      </w:r>
      <w:r>
        <w:rPr>
          <w:rStyle w:val="HTMLCode"/>
        </w:rPr>
        <w:t xml:space="preserve"> </w:t>
      </w:r>
      <w:r>
        <w:rPr>
          <w:rStyle w:val="m"/>
        </w:rPr>
        <w:t>page</w:t>
      </w:r>
      <w:r>
        <w:rPr>
          <w:rStyle w:val="g"/>
        </w:rPr>
        <w:t>.</w:t>
      </w:r>
      <w:r>
        <w:rPr>
          <w:rStyle w:val="HTMLCode"/>
        </w:rPr>
        <w:t>route(</w:t>
      </w:r>
      <w:r>
        <w:rPr>
          <w:rStyle w:val="k"/>
        </w:rPr>
        <w:t>'**/api/users'</w:t>
      </w:r>
      <w:r>
        <w:rPr>
          <w:rStyle w:val="HTMLCode"/>
        </w:rPr>
        <w:t xml:space="preserve">, </w:t>
      </w:r>
      <w:r>
        <w:rPr>
          <w:rStyle w:val="m"/>
        </w:rPr>
        <w:t>route</w:t>
      </w:r>
      <w:r>
        <w:rPr>
          <w:rStyle w:val="HTMLCode"/>
        </w:rPr>
        <w:t xml:space="preserve"> =&gt; {</w:t>
      </w:r>
      <w:r>
        <w:br/>
      </w:r>
      <w:r>
        <w:rPr>
          <w:rStyle w:val="HTMLCode"/>
        </w:rPr>
        <w:t xml:space="preserve">  </w:t>
      </w:r>
      <w:r>
        <w:rPr>
          <w:rStyle w:val="m"/>
        </w:rPr>
        <w:t>route</w:t>
      </w:r>
      <w:r>
        <w:rPr>
          <w:rStyle w:val="g"/>
        </w:rPr>
        <w:t>.</w:t>
      </w:r>
      <w:r>
        <w:rPr>
          <w:rStyle w:val="HTMLCode"/>
        </w:rPr>
        <w:t>fulfill({</w:t>
      </w:r>
      <w:r>
        <w:br/>
      </w:r>
      <w:r>
        <w:rPr>
          <w:rStyle w:val="HTMLCode"/>
        </w:rPr>
        <w:t xml:space="preserve">    status: </w:t>
      </w:r>
      <w:r>
        <w:rPr>
          <w:rStyle w:val="j"/>
        </w:rPr>
        <w:t>200</w:t>
      </w:r>
      <w:r>
        <w:rPr>
          <w:rStyle w:val="HTMLCode"/>
        </w:rPr>
        <w:t>,</w:t>
      </w:r>
      <w:r>
        <w:br/>
      </w:r>
      <w:r>
        <w:rPr>
          <w:rStyle w:val="HTMLCode"/>
        </w:rPr>
        <w:t xml:space="preserve">    body: </w:t>
      </w:r>
      <w:r>
        <w:rPr>
          <w:rStyle w:val="m"/>
        </w:rPr>
        <w:t>JSON</w:t>
      </w:r>
      <w:r>
        <w:rPr>
          <w:rStyle w:val="g"/>
        </w:rPr>
        <w:t>.</w:t>
      </w:r>
      <w:r>
        <w:rPr>
          <w:rStyle w:val="HTMLCode"/>
        </w:rPr>
        <w:t xml:space="preserve">stringify({ name: </w:t>
      </w:r>
      <w:r>
        <w:rPr>
          <w:rStyle w:val="k"/>
        </w:rPr>
        <w:t>'Senthil'</w:t>
      </w:r>
      <w:r>
        <w:rPr>
          <w:rStyle w:val="HTMLCode"/>
        </w:rPr>
        <w:t xml:space="preserve"> })</w:t>
      </w:r>
      <w:r>
        <w:br/>
      </w:r>
      <w:r>
        <w:rPr>
          <w:rStyle w:val="HTMLCode"/>
        </w:rPr>
        <w:t xml:space="preserve">  });</w:t>
      </w:r>
      <w:r>
        <w:br/>
      </w:r>
      <w:r>
        <w:rPr>
          <w:rStyle w:val="HTMLCode"/>
        </w:rPr>
        <w:t>});</w:t>
      </w:r>
    </w:p>
    <w:p w:rsidR="0023640D" w:rsidRDefault="0023640D" w:rsidP="0023640D">
      <w:pPr>
        <w:pStyle w:val="NormalWeb"/>
      </w:pPr>
      <w:r>
        <w:t>Useful for:</w:t>
      </w:r>
    </w:p>
    <w:p w:rsidR="0023640D" w:rsidRDefault="0023640D" w:rsidP="0023640D">
      <w:pPr>
        <w:numPr>
          <w:ilvl w:val="0"/>
          <w:numId w:val="16"/>
        </w:numPr>
        <w:spacing w:before="100" w:beforeAutospacing="1" w:after="100" w:afterAutospacing="1" w:line="240" w:lineRule="auto"/>
      </w:pPr>
      <w:r>
        <w:t xml:space="preserve">testing edge cases </w:t>
      </w:r>
    </w:p>
    <w:p w:rsidR="0023640D" w:rsidRDefault="0023640D" w:rsidP="0023640D">
      <w:pPr>
        <w:numPr>
          <w:ilvl w:val="0"/>
          <w:numId w:val="16"/>
        </w:numPr>
        <w:spacing w:before="100" w:beforeAutospacing="1" w:after="100" w:afterAutospacing="1" w:line="240" w:lineRule="auto"/>
      </w:pPr>
      <w:r>
        <w:t xml:space="preserve">avoiding backend dependency </w:t>
      </w:r>
    </w:p>
    <w:p w:rsidR="0023640D" w:rsidRDefault="0023640D" w:rsidP="0023640D">
      <w:pPr>
        <w:numPr>
          <w:ilvl w:val="0"/>
          <w:numId w:val="16"/>
        </w:numPr>
        <w:spacing w:before="100" w:beforeAutospacing="1" w:after="100" w:afterAutospacing="1" w:line="240" w:lineRule="auto"/>
      </w:pPr>
      <w:r>
        <w:t xml:space="preserve">faster execution </w:t>
      </w:r>
    </w:p>
    <w:p w:rsidR="0023640D" w:rsidRDefault="0023640D" w:rsidP="0023640D">
      <w:pPr>
        <w:spacing w:after="0"/>
      </w:pPr>
      <w:r>
        <w:pict>
          <v:rect id="_x0000_i1043" style="width:0;height:1.5pt" o:hralign="center" o:hrstd="t" o:hr="t" fillcolor="#a0a0a0" stroked="f"/>
        </w:pict>
      </w:r>
    </w:p>
    <w:p w:rsidR="0023640D" w:rsidRDefault="0023640D" w:rsidP="0023640D">
      <w:pPr>
        <w:pStyle w:val="Heading1"/>
      </w:pPr>
      <w:r>
        <w:t>16. API Testing</w:t>
      </w:r>
    </w:p>
    <w:p w:rsidR="0023640D" w:rsidRDefault="0023640D" w:rsidP="0023640D">
      <w:pPr>
        <w:pStyle w:val="NormalWeb"/>
      </w:pPr>
      <w:r>
        <w:t>Playwright also supports API automation.</w:t>
      </w:r>
    </w:p>
    <w:p w:rsidR="0023640D" w:rsidRDefault="0023640D" w:rsidP="0023640D">
      <w:pPr>
        <w:pStyle w:val="NormalWeb"/>
      </w:pPr>
      <w:r>
        <w:t>Example:</w:t>
      </w:r>
    </w:p>
    <w:p w:rsidR="0023640D" w:rsidRDefault="0023640D" w:rsidP="0023640D">
      <w:pPr>
        <w:pStyle w:val="HTMLPreformatted"/>
      </w:pPr>
      <w:r>
        <w:rPr>
          <w:rStyle w:val="g"/>
        </w:rPr>
        <w:t>const</w:t>
      </w:r>
      <w:r>
        <w:rPr>
          <w:rStyle w:val="HTMLCode"/>
        </w:rPr>
        <w:t xml:space="preserve"> </w:t>
      </w:r>
      <w:r>
        <w:rPr>
          <w:rStyle w:val="m"/>
        </w:rPr>
        <w:t>response</w:t>
      </w:r>
      <w:r>
        <w:rPr>
          <w:rStyle w:val="HTMLCode"/>
        </w:rPr>
        <w:t xml:space="preserve"> </w:t>
      </w:r>
      <w:r>
        <w:rPr>
          <w:rStyle w:val="g"/>
        </w:rPr>
        <w:t>=</w:t>
      </w:r>
      <w:r>
        <w:rPr>
          <w:rStyle w:val="HTMLCode"/>
        </w:rPr>
        <w:t xml:space="preserve"> </w:t>
      </w:r>
      <w:r>
        <w:rPr>
          <w:rStyle w:val="g"/>
        </w:rPr>
        <w:t>await</w:t>
      </w:r>
      <w:r>
        <w:rPr>
          <w:rStyle w:val="HTMLCode"/>
        </w:rPr>
        <w:t xml:space="preserve"> </w:t>
      </w:r>
      <w:r>
        <w:rPr>
          <w:rStyle w:val="m"/>
        </w:rPr>
        <w:t>request</w:t>
      </w:r>
      <w:r>
        <w:rPr>
          <w:rStyle w:val="g"/>
        </w:rPr>
        <w:t>.</w:t>
      </w:r>
      <w:r>
        <w:rPr>
          <w:rStyle w:val="HTMLCode"/>
        </w:rPr>
        <w:t>get(</w:t>
      </w:r>
      <w:r>
        <w:rPr>
          <w:rStyle w:val="k"/>
        </w:rPr>
        <w:t>'/users'</w:t>
      </w:r>
      <w:r>
        <w:rPr>
          <w:rStyle w:val="HTMLCode"/>
        </w:rPr>
        <w:t>);</w:t>
      </w:r>
      <w:r>
        <w:br/>
      </w:r>
      <w:r>
        <w:br/>
      </w:r>
      <w:r>
        <w:rPr>
          <w:rStyle w:val="m"/>
        </w:rPr>
        <w:t>expect</w:t>
      </w:r>
      <w:r>
        <w:rPr>
          <w:rStyle w:val="HTMLCode"/>
        </w:rPr>
        <w:t>(</w:t>
      </w:r>
      <w:r>
        <w:rPr>
          <w:rStyle w:val="m"/>
        </w:rPr>
        <w:t>response</w:t>
      </w:r>
      <w:r>
        <w:rPr>
          <w:rStyle w:val="g"/>
        </w:rPr>
        <w:t>.</w:t>
      </w:r>
      <w:r>
        <w:rPr>
          <w:rStyle w:val="HTMLCode"/>
        </w:rPr>
        <w:t>status())</w:t>
      </w:r>
      <w:r>
        <w:rPr>
          <w:rStyle w:val="g"/>
        </w:rPr>
        <w:t>.</w:t>
      </w:r>
      <w:r>
        <w:rPr>
          <w:rStyle w:val="HTMLCode"/>
        </w:rPr>
        <w:t>toBe(</w:t>
      </w:r>
      <w:r>
        <w:rPr>
          <w:rStyle w:val="j"/>
        </w:rPr>
        <w:t>200</w:t>
      </w:r>
      <w:r>
        <w:rPr>
          <w:rStyle w:val="HTMLCode"/>
        </w:rPr>
        <w:t>);</w:t>
      </w:r>
    </w:p>
    <w:p w:rsidR="0023640D" w:rsidRDefault="0023640D" w:rsidP="0023640D">
      <w:pPr>
        <w:pStyle w:val="NormalWeb"/>
      </w:pPr>
      <w:r>
        <w:t>This is useful because:</w:t>
      </w:r>
    </w:p>
    <w:p w:rsidR="0023640D" w:rsidRDefault="0023640D" w:rsidP="0023640D">
      <w:pPr>
        <w:numPr>
          <w:ilvl w:val="0"/>
          <w:numId w:val="17"/>
        </w:numPr>
        <w:spacing w:before="100" w:beforeAutospacing="1" w:after="100" w:afterAutospacing="1" w:line="240" w:lineRule="auto"/>
      </w:pPr>
      <w:r>
        <w:t xml:space="preserve">UI + API can be in same framework </w:t>
      </w:r>
    </w:p>
    <w:p w:rsidR="0023640D" w:rsidRDefault="0023640D" w:rsidP="0023640D">
      <w:pPr>
        <w:numPr>
          <w:ilvl w:val="0"/>
          <w:numId w:val="17"/>
        </w:numPr>
        <w:spacing w:before="100" w:beforeAutospacing="1" w:after="100" w:afterAutospacing="1" w:line="240" w:lineRule="auto"/>
      </w:pPr>
      <w:r>
        <w:t xml:space="preserve">shared authentication possible </w:t>
      </w:r>
    </w:p>
    <w:p w:rsidR="0023640D" w:rsidRDefault="0023640D" w:rsidP="0023640D">
      <w:pPr>
        <w:spacing w:after="0"/>
      </w:pPr>
      <w:r>
        <w:pict>
          <v:rect id="_x0000_i1044" style="width:0;height:1.5pt" o:hralign="center" o:hrstd="t" o:hr="t" fillcolor="#a0a0a0" stroked="f"/>
        </w:pict>
      </w:r>
    </w:p>
    <w:p w:rsidR="0023640D" w:rsidRDefault="0023640D" w:rsidP="0023640D">
      <w:pPr>
        <w:pStyle w:val="Heading1"/>
      </w:pPr>
      <w:r>
        <w:lastRenderedPageBreak/>
        <w:t>17. Page Object Model (POM)</w:t>
      </w:r>
    </w:p>
    <w:p w:rsidR="0023640D" w:rsidRDefault="0023640D" w:rsidP="0023640D">
      <w:pPr>
        <w:pStyle w:val="NormalWeb"/>
      </w:pPr>
      <w:r>
        <w:t>You already use frameworks/util classes in Selenium, so this is important.</w:t>
      </w:r>
    </w:p>
    <w:p w:rsidR="0023640D" w:rsidRDefault="0023640D" w:rsidP="0023640D">
      <w:pPr>
        <w:pStyle w:val="NormalWeb"/>
      </w:pPr>
      <w:r>
        <w:t>Example:</w:t>
      </w:r>
    </w:p>
    <w:p w:rsidR="0023640D" w:rsidRDefault="0023640D" w:rsidP="0023640D">
      <w:pPr>
        <w:pStyle w:val="HTMLPreformatted"/>
      </w:pPr>
      <w:r>
        <w:rPr>
          <w:rStyle w:val="g"/>
        </w:rPr>
        <w:t>export</w:t>
      </w:r>
      <w:r>
        <w:rPr>
          <w:rStyle w:val="HTMLCode"/>
        </w:rPr>
        <w:t xml:space="preserve"> </w:t>
      </w:r>
      <w:r>
        <w:rPr>
          <w:rStyle w:val="g"/>
        </w:rPr>
        <w:t>class</w:t>
      </w:r>
      <w:r>
        <w:rPr>
          <w:rStyle w:val="HTMLCode"/>
        </w:rPr>
        <w:t xml:space="preserve"> </w:t>
      </w:r>
      <w:r>
        <w:rPr>
          <w:rStyle w:val="l"/>
          <w:rFonts w:eastAsiaTheme="majorEastAsia"/>
        </w:rPr>
        <w:t>LoginPage</w:t>
      </w:r>
      <w:r>
        <w:rPr>
          <w:rStyle w:val="HTMLCode"/>
        </w:rPr>
        <w:t xml:space="preserve"> {</w:t>
      </w:r>
      <w:r>
        <w:br/>
      </w:r>
      <w:r>
        <w:rPr>
          <w:rStyle w:val="HTMLCode"/>
        </w:rPr>
        <w:t xml:space="preserve">  constructor(</w:t>
      </w:r>
      <w:r>
        <w:rPr>
          <w:rStyle w:val="g"/>
        </w:rPr>
        <w:t>private</w:t>
      </w:r>
      <w:r>
        <w:rPr>
          <w:rStyle w:val="HTMLCode"/>
        </w:rPr>
        <w:t xml:space="preserve"> </w:t>
      </w:r>
      <w:r>
        <w:rPr>
          <w:rStyle w:val="m"/>
        </w:rPr>
        <w:t>page</w:t>
      </w:r>
      <w:r>
        <w:rPr>
          <w:rStyle w:val="HTMLCode"/>
        </w:rPr>
        <w:t xml:space="preserve">: </w:t>
      </w:r>
      <w:r>
        <w:rPr>
          <w:rStyle w:val="m"/>
        </w:rPr>
        <w:t>Page</w:t>
      </w:r>
      <w:r>
        <w:rPr>
          <w:rStyle w:val="HTMLCode"/>
        </w:rPr>
        <w:t>) {}</w:t>
      </w:r>
      <w:r>
        <w:br/>
      </w:r>
      <w:r>
        <w:br/>
      </w:r>
      <w:r>
        <w:rPr>
          <w:rStyle w:val="HTMLCode"/>
        </w:rPr>
        <w:t xml:space="preserve">  </w:t>
      </w:r>
      <w:r>
        <w:rPr>
          <w:rStyle w:val="g"/>
        </w:rPr>
        <w:t>async</w:t>
      </w:r>
      <w:r>
        <w:rPr>
          <w:rStyle w:val="HTMLCode"/>
        </w:rPr>
        <w:t xml:space="preserve"> login(</w:t>
      </w:r>
      <w:r>
        <w:rPr>
          <w:rStyle w:val="m"/>
        </w:rPr>
        <w:t>username</w:t>
      </w:r>
      <w:r>
        <w:rPr>
          <w:rStyle w:val="HTMLCode"/>
        </w:rPr>
        <w:t xml:space="preserve">: </w:t>
      </w:r>
      <w:r>
        <w:rPr>
          <w:rStyle w:val="m"/>
        </w:rPr>
        <w:t>string</w:t>
      </w:r>
      <w:r>
        <w:rPr>
          <w:rStyle w:val="HTMLCode"/>
        </w:rPr>
        <w:t xml:space="preserve">, </w:t>
      </w:r>
      <w:r>
        <w:rPr>
          <w:rStyle w:val="m"/>
        </w:rPr>
        <w:t>password</w:t>
      </w:r>
      <w:r>
        <w:rPr>
          <w:rStyle w:val="HTMLCode"/>
        </w:rPr>
        <w:t xml:space="preserve">: </w:t>
      </w:r>
      <w:r>
        <w:rPr>
          <w:rStyle w:val="m"/>
        </w:rPr>
        <w:t>string</w:t>
      </w:r>
      <w:r>
        <w:rPr>
          <w:rStyle w:val="HTMLCode"/>
        </w:rPr>
        <w:t>) {</w:t>
      </w:r>
      <w:r>
        <w:br/>
      </w:r>
      <w:r>
        <w:rPr>
          <w:rStyle w:val="HTMLCode"/>
        </w:rPr>
        <w:t xml:space="preserve">    </w:t>
      </w:r>
      <w:r>
        <w:rPr>
          <w:rStyle w:val="g"/>
        </w:rPr>
        <w:t>await</w:t>
      </w:r>
      <w:r>
        <w:rPr>
          <w:rStyle w:val="HTMLCode"/>
        </w:rPr>
        <w:t xml:space="preserve"> </w:t>
      </w:r>
      <w:r>
        <w:rPr>
          <w:rStyle w:val="j"/>
        </w:rPr>
        <w:t>this</w:t>
      </w:r>
      <w:r>
        <w:rPr>
          <w:rStyle w:val="g"/>
        </w:rPr>
        <w:t>.</w:t>
      </w:r>
      <w:r>
        <w:rPr>
          <w:rStyle w:val="HTMLCode"/>
        </w:rPr>
        <w:t>page</w:t>
      </w:r>
      <w:r>
        <w:rPr>
          <w:rStyle w:val="g"/>
        </w:rPr>
        <w:t>.</w:t>
      </w:r>
      <w:r>
        <w:rPr>
          <w:rStyle w:val="HTMLCode"/>
        </w:rPr>
        <w:t>fill(</w:t>
      </w:r>
      <w:r>
        <w:rPr>
          <w:rStyle w:val="k"/>
        </w:rPr>
        <w:t>'#user'</w:t>
      </w:r>
      <w:r>
        <w:rPr>
          <w:rStyle w:val="HTMLCode"/>
        </w:rPr>
        <w:t xml:space="preserve">, </w:t>
      </w:r>
      <w:r>
        <w:rPr>
          <w:rStyle w:val="m"/>
        </w:rPr>
        <w:t>username</w:t>
      </w:r>
      <w:r>
        <w:rPr>
          <w:rStyle w:val="HTMLCode"/>
        </w:rPr>
        <w:t>);</w:t>
      </w:r>
      <w:r>
        <w:br/>
      </w:r>
      <w:r>
        <w:rPr>
          <w:rStyle w:val="HTMLCode"/>
        </w:rPr>
        <w:t xml:space="preserve">    </w:t>
      </w:r>
      <w:r>
        <w:rPr>
          <w:rStyle w:val="g"/>
        </w:rPr>
        <w:t>await</w:t>
      </w:r>
      <w:r>
        <w:rPr>
          <w:rStyle w:val="HTMLCode"/>
        </w:rPr>
        <w:t xml:space="preserve"> </w:t>
      </w:r>
      <w:r>
        <w:rPr>
          <w:rStyle w:val="j"/>
        </w:rPr>
        <w:t>this</w:t>
      </w:r>
      <w:r>
        <w:rPr>
          <w:rStyle w:val="g"/>
        </w:rPr>
        <w:t>.</w:t>
      </w:r>
      <w:r>
        <w:rPr>
          <w:rStyle w:val="HTMLCode"/>
        </w:rPr>
        <w:t>page</w:t>
      </w:r>
      <w:r>
        <w:rPr>
          <w:rStyle w:val="g"/>
        </w:rPr>
        <w:t>.</w:t>
      </w:r>
      <w:r>
        <w:rPr>
          <w:rStyle w:val="HTMLCode"/>
        </w:rPr>
        <w:t>fill(</w:t>
      </w:r>
      <w:r>
        <w:rPr>
          <w:rStyle w:val="k"/>
        </w:rPr>
        <w:t>'#pass'</w:t>
      </w:r>
      <w:r>
        <w:rPr>
          <w:rStyle w:val="HTMLCode"/>
        </w:rPr>
        <w:t xml:space="preserve">, </w:t>
      </w:r>
      <w:r>
        <w:rPr>
          <w:rStyle w:val="m"/>
        </w:rPr>
        <w:t>password</w:t>
      </w:r>
      <w:r>
        <w:rPr>
          <w:rStyle w:val="HTMLCode"/>
        </w:rPr>
        <w:t>);</w:t>
      </w:r>
      <w:r>
        <w:br/>
      </w:r>
      <w:r>
        <w:rPr>
          <w:rStyle w:val="HTMLCode"/>
        </w:rPr>
        <w:t xml:space="preserve">    </w:t>
      </w:r>
      <w:r>
        <w:rPr>
          <w:rStyle w:val="g"/>
        </w:rPr>
        <w:t>await</w:t>
      </w:r>
      <w:r>
        <w:rPr>
          <w:rStyle w:val="HTMLCode"/>
        </w:rPr>
        <w:t xml:space="preserve"> </w:t>
      </w:r>
      <w:r>
        <w:rPr>
          <w:rStyle w:val="j"/>
        </w:rPr>
        <w:t>this</w:t>
      </w:r>
      <w:r>
        <w:rPr>
          <w:rStyle w:val="g"/>
        </w:rPr>
        <w:t>.</w:t>
      </w:r>
      <w:r>
        <w:rPr>
          <w:rStyle w:val="HTMLCode"/>
        </w:rPr>
        <w:t>page</w:t>
      </w:r>
      <w:r>
        <w:rPr>
          <w:rStyle w:val="g"/>
        </w:rPr>
        <w:t>.</w:t>
      </w:r>
      <w:r>
        <w:rPr>
          <w:rStyle w:val="HTMLCode"/>
        </w:rPr>
        <w:t>click(</w:t>
      </w:r>
      <w:r>
        <w:rPr>
          <w:rStyle w:val="k"/>
        </w:rPr>
        <w:t>'#login'</w:t>
      </w:r>
      <w:r>
        <w:rPr>
          <w:rStyle w:val="HTMLCode"/>
        </w:rPr>
        <w:t>);</w:t>
      </w:r>
      <w:r>
        <w:br/>
      </w:r>
      <w:r>
        <w:rPr>
          <w:rStyle w:val="HTMLCode"/>
        </w:rPr>
        <w:t xml:space="preserve">  }</w:t>
      </w:r>
      <w:r>
        <w:br/>
      </w:r>
      <w:r>
        <w:rPr>
          <w:rStyle w:val="HTMLCode"/>
        </w:rPr>
        <w:t>}</w:t>
      </w:r>
    </w:p>
    <w:p w:rsidR="0023640D" w:rsidRDefault="0023640D" w:rsidP="0023640D">
      <w:pPr>
        <w:pStyle w:val="NormalWeb"/>
      </w:pPr>
      <w:r>
        <w:t>Benefits:</w:t>
      </w:r>
    </w:p>
    <w:p w:rsidR="0023640D" w:rsidRDefault="0023640D" w:rsidP="0023640D">
      <w:pPr>
        <w:numPr>
          <w:ilvl w:val="0"/>
          <w:numId w:val="18"/>
        </w:numPr>
        <w:spacing w:before="100" w:beforeAutospacing="1" w:after="100" w:afterAutospacing="1" w:line="240" w:lineRule="auto"/>
      </w:pPr>
      <w:r>
        <w:t xml:space="preserve">reusable </w:t>
      </w:r>
    </w:p>
    <w:p w:rsidR="0023640D" w:rsidRDefault="0023640D" w:rsidP="0023640D">
      <w:pPr>
        <w:numPr>
          <w:ilvl w:val="0"/>
          <w:numId w:val="18"/>
        </w:numPr>
        <w:spacing w:before="100" w:beforeAutospacing="1" w:after="100" w:afterAutospacing="1" w:line="240" w:lineRule="auto"/>
      </w:pPr>
      <w:r>
        <w:t xml:space="preserve">maintainable </w:t>
      </w:r>
    </w:p>
    <w:p w:rsidR="0023640D" w:rsidRDefault="0023640D" w:rsidP="0023640D">
      <w:pPr>
        <w:numPr>
          <w:ilvl w:val="0"/>
          <w:numId w:val="18"/>
        </w:numPr>
        <w:spacing w:before="100" w:beforeAutospacing="1" w:after="100" w:afterAutospacing="1" w:line="240" w:lineRule="auto"/>
      </w:pPr>
      <w:r>
        <w:t xml:space="preserve">clean architecture </w:t>
      </w:r>
    </w:p>
    <w:p w:rsidR="0023640D" w:rsidRDefault="0023640D" w:rsidP="0023640D">
      <w:pPr>
        <w:spacing w:after="0"/>
      </w:pPr>
      <w:r>
        <w:pict>
          <v:rect id="_x0000_i1045" style="width:0;height:1.5pt" o:hralign="center" o:hrstd="t" o:hr="t" fillcolor="#a0a0a0" stroked="f"/>
        </w:pict>
      </w:r>
    </w:p>
    <w:p w:rsidR="0023640D" w:rsidRDefault="0023640D" w:rsidP="0023640D">
      <w:pPr>
        <w:pStyle w:val="Heading1"/>
      </w:pPr>
      <w:r>
        <w:t>18. CI/CD Integration</w:t>
      </w:r>
    </w:p>
    <w:p w:rsidR="0023640D" w:rsidRDefault="0023640D" w:rsidP="0023640D">
      <w:pPr>
        <w:pStyle w:val="NormalWeb"/>
      </w:pPr>
      <w:r>
        <w:t>Works well with:</w:t>
      </w:r>
    </w:p>
    <w:p w:rsidR="0023640D" w:rsidRDefault="0023640D" w:rsidP="0023640D">
      <w:pPr>
        <w:numPr>
          <w:ilvl w:val="0"/>
          <w:numId w:val="19"/>
        </w:numPr>
        <w:spacing w:before="100" w:beforeAutospacing="1" w:after="100" w:afterAutospacing="1" w:line="240" w:lineRule="auto"/>
      </w:pPr>
      <w:r>
        <w:rPr>
          <w:rStyle w:val="whitespace-normal"/>
        </w:rPr>
        <w:t>Jenkins</w:t>
      </w:r>
      <w:r>
        <w:t xml:space="preserve"> </w:t>
      </w:r>
    </w:p>
    <w:p w:rsidR="0023640D" w:rsidRDefault="0023640D" w:rsidP="0023640D">
      <w:pPr>
        <w:numPr>
          <w:ilvl w:val="0"/>
          <w:numId w:val="19"/>
        </w:numPr>
        <w:spacing w:before="100" w:beforeAutospacing="1" w:after="100" w:afterAutospacing="1" w:line="240" w:lineRule="auto"/>
      </w:pPr>
      <w:r>
        <w:rPr>
          <w:rStyle w:val="whitespace-normal"/>
        </w:rPr>
        <w:t>GitHub</w:t>
      </w:r>
      <w:r>
        <w:t xml:space="preserve"> Actions </w:t>
      </w:r>
    </w:p>
    <w:p w:rsidR="0023640D" w:rsidRDefault="0023640D" w:rsidP="0023640D">
      <w:pPr>
        <w:numPr>
          <w:ilvl w:val="0"/>
          <w:numId w:val="19"/>
        </w:numPr>
        <w:spacing w:before="100" w:beforeAutospacing="1" w:after="100" w:afterAutospacing="1" w:line="240" w:lineRule="auto"/>
      </w:pPr>
      <w:r>
        <w:rPr>
          <w:rStyle w:val="whitespace-normal"/>
        </w:rPr>
        <w:t>GitLab</w:t>
      </w:r>
      <w:r>
        <w:t xml:space="preserve"> </w:t>
      </w:r>
    </w:p>
    <w:p w:rsidR="0023640D" w:rsidRDefault="0023640D" w:rsidP="0023640D">
      <w:pPr>
        <w:numPr>
          <w:ilvl w:val="0"/>
          <w:numId w:val="19"/>
        </w:numPr>
        <w:spacing w:before="100" w:beforeAutospacing="1" w:after="100" w:afterAutospacing="1" w:line="240" w:lineRule="auto"/>
      </w:pPr>
      <w:r>
        <w:t xml:space="preserve">Azure DevOps </w:t>
      </w:r>
    </w:p>
    <w:p w:rsidR="0023640D" w:rsidRDefault="0023640D" w:rsidP="0023640D">
      <w:pPr>
        <w:pStyle w:val="NormalWeb"/>
      </w:pPr>
      <w:r>
        <w:t>Example:</w:t>
      </w:r>
    </w:p>
    <w:p w:rsidR="0023640D" w:rsidRDefault="0023640D" w:rsidP="0023640D">
      <w:pPr>
        <w:pStyle w:val="HTMLPreformatted"/>
      </w:pPr>
      <w:r>
        <w:rPr>
          <w:rStyle w:val="HTMLCode"/>
        </w:rPr>
        <w:t>npx playwright test</w:t>
      </w:r>
    </w:p>
    <w:p w:rsidR="0023640D" w:rsidRDefault="0023640D" w:rsidP="0023640D">
      <w:pPr>
        <w:pStyle w:val="NormalWeb"/>
      </w:pPr>
      <w:r>
        <w:t>can directly run in pipelines.</w:t>
      </w:r>
    </w:p>
    <w:p w:rsidR="0023640D" w:rsidRDefault="0023640D" w:rsidP="0023640D">
      <w:r>
        <w:pict>
          <v:rect id="_x0000_i1046" style="width:0;height:1.5pt" o:hralign="center" o:hrstd="t" o:hr="t" fillcolor="#a0a0a0" stroked="f"/>
        </w:pict>
      </w:r>
    </w:p>
    <w:p w:rsidR="0023640D" w:rsidRDefault="0023640D" w:rsidP="0023640D">
      <w:pPr>
        <w:pStyle w:val="Heading1"/>
      </w:pPr>
      <w:r>
        <w:t>19. Reporting</w:t>
      </w:r>
    </w:p>
    <w:p w:rsidR="0023640D" w:rsidRDefault="0023640D" w:rsidP="0023640D">
      <w:pPr>
        <w:pStyle w:val="NormalWeb"/>
      </w:pPr>
      <w:r>
        <w:t>Built-in HTML report:</w:t>
      </w:r>
    </w:p>
    <w:p w:rsidR="0023640D" w:rsidRDefault="0023640D" w:rsidP="0023640D">
      <w:pPr>
        <w:pStyle w:val="HTMLPreformatted"/>
      </w:pPr>
      <w:r>
        <w:rPr>
          <w:rStyle w:val="HTMLCode"/>
        </w:rPr>
        <w:t>npx playwright show-report</w:t>
      </w:r>
    </w:p>
    <w:p w:rsidR="0023640D" w:rsidRDefault="0023640D" w:rsidP="0023640D">
      <w:pPr>
        <w:pStyle w:val="NormalWeb"/>
      </w:pPr>
      <w:r>
        <w:lastRenderedPageBreak/>
        <w:t>Supports:</w:t>
      </w:r>
    </w:p>
    <w:p w:rsidR="0023640D" w:rsidRDefault="0023640D" w:rsidP="0023640D">
      <w:pPr>
        <w:numPr>
          <w:ilvl w:val="0"/>
          <w:numId w:val="20"/>
        </w:numPr>
        <w:spacing w:before="100" w:beforeAutospacing="1" w:after="100" w:afterAutospacing="1" w:line="240" w:lineRule="auto"/>
      </w:pPr>
      <w:r>
        <w:t xml:space="preserve">screenshots </w:t>
      </w:r>
    </w:p>
    <w:p w:rsidR="0023640D" w:rsidRDefault="0023640D" w:rsidP="0023640D">
      <w:pPr>
        <w:numPr>
          <w:ilvl w:val="0"/>
          <w:numId w:val="20"/>
        </w:numPr>
        <w:spacing w:before="100" w:beforeAutospacing="1" w:after="100" w:afterAutospacing="1" w:line="240" w:lineRule="auto"/>
      </w:pPr>
      <w:r>
        <w:t xml:space="preserve">videos </w:t>
      </w:r>
    </w:p>
    <w:p w:rsidR="0023640D" w:rsidRDefault="0023640D" w:rsidP="0023640D">
      <w:pPr>
        <w:numPr>
          <w:ilvl w:val="0"/>
          <w:numId w:val="20"/>
        </w:numPr>
        <w:spacing w:before="100" w:beforeAutospacing="1" w:after="100" w:afterAutospacing="1" w:line="240" w:lineRule="auto"/>
      </w:pPr>
      <w:r>
        <w:t xml:space="preserve">traces </w:t>
      </w:r>
    </w:p>
    <w:p w:rsidR="0023640D" w:rsidRDefault="0023640D" w:rsidP="0023640D">
      <w:pPr>
        <w:numPr>
          <w:ilvl w:val="0"/>
          <w:numId w:val="20"/>
        </w:numPr>
        <w:spacing w:before="100" w:beforeAutospacing="1" w:after="100" w:afterAutospacing="1" w:line="240" w:lineRule="auto"/>
      </w:pPr>
      <w:r>
        <w:t xml:space="preserve">retry info </w:t>
      </w:r>
    </w:p>
    <w:p w:rsidR="0023640D" w:rsidRDefault="0023640D" w:rsidP="0023640D">
      <w:pPr>
        <w:spacing w:after="0"/>
      </w:pPr>
      <w:r>
        <w:pict>
          <v:rect id="_x0000_i1047" style="width:0;height:1.5pt" o:hralign="center" o:hrstd="t" o:hr="t" fillcolor="#a0a0a0" stroked="f"/>
        </w:pict>
      </w:r>
    </w:p>
    <w:p w:rsidR="0023640D" w:rsidRDefault="0023640D" w:rsidP="0023640D">
      <w:pPr>
        <w:pStyle w:val="Heading1"/>
      </w:pPr>
      <w:r>
        <w:t>20. Why Playwright Is Becoming Popular</w:t>
      </w:r>
    </w:p>
    <w:p w:rsidR="0023640D" w:rsidRDefault="0023640D" w:rsidP="0023640D">
      <w:pPr>
        <w:pStyle w:val="NormalWeb"/>
      </w:pPr>
      <w:r>
        <w:t>Modern frontend apps use:</w:t>
      </w:r>
    </w:p>
    <w:p w:rsidR="0023640D" w:rsidRDefault="0023640D" w:rsidP="0023640D">
      <w:pPr>
        <w:numPr>
          <w:ilvl w:val="0"/>
          <w:numId w:val="21"/>
        </w:numPr>
        <w:spacing w:before="100" w:beforeAutospacing="1" w:after="100" w:afterAutospacing="1" w:line="240" w:lineRule="auto"/>
      </w:pPr>
      <w:r>
        <w:t xml:space="preserve">React </w:t>
      </w:r>
    </w:p>
    <w:p w:rsidR="0023640D" w:rsidRDefault="0023640D" w:rsidP="0023640D">
      <w:pPr>
        <w:numPr>
          <w:ilvl w:val="0"/>
          <w:numId w:val="21"/>
        </w:numPr>
        <w:spacing w:before="100" w:beforeAutospacing="1" w:after="100" w:afterAutospacing="1" w:line="240" w:lineRule="auto"/>
      </w:pPr>
      <w:r>
        <w:t xml:space="preserve">Angular </w:t>
      </w:r>
    </w:p>
    <w:p w:rsidR="0023640D" w:rsidRDefault="0023640D" w:rsidP="0023640D">
      <w:pPr>
        <w:numPr>
          <w:ilvl w:val="0"/>
          <w:numId w:val="21"/>
        </w:numPr>
        <w:spacing w:before="100" w:beforeAutospacing="1" w:after="100" w:afterAutospacing="1" w:line="240" w:lineRule="auto"/>
      </w:pPr>
      <w:r>
        <w:t xml:space="preserve">Vue </w:t>
      </w:r>
    </w:p>
    <w:p w:rsidR="0023640D" w:rsidRDefault="0023640D" w:rsidP="0023640D">
      <w:pPr>
        <w:numPr>
          <w:ilvl w:val="0"/>
          <w:numId w:val="21"/>
        </w:numPr>
        <w:spacing w:before="100" w:beforeAutospacing="1" w:after="100" w:afterAutospacing="1" w:line="240" w:lineRule="auto"/>
      </w:pPr>
      <w:r>
        <w:t xml:space="preserve">Dynamic DOM updates </w:t>
      </w:r>
    </w:p>
    <w:p w:rsidR="0023640D" w:rsidRDefault="0023640D" w:rsidP="0023640D">
      <w:pPr>
        <w:pStyle w:val="NormalWeb"/>
      </w:pPr>
      <w:r>
        <w:t>Selenium struggles sometimes due to stale elements and waits.</w:t>
      </w:r>
    </w:p>
    <w:p w:rsidR="0023640D" w:rsidRDefault="0023640D" w:rsidP="0023640D">
      <w:pPr>
        <w:pStyle w:val="NormalWeb"/>
      </w:pPr>
      <w:r>
        <w:t>Playwright handles modern SPAs much better.</w:t>
      </w:r>
    </w:p>
    <w:p w:rsidR="0023640D" w:rsidRDefault="0023640D" w:rsidP="0023640D">
      <w:r>
        <w:pict>
          <v:rect id="_x0000_i1048" style="width:0;height:1.5pt" o:hralign="center" o:hrstd="t" o:hr="t" fillcolor="#a0a0a0" stroked="f"/>
        </w:pict>
      </w:r>
    </w:p>
    <w:p w:rsidR="0023640D" w:rsidRDefault="0023640D" w:rsidP="0023640D">
      <w:pPr>
        <w:pStyle w:val="Heading1"/>
      </w:pPr>
      <w:r>
        <w:t>21. Difference Between Selenium and Playwright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1941"/>
        <w:gridCol w:w="2219"/>
      </w:tblGrid>
      <w:tr w:rsidR="0023640D" w:rsidTr="0023640D">
        <w:trPr>
          <w:tblHeader/>
          <w:tblCellSpacing w:w="15" w:type="dxa"/>
        </w:trPr>
        <w:tc>
          <w:tcPr>
            <w:tcW w:w="0" w:type="auto"/>
            <w:vAlign w:val="center"/>
            <w:hideMark/>
          </w:tcPr>
          <w:p w:rsidR="0023640D" w:rsidRDefault="0023640D">
            <w:pPr>
              <w:jc w:val="center"/>
              <w:rPr>
                <w:b/>
                <w:bCs/>
              </w:rPr>
            </w:pPr>
            <w:r>
              <w:rPr>
                <w:b/>
                <w:bCs/>
              </w:rPr>
              <w:t>Area</w:t>
            </w:r>
          </w:p>
        </w:tc>
        <w:tc>
          <w:tcPr>
            <w:tcW w:w="0" w:type="auto"/>
            <w:vAlign w:val="center"/>
            <w:hideMark/>
          </w:tcPr>
          <w:p w:rsidR="0023640D" w:rsidRDefault="0023640D">
            <w:pPr>
              <w:jc w:val="center"/>
              <w:rPr>
                <w:b/>
                <w:bCs/>
              </w:rPr>
            </w:pPr>
            <w:r>
              <w:rPr>
                <w:b/>
                <w:bCs/>
              </w:rPr>
              <w:t>Selenium</w:t>
            </w:r>
          </w:p>
        </w:tc>
        <w:tc>
          <w:tcPr>
            <w:tcW w:w="0" w:type="auto"/>
            <w:vAlign w:val="center"/>
            <w:hideMark/>
          </w:tcPr>
          <w:p w:rsidR="0023640D" w:rsidRDefault="0023640D">
            <w:pPr>
              <w:jc w:val="center"/>
              <w:rPr>
                <w:b/>
                <w:bCs/>
              </w:rPr>
            </w:pPr>
            <w:r>
              <w:rPr>
                <w:b/>
                <w:bCs/>
              </w:rPr>
              <w:t>Playwright</w:t>
            </w:r>
          </w:p>
        </w:tc>
      </w:tr>
      <w:tr w:rsidR="0023640D" w:rsidTr="0023640D">
        <w:trPr>
          <w:tblCellSpacing w:w="15" w:type="dxa"/>
        </w:trPr>
        <w:tc>
          <w:tcPr>
            <w:tcW w:w="0" w:type="auto"/>
            <w:vAlign w:val="center"/>
            <w:hideMark/>
          </w:tcPr>
          <w:p w:rsidR="0023640D" w:rsidRDefault="0023640D">
            <w:r>
              <w:t>Communication</w:t>
            </w:r>
          </w:p>
        </w:tc>
        <w:tc>
          <w:tcPr>
            <w:tcW w:w="0" w:type="auto"/>
            <w:vAlign w:val="center"/>
            <w:hideMark/>
          </w:tcPr>
          <w:p w:rsidR="0023640D" w:rsidRDefault="0023640D">
            <w:r>
              <w:t>WebDriver protocol</w:t>
            </w:r>
          </w:p>
        </w:tc>
        <w:tc>
          <w:tcPr>
            <w:tcW w:w="0" w:type="auto"/>
            <w:vAlign w:val="center"/>
            <w:hideMark/>
          </w:tcPr>
          <w:p w:rsidR="0023640D" w:rsidRDefault="0023640D">
            <w:r>
              <w:t>Direct browser control</w:t>
            </w:r>
          </w:p>
        </w:tc>
      </w:tr>
      <w:tr w:rsidR="0023640D" w:rsidTr="0023640D">
        <w:trPr>
          <w:tblCellSpacing w:w="15" w:type="dxa"/>
        </w:trPr>
        <w:tc>
          <w:tcPr>
            <w:tcW w:w="0" w:type="auto"/>
            <w:vAlign w:val="center"/>
            <w:hideMark/>
          </w:tcPr>
          <w:p w:rsidR="0023640D" w:rsidRDefault="0023640D">
            <w:r>
              <w:t>Speed</w:t>
            </w:r>
          </w:p>
        </w:tc>
        <w:tc>
          <w:tcPr>
            <w:tcW w:w="0" w:type="auto"/>
            <w:vAlign w:val="center"/>
            <w:hideMark/>
          </w:tcPr>
          <w:p w:rsidR="0023640D" w:rsidRDefault="0023640D">
            <w:r>
              <w:t>Medium</w:t>
            </w:r>
          </w:p>
        </w:tc>
        <w:tc>
          <w:tcPr>
            <w:tcW w:w="0" w:type="auto"/>
            <w:vAlign w:val="center"/>
            <w:hideMark/>
          </w:tcPr>
          <w:p w:rsidR="0023640D" w:rsidRDefault="0023640D">
            <w:r>
              <w:t>Fast</w:t>
            </w:r>
          </w:p>
        </w:tc>
      </w:tr>
      <w:tr w:rsidR="0023640D" w:rsidTr="0023640D">
        <w:trPr>
          <w:tblCellSpacing w:w="15" w:type="dxa"/>
        </w:trPr>
        <w:tc>
          <w:tcPr>
            <w:tcW w:w="0" w:type="auto"/>
            <w:vAlign w:val="center"/>
            <w:hideMark/>
          </w:tcPr>
          <w:p w:rsidR="0023640D" w:rsidRDefault="0023640D">
            <w:r>
              <w:t>Stability</w:t>
            </w:r>
          </w:p>
        </w:tc>
        <w:tc>
          <w:tcPr>
            <w:tcW w:w="0" w:type="auto"/>
            <w:vAlign w:val="center"/>
            <w:hideMark/>
          </w:tcPr>
          <w:p w:rsidR="0023640D" w:rsidRDefault="0023640D">
            <w:r>
              <w:t>Can be flaky</w:t>
            </w:r>
          </w:p>
        </w:tc>
        <w:tc>
          <w:tcPr>
            <w:tcW w:w="0" w:type="auto"/>
            <w:vAlign w:val="center"/>
            <w:hideMark/>
          </w:tcPr>
          <w:p w:rsidR="0023640D" w:rsidRDefault="0023640D">
            <w:r>
              <w:t>More stable</w:t>
            </w:r>
          </w:p>
        </w:tc>
      </w:tr>
      <w:tr w:rsidR="0023640D" w:rsidTr="0023640D">
        <w:trPr>
          <w:tblCellSpacing w:w="15" w:type="dxa"/>
        </w:trPr>
        <w:tc>
          <w:tcPr>
            <w:tcW w:w="0" w:type="auto"/>
            <w:vAlign w:val="center"/>
            <w:hideMark/>
          </w:tcPr>
          <w:p w:rsidR="0023640D" w:rsidRDefault="0023640D">
            <w:r>
              <w:t>Auto waits</w:t>
            </w:r>
          </w:p>
        </w:tc>
        <w:tc>
          <w:tcPr>
            <w:tcW w:w="0" w:type="auto"/>
            <w:vAlign w:val="center"/>
            <w:hideMark/>
          </w:tcPr>
          <w:p w:rsidR="0023640D" w:rsidRDefault="0023640D">
            <w:r>
              <w:t>Limited</w:t>
            </w:r>
          </w:p>
        </w:tc>
        <w:tc>
          <w:tcPr>
            <w:tcW w:w="0" w:type="auto"/>
            <w:vAlign w:val="center"/>
            <w:hideMark/>
          </w:tcPr>
          <w:p w:rsidR="0023640D" w:rsidRDefault="0023640D">
            <w:r>
              <w:t>Excellent</w:t>
            </w:r>
          </w:p>
        </w:tc>
      </w:tr>
      <w:tr w:rsidR="0023640D" w:rsidTr="0023640D">
        <w:trPr>
          <w:tblCellSpacing w:w="15" w:type="dxa"/>
        </w:trPr>
        <w:tc>
          <w:tcPr>
            <w:tcW w:w="0" w:type="auto"/>
            <w:vAlign w:val="center"/>
            <w:hideMark/>
          </w:tcPr>
          <w:p w:rsidR="0023640D" w:rsidRDefault="0023640D">
            <w:r>
              <w:t>Multiple tabs</w:t>
            </w:r>
          </w:p>
        </w:tc>
        <w:tc>
          <w:tcPr>
            <w:tcW w:w="0" w:type="auto"/>
            <w:vAlign w:val="center"/>
            <w:hideMark/>
          </w:tcPr>
          <w:p w:rsidR="0023640D" w:rsidRDefault="0023640D">
            <w:r>
              <w:t>Harder</w:t>
            </w:r>
          </w:p>
        </w:tc>
        <w:tc>
          <w:tcPr>
            <w:tcW w:w="0" w:type="auto"/>
            <w:vAlign w:val="center"/>
            <w:hideMark/>
          </w:tcPr>
          <w:p w:rsidR="0023640D" w:rsidRDefault="0023640D">
            <w:r>
              <w:t>Easy</w:t>
            </w:r>
          </w:p>
        </w:tc>
      </w:tr>
      <w:tr w:rsidR="0023640D" w:rsidTr="0023640D">
        <w:trPr>
          <w:tblCellSpacing w:w="15" w:type="dxa"/>
        </w:trPr>
        <w:tc>
          <w:tcPr>
            <w:tcW w:w="0" w:type="auto"/>
            <w:vAlign w:val="center"/>
            <w:hideMark/>
          </w:tcPr>
          <w:p w:rsidR="0023640D" w:rsidRDefault="0023640D">
            <w:r>
              <w:t>Network mocking</w:t>
            </w:r>
          </w:p>
        </w:tc>
        <w:tc>
          <w:tcPr>
            <w:tcW w:w="0" w:type="auto"/>
            <w:vAlign w:val="center"/>
            <w:hideMark/>
          </w:tcPr>
          <w:p w:rsidR="0023640D" w:rsidRDefault="0023640D">
            <w:r>
              <w:t>Difficult</w:t>
            </w:r>
          </w:p>
        </w:tc>
        <w:tc>
          <w:tcPr>
            <w:tcW w:w="0" w:type="auto"/>
            <w:vAlign w:val="center"/>
            <w:hideMark/>
          </w:tcPr>
          <w:p w:rsidR="0023640D" w:rsidRDefault="0023640D">
            <w:r>
              <w:t>Easy</w:t>
            </w:r>
          </w:p>
        </w:tc>
      </w:tr>
      <w:tr w:rsidR="0023640D" w:rsidTr="0023640D">
        <w:trPr>
          <w:tblCellSpacing w:w="15" w:type="dxa"/>
        </w:trPr>
        <w:tc>
          <w:tcPr>
            <w:tcW w:w="0" w:type="auto"/>
            <w:vAlign w:val="center"/>
            <w:hideMark/>
          </w:tcPr>
          <w:p w:rsidR="0023640D" w:rsidRDefault="0023640D">
            <w:r>
              <w:t>Setup</w:t>
            </w:r>
          </w:p>
        </w:tc>
        <w:tc>
          <w:tcPr>
            <w:tcW w:w="0" w:type="auto"/>
            <w:vAlign w:val="center"/>
            <w:hideMark/>
          </w:tcPr>
          <w:p w:rsidR="0023640D" w:rsidRDefault="0023640D">
            <w:r>
              <w:t>More work</w:t>
            </w:r>
          </w:p>
        </w:tc>
        <w:tc>
          <w:tcPr>
            <w:tcW w:w="0" w:type="auto"/>
            <w:vAlign w:val="center"/>
            <w:hideMark/>
          </w:tcPr>
          <w:p w:rsidR="0023640D" w:rsidRDefault="0023640D">
            <w:r>
              <w:t>Simple</w:t>
            </w:r>
          </w:p>
        </w:tc>
      </w:tr>
      <w:tr w:rsidR="0023640D" w:rsidTr="0023640D">
        <w:trPr>
          <w:tblCellSpacing w:w="15" w:type="dxa"/>
        </w:trPr>
        <w:tc>
          <w:tcPr>
            <w:tcW w:w="0" w:type="auto"/>
            <w:vAlign w:val="center"/>
            <w:hideMark/>
          </w:tcPr>
          <w:p w:rsidR="0023640D" w:rsidRDefault="0023640D">
            <w:r>
              <w:t>Modern apps</w:t>
            </w:r>
          </w:p>
        </w:tc>
        <w:tc>
          <w:tcPr>
            <w:tcW w:w="0" w:type="auto"/>
            <w:vAlign w:val="center"/>
            <w:hideMark/>
          </w:tcPr>
          <w:p w:rsidR="0023640D" w:rsidRDefault="0023640D">
            <w:r>
              <w:t>Average</w:t>
            </w:r>
          </w:p>
        </w:tc>
        <w:tc>
          <w:tcPr>
            <w:tcW w:w="0" w:type="auto"/>
            <w:vAlign w:val="center"/>
            <w:hideMark/>
          </w:tcPr>
          <w:p w:rsidR="0023640D" w:rsidRDefault="0023640D">
            <w:r>
              <w:t>Excellent</w:t>
            </w:r>
          </w:p>
        </w:tc>
      </w:tr>
    </w:tbl>
    <w:p w:rsidR="0023640D" w:rsidRDefault="0023640D" w:rsidP="0023640D">
      <w:r>
        <w:pict>
          <v:rect id="_x0000_i1049" style="width:0;height:1.5pt" o:hralign="center" o:hrstd="t" o:hr="t" fillcolor="#a0a0a0" stroked="f"/>
        </w:pict>
      </w:r>
    </w:p>
    <w:p w:rsidR="0023640D" w:rsidRDefault="0023640D" w:rsidP="0023640D">
      <w:pPr>
        <w:pStyle w:val="Heading1"/>
      </w:pPr>
      <w:r>
        <w:lastRenderedPageBreak/>
        <w:t>22. Example Real-World Flow</w:t>
      </w:r>
    </w:p>
    <w:p w:rsidR="0023640D" w:rsidRDefault="0023640D" w:rsidP="0023640D">
      <w:pPr>
        <w:pStyle w:val="NormalWeb"/>
      </w:pPr>
      <w:r>
        <w:t>Example automation:</w:t>
      </w:r>
    </w:p>
    <w:p w:rsidR="0023640D" w:rsidRDefault="0023640D" w:rsidP="0023640D">
      <w:pPr>
        <w:pStyle w:val="HTMLPreformatted"/>
      </w:pPr>
      <w:r>
        <w:rPr>
          <w:rStyle w:val="HTMLCode"/>
        </w:rPr>
        <w:t>Open app</w:t>
      </w:r>
      <w:r>
        <w:br/>
      </w:r>
      <w:r>
        <w:rPr>
          <w:rStyle w:val="HTMLCode"/>
        </w:rPr>
        <w:t>→ Login</w:t>
      </w:r>
      <w:r>
        <w:br/>
      </w:r>
      <w:r>
        <w:rPr>
          <w:rStyle w:val="HTMLCode"/>
        </w:rPr>
        <w:t>→ Create requisition</w:t>
      </w:r>
      <w:r>
        <w:br/>
      </w:r>
      <w:r>
        <w:rPr>
          <w:rStyle w:val="HTMLCode"/>
        </w:rPr>
        <w:t>→ Submit approval</w:t>
      </w:r>
      <w:r>
        <w:br/>
      </w:r>
      <w:r>
        <w:rPr>
          <w:rStyle w:val="HTMLCode"/>
        </w:rPr>
        <w:t>→ Validate status</w:t>
      </w:r>
      <w:r>
        <w:br/>
      </w:r>
      <w:r>
        <w:rPr>
          <w:rStyle w:val="HTMLCode"/>
        </w:rPr>
        <w:t>→ Logout</w:t>
      </w:r>
    </w:p>
    <w:p w:rsidR="0023640D" w:rsidRDefault="0023640D" w:rsidP="0023640D">
      <w:pPr>
        <w:pStyle w:val="NormalWeb"/>
      </w:pPr>
      <w:r>
        <w:t>Playwright is very good for enterprise flows like:</w:t>
      </w:r>
    </w:p>
    <w:p w:rsidR="0023640D" w:rsidRDefault="0023640D" w:rsidP="0023640D">
      <w:pPr>
        <w:numPr>
          <w:ilvl w:val="0"/>
          <w:numId w:val="22"/>
        </w:numPr>
        <w:spacing w:before="100" w:beforeAutospacing="1" w:after="100" w:afterAutospacing="1" w:line="240" w:lineRule="auto"/>
      </w:pPr>
      <w:r>
        <w:t xml:space="preserve">Oracle Fusion </w:t>
      </w:r>
    </w:p>
    <w:p w:rsidR="0023640D" w:rsidRDefault="0023640D" w:rsidP="0023640D">
      <w:pPr>
        <w:numPr>
          <w:ilvl w:val="0"/>
          <w:numId w:val="22"/>
        </w:numPr>
        <w:spacing w:before="100" w:beforeAutospacing="1" w:after="100" w:afterAutospacing="1" w:line="240" w:lineRule="auto"/>
      </w:pPr>
      <w:r>
        <w:t xml:space="preserve">CRM apps </w:t>
      </w:r>
    </w:p>
    <w:p w:rsidR="0023640D" w:rsidRDefault="0023640D" w:rsidP="0023640D">
      <w:pPr>
        <w:numPr>
          <w:ilvl w:val="0"/>
          <w:numId w:val="22"/>
        </w:numPr>
        <w:spacing w:before="100" w:beforeAutospacing="1" w:after="100" w:afterAutospacing="1" w:line="240" w:lineRule="auto"/>
      </w:pPr>
      <w:r>
        <w:t xml:space="preserve">Approval workflows </w:t>
      </w:r>
    </w:p>
    <w:p w:rsidR="0023640D" w:rsidRDefault="0023640D" w:rsidP="0023640D">
      <w:pPr>
        <w:numPr>
          <w:ilvl w:val="0"/>
          <w:numId w:val="22"/>
        </w:numPr>
        <w:spacing w:before="100" w:beforeAutospacing="1" w:after="100" w:afterAutospacing="1" w:line="240" w:lineRule="auto"/>
      </w:pPr>
      <w:r>
        <w:t xml:space="preserve">Dynamic tables </w:t>
      </w:r>
    </w:p>
    <w:p w:rsidR="0023640D" w:rsidRDefault="0023640D" w:rsidP="0023640D">
      <w:pPr>
        <w:numPr>
          <w:ilvl w:val="0"/>
          <w:numId w:val="22"/>
        </w:numPr>
        <w:spacing w:before="100" w:beforeAutospacing="1" w:after="100" w:afterAutospacing="1" w:line="240" w:lineRule="auto"/>
      </w:pPr>
      <w:r>
        <w:t xml:space="preserve">Canvas-based UI </w:t>
      </w:r>
    </w:p>
    <w:p w:rsidR="0023640D" w:rsidRDefault="0023640D" w:rsidP="0023640D">
      <w:pPr>
        <w:spacing w:after="0"/>
      </w:pPr>
      <w:r>
        <w:pict>
          <v:rect id="_x0000_i1050" style="width:0;height:1.5pt" o:hralign="center" o:hrstd="t" o:hr="t" fillcolor="#a0a0a0" stroked="f"/>
        </w:pict>
      </w:r>
    </w:p>
    <w:p w:rsidR="0023640D" w:rsidRDefault="0023640D" w:rsidP="0023640D">
      <w:pPr>
        <w:pStyle w:val="Heading1"/>
      </w:pPr>
      <w:r>
        <w:t>23. Advanced Features</w:t>
      </w:r>
    </w:p>
    <w:p w:rsidR="0023640D" w:rsidRDefault="0023640D" w:rsidP="0023640D">
      <w:pPr>
        <w:pStyle w:val="NormalWeb"/>
      </w:pPr>
      <w:r>
        <w:t>Playwright also supports:</w:t>
      </w:r>
    </w:p>
    <w:p w:rsidR="0023640D" w:rsidRDefault="0023640D" w:rsidP="0023640D">
      <w:pPr>
        <w:numPr>
          <w:ilvl w:val="0"/>
          <w:numId w:val="23"/>
        </w:numPr>
        <w:spacing w:before="100" w:beforeAutospacing="1" w:after="100" w:afterAutospacing="1" w:line="240" w:lineRule="auto"/>
      </w:pPr>
      <w:r>
        <w:t xml:space="preserve">Mobile emulation </w:t>
      </w:r>
    </w:p>
    <w:p w:rsidR="0023640D" w:rsidRDefault="0023640D" w:rsidP="0023640D">
      <w:pPr>
        <w:numPr>
          <w:ilvl w:val="0"/>
          <w:numId w:val="23"/>
        </w:numPr>
        <w:spacing w:before="100" w:beforeAutospacing="1" w:after="100" w:afterAutospacing="1" w:line="240" w:lineRule="auto"/>
      </w:pPr>
      <w:r>
        <w:t xml:space="preserve">Geolocation mocking </w:t>
      </w:r>
    </w:p>
    <w:p w:rsidR="0023640D" w:rsidRDefault="0023640D" w:rsidP="0023640D">
      <w:pPr>
        <w:numPr>
          <w:ilvl w:val="0"/>
          <w:numId w:val="23"/>
        </w:numPr>
        <w:spacing w:before="100" w:beforeAutospacing="1" w:after="100" w:afterAutospacing="1" w:line="240" w:lineRule="auto"/>
      </w:pPr>
      <w:r>
        <w:t xml:space="preserve">File upload/download </w:t>
      </w:r>
    </w:p>
    <w:p w:rsidR="0023640D" w:rsidRDefault="0023640D" w:rsidP="0023640D">
      <w:pPr>
        <w:numPr>
          <w:ilvl w:val="0"/>
          <w:numId w:val="23"/>
        </w:numPr>
        <w:spacing w:before="100" w:beforeAutospacing="1" w:after="100" w:afterAutospacing="1" w:line="240" w:lineRule="auto"/>
      </w:pPr>
      <w:r>
        <w:t xml:space="preserve">Multiple browser contexts </w:t>
      </w:r>
    </w:p>
    <w:p w:rsidR="0023640D" w:rsidRDefault="0023640D" w:rsidP="0023640D">
      <w:pPr>
        <w:numPr>
          <w:ilvl w:val="0"/>
          <w:numId w:val="23"/>
        </w:numPr>
        <w:spacing w:before="100" w:beforeAutospacing="1" w:after="100" w:afterAutospacing="1" w:line="240" w:lineRule="auto"/>
      </w:pPr>
      <w:r>
        <w:t xml:space="preserve">Authentication reuse </w:t>
      </w:r>
    </w:p>
    <w:p w:rsidR="0023640D" w:rsidRDefault="0023640D" w:rsidP="0023640D">
      <w:pPr>
        <w:numPr>
          <w:ilvl w:val="0"/>
          <w:numId w:val="23"/>
        </w:numPr>
        <w:spacing w:before="100" w:beforeAutospacing="1" w:after="100" w:afterAutospacing="1" w:line="240" w:lineRule="auto"/>
      </w:pPr>
      <w:r>
        <w:t xml:space="preserve">Visual testing </w:t>
      </w:r>
    </w:p>
    <w:p w:rsidR="0023640D" w:rsidRDefault="0023640D" w:rsidP="0023640D">
      <w:pPr>
        <w:numPr>
          <w:ilvl w:val="0"/>
          <w:numId w:val="23"/>
        </w:numPr>
        <w:spacing w:before="100" w:beforeAutospacing="1" w:after="100" w:afterAutospacing="1" w:line="240" w:lineRule="auto"/>
      </w:pPr>
      <w:r>
        <w:t xml:space="preserve">Accessibility testing </w:t>
      </w:r>
    </w:p>
    <w:p w:rsidR="0023640D" w:rsidRDefault="0023640D" w:rsidP="0023640D">
      <w:pPr>
        <w:spacing w:after="0"/>
      </w:pPr>
      <w:r>
        <w:pict>
          <v:rect id="_x0000_i1051" style="width:0;height:1.5pt" o:hralign="center" o:hrstd="t" o:hr="t" fillcolor="#a0a0a0" stroked="f"/>
        </w:pict>
      </w:r>
    </w:p>
    <w:p w:rsidR="0023640D" w:rsidRDefault="0023640D" w:rsidP="0023640D">
      <w:pPr>
        <w:pStyle w:val="Heading1"/>
      </w:pPr>
      <w:r>
        <w:t>24. Learning Path for You</w:t>
      </w:r>
    </w:p>
    <w:p w:rsidR="0023640D" w:rsidRDefault="0023640D" w:rsidP="0023640D">
      <w:pPr>
        <w:pStyle w:val="NormalWeb"/>
      </w:pPr>
      <w:r>
        <w:t>Since you already know:</w:t>
      </w:r>
    </w:p>
    <w:p w:rsidR="0023640D" w:rsidRDefault="0023640D" w:rsidP="0023640D">
      <w:pPr>
        <w:numPr>
          <w:ilvl w:val="0"/>
          <w:numId w:val="24"/>
        </w:numPr>
        <w:spacing w:before="100" w:beforeAutospacing="1" w:after="100" w:afterAutospacing="1" w:line="240" w:lineRule="auto"/>
      </w:pPr>
      <w:r>
        <w:t xml:space="preserve">Selenium </w:t>
      </w:r>
    </w:p>
    <w:p w:rsidR="0023640D" w:rsidRDefault="0023640D" w:rsidP="0023640D">
      <w:pPr>
        <w:numPr>
          <w:ilvl w:val="0"/>
          <w:numId w:val="24"/>
        </w:numPr>
        <w:spacing w:before="100" w:beforeAutospacing="1" w:after="100" w:afterAutospacing="1" w:line="240" w:lineRule="auto"/>
      </w:pPr>
      <w:r>
        <w:t xml:space="preserve">TypeScript </w:t>
      </w:r>
    </w:p>
    <w:p w:rsidR="0023640D" w:rsidRDefault="0023640D" w:rsidP="0023640D">
      <w:pPr>
        <w:numPr>
          <w:ilvl w:val="0"/>
          <w:numId w:val="24"/>
        </w:numPr>
        <w:spacing w:before="100" w:beforeAutospacing="1" w:after="100" w:afterAutospacing="1" w:line="240" w:lineRule="auto"/>
      </w:pPr>
      <w:r>
        <w:t xml:space="preserve">Mocha </w:t>
      </w:r>
    </w:p>
    <w:p w:rsidR="0023640D" w:rsidRDefault="0023640D" w:rsidP="0023640D">
      <w:pPr>
        <w:numPr>
          <w:ilvl w:val="0"/>
          <w:numId w:val="24"/>
        </w:numPr>
        <w:spacing w:before="100" w:beforeAutospacing="1" w:after="100" w:afterAutospacing="1" w:line="240" w:lineRule="auto"/>
      </w:pPr>
      <w:r>
        <w:t xml:space="preserve">API automation </w:t>
      </w:r>
    </w:p>
    <w:p w:rsidR="0023640D" w:rsidRDefault="0023640D" w:rsidP="0023640D">
      <w:pPr>
        <w:pStyle w:val="NormalWeb"/>
      </w:pPr>
      <w:r>
        <w:t>You can learn Playwright very quickly.</w:t>
      </w:r>
    </w:p>
    <w:p w:rsidR="0023640D" w:rsidRDefault="0023640D" w:rsidP="0023640D">
      <w:pPr>
        <w:pStyle w:val="NormalWeb"/>
      </w:pPr>
      <w:r>
        <w:lastRenderedPageBreak/>
        <w:t>Recommended order:</w:t>
      </w:r>
    </w:p>
    <w:p w:rsidR="0023640D" w:rsidRDefault="0023640D" w:rsidP="0023640D">
      <w:pPr>
        <w:numPr>
          <w:ilvl w:val="0"/>
          <w:numId w:val="25"/>
        </w:numPr>
        <w:spacing w:before="100" w:beforeAutospacing="1" w:after="100" w:afterAutospacing="1" w:line="240" w:lineRule="auto"/>
      </w:pPr>
      <w:r>
        <w:t xml:space="preserve">Installation </w:t>
      </w:r>
    </w:p>
    <w:p w:rsidR="0023640D" w:rsidRDefault="0023640D" w:rsidP="0023640D">
      <w:pPr>
        <w:numPr>
          <w:ilvl w:val="0"/>
          <w:numId w:val="25"/>
        </w:numPr>
        <w:spacing w:before="100" w:beforeAutospacing="1" w:after="100" w:afterAutospacing="1" w:line="240" w:lineRule="auto"/>
      </w:pPr>
      <w:r>
        <w:t xml:space="preserve">Locators </w:t>
      </w:r>
    </w:p>
    <w:p w:rsidR="0023640D" w:rsidRDefault="0023640D" w:rsidP="0023640D">
      <w:pPr>
        <w:numPr>
          <w:ilvl w:val="0"/>
          <w:numId w:val="25"/>
        </w:numPr>
        <w:spacing w:before="100" w:beforeAutospacing="1" w:after="100" w:afterAutospacing="1" w:line="240" w:lineRule="auto"/>
      </w:pPr>
      <w:r>
        <w:t xml:space="preserve">Assertions </w:t>
      </w:r>
    </w:p>
    <w:p w:rsidR="0023640D" w:rsidRDefault="0023640D" w:rsidP="0023640D">
      <w:pPr>
        <w:numPr>
          <w:ilvl w:val="0"/>
          <w:numId w:val="25"/>
        </w:numPr>
        <w:spacing w:before="100" w:beforeAutospacing="1" w:after="100" w:afterAutospacing="1" w:line="240" w:lineRule="auto"/>
      </w:pPr>
      <w:r>
        <w:t xml:space="preserve">Auto waits </w:t>
      </w:r>
    </w:p>
    <w:p w:rsidR="0023640D" w:rsidRDefault="0023640D" w:rsidP="0023640D">
      <w:pPr>
        <w:numPr>
          <w:ilvl w:val="0"/>
          <w:numId w:val="25"/>
        </w:numPr>
        <w:spacing w:before="100" w:beforeAutospacing="1" w:after="100" w:afterAutospacing="1" w:line="240" w:lineRule="auto"/>
      </w:pPr>
      <w:r>
        <w:t xml:space="preserve">POM framework </w:t>
      </w:r>
    </w:p>
    <w:p w:rsidR="0023640D" w:rsidRDefault="0023640D" w:rsidP="0023640D">
      <w:pPr>
        <w:numPr>
          <w:ilvl w:val="0"/>
          <w:numId w:val="25"/>
        </w:numPr>
        <w:spacing w:before="100" w:beforeAutospacing="1" w:after="100" w:afterAutospacing="1" w:line="240" w:lineRule="auto"/>
      </w:pPr>
      <w:r>
        <w:t xml:space="preserve">API testing </w:t>
      </w:r>
    </w:p>
    <w:p w:rsidR="0023640D" w:rsidRDefault="0023640D" w:rsidP="0023640D">
      <w:pPr>
        <w:numPr>
          <w:ilvl w:val="0"/>
          <w:numId w:val="25"/>
        </w:numPr>
        <w:spacing w:before="100" w:beforeAutospacing="1" w:after="100" w:afterAutospacing="1" w:line="240" w:lineRule="auto"/>
      </w:pPr>
      <w:r>
        <w:t xml:space="preserve">Fixtures </w:t>
      </w:r>
    </w:p>
    <w:p w:rsidR="0023640D" w:rsidRDefault="0023640D" w:rsidP="0023640D">
      <w:pPr>
        <w:numPr>
          <w:ilvl w:val="0"/>
          <w:numId w:val="25"/>
        </w:numPr>
        <w:spacing w:before="100" w:beforeAutospacing="1" w:after="100" w:afterAutospacing="1" w:line="240" w:lineRule="auto"/>
      </w:pPr>
      <w:r>
        <w:t xml:space="preserve">Parallel execution </w:t>
      </w:r>
    </w:p>
    <w:p w:rsidR="0023640D" w:rsidRDefault="0023640D" w:rsidP="0023640D">
      <w:pPr>
        <w:numPr>
          <w:ilvl w:val="0"/>
          <w:numId w:val="25"/>
        </w:numPr>
        <w:spacing w:before="100" w:beforeAutospacing="1" w:after="100" w:afterAutospacing="1" w:line="240" w:lineRule="auto"/>
      </w:pPr>
      <w:r>
        <w:t xml:space="preserve">CI/CD </w:t>
      </w:r>
    </w:p>
    <w:p w:rsidR="0023640D" w:rsidRDefault="0023640D" w:rsidP="0023640D">
      <w:pPr>
        <w:numPr>
          <w:ilvl w:val="0"/>
          <w:numId w:val="25"/>
        </w:numPr>
        <w:spacing w:before="100" w:beforeAutospacing="1" w:after="100" w:afterAutospacing="1" w:line="240" w:lineRule="auto"/>
      </w:pPr>
      <w:r>
        <w:t xml:space="preserve">Trace debugging </w:t>
      </w:r>
    </w:p>
    <w:p w:rsidR="0023640D" w:rsidRDefault="0023640D" w:rsidP="0023640D">
      <w:pPr>
        <w:spacing w:after="0"/>
      </w:pPr>
      <w:r>
        <w:pict>
          <v:rect id="_x0000_i1052" style="width:0;height:1.5pt" o:hralign="center" o:hrstd="t" o:hr="t" fillcolor="#a0a0a0" stroked="f"/>
        </w:pict>
      </w:r>
    </w:p>
    <w:p w:rsidR="0023640D" w:rsidRDefault="0023640D" w:rsidP="0023640D">
      <w:pPr>
        <w:pStyle w:val="Heading1"/>
      </w:pPr>
      <w:r>
        <w:t>25. Best Practices</w:t>
      </w:r>
    </w:p>
    <w:p w:rsidR="0023640D" w:rsidRDefault="0023640D" w:rsidP="0023640D">
      <w:pPr>
        <w:numPr>
          <w:ilvl w:val="0"/>
          <w:numId w:val="26"/>
        </w:numPr>
        <w:spacing w:before="100" w:beforeAutospacing="1" w:after="100" w:afterAutospacing="1" w:line="240" w:lineRule="auto"/>
      </w:pPr>
      <w:r>
        <w:t xml:space="preserve">Prefer </w:t>
      </w:r>
      <w:r>
        <w:rPr>
          <w:rStyle w:val="HTMLCode"/>
          <w:rFonts w:eastAsiaTheme="minorEastAsia"/>
        </w:rPr>
        <w:t>getByRole()</w:t>
      </w:r>
      <w:r>
        <w:t xml:space="preserve"> and stable locators </w:t>
      </w:r>
    </w:p>
    <w:p w:rsidR="0023640D" w:rsidRDefault="0023640D" w:rsidP="0023640D">
      <w:pPr>
        <w:numPr>
          <w:ilvl w:val="0"/>
          <w:numId w:val="26"/>
        </w:numPr>
        <w:spacing w:before="100" w:beforeAutospacing="1" w:after="100" w:afterAutospacing="1" w:line="240" w:lineRule="auto"/>
      </w:pPr>
      <w:r>
        <w:t xml:space="preserve">Avoid hard waits </w:t>
      </w:r>
    </w:p>
    <w:p w:rsidR="0023640D" w:rsidRDefault="0023640D" w:rsidP="0023640D">
      <w:pPr>
        <w:numPr>
          <w:ilvl w:val="0"/>
          <w:numId w:val="26"/>
        </w:numPr>
        <w:spacing w:before="100" w:beforeAutospacing="1" w:after="100" w:afterAutospacing="1" w:line="240" w:lineRule="auto"/>
      </w:pPr>
      <w:r>
        <w:t xml:space="preserve">Use POM </w:t>
      </w:r>
    </w:p>
    <w:p w:rsidR="0023640D" w:rsidRDefault="0023640D" w:rsidP="0023640D">
      <w:pPr>
        <w:numPr>
          <w:ilvl w:val="0"/>
          <w:numId w:val="26"/>
        </w:numPr>
        <w:spacing w:before="100" w:beforeAutospacing="1" w:after="100" w:afterAutospacing="1" w:line="240" w:lineRule="auto"/>
      </w:pPr>
      <w:r>
        <w:t xml:space="preserve">Use reusable utilities </w:t>
      </w:r>
    </w:p>
    <w:p w:rsidR="0023640D" w:rsidRDefault="0023640D" w:rsidP="0023640D">
      <w:pPr>
        <w:numPr>
          <w:ilvl w:val="0"/>
          <w:numId w:val="26"/>
        </w:numPr>
        <w:spacing w:before="100" w:beforeAutospacing="1" w:after="100" w:afterAutospacing="1" w:line="240" w:lineRule="auto"/>
      </w:pPr>
      <w:r>
        <w:t xml:space="preserve">Run tests independently </w:t>
      </w:r>
    </w:p>
    <w:p w:rsidR="0023640D" w:rsidRDefault="0023640D" w:rsidP="0023640D">
      <w:pPr>
        <w:numPr>
          <w:ilvl w:val="0"/>
          <w:numId w:val="26"/>
        </w:numPr>
        <w:spacing w:before="100" w:beforeAutospacing="1" w:after="100" w:afterAutospacing="1" w:line="240" w:lineRule="auto"/>
      </w:pPr>
      <w:r>
        <w:t xml:space="preserve">Keep tests atomic </w:t>
      </w:r>
    </w:p>
    <w:p w:rsidR="0023640D" w:rsidRDefault="0023640D" w:rsidP="0023640D">
      <w:pPr>
        <w:numPr>
          <w:ilvl w:val="0"/>
          <w:numId w:val="26"/>
        </w:numPr>
        <w:spacing w:before="100" w:beforeAutospacing="1" w:after="100" w:afterAutospacing="1" w:line="240" w:lineRule="auto"/>
      </w:pPr>
      <w:r>
        <w:t xml:space="preserve">Use traces/screenshots for failures </w:t>
      </w:r>
    </w:p>
    <w:p w:rsidR="0023640D" w:rsidRDefault="0023640D" w:rsidP="0023640D">
      <w:pPr>
        <w:spacing w:after="0"/>
      </w:pPr>
      <w:r>
        <w:pict>
          <v:rect id="_x0000_i1053" style="width:0;height:1.5pt" o:hralign="center" o:hrstd="t" o:hr="t" fillcolor="#a0a0a0" stroked="f"/>
        </w:pict>
      </w:r>
    </w:p>
    <w:p w:rsidR="0023640D" w:rsidRDefault="0023640D" w:rsidP="0023640D">
      <w:pPr>
        <w:pStyle w:val="Heading1"/>
      </w:pPr>
      <w:r>
        <w:t>26. Common Commands</w:t>
      </w:r>
    </w:p>
    <w:p w:rsidR="0023640D" w:rsidRDefault="0023640D" w:rsidP="0023640D">
      <w:pPr>
        <w:pStyle w:val="HTMLPreformatted"/>
      </w:pPr>
      <w:r>
        <w:rPr>
          <w:rStyle w:val="e"/>
        </w:rPr>
        <w:t># Run tests</w:t>
      </w:r>
      <w:r>
        <w:br/>
      </w:r>
      <w:r>
        <w:rPr>
          <w:rStyle w:val="HTMLCode"/>
        </w:rPr>
        <w:t>npx playwright test</w:t>
      </w:r>
      <w:r>
        <w:br/>
      </w:r>
      <w:r>
        <w:br/>
      </w:r>
      <w:r>
        <w:rPr>
          <w:rStyle w:val="e"/>
        </w:rPr>
        <w:t># Run specific file</w:t>
      </w:r>
      <w:r>
        <w:br/>
      </w:r>
      <w:r>
        <w:rPr>
          <w:rStyle w:val="HTMLCode"/>
        </w:rPr>
        <w:t>npx playwright test login.spec.ts</w:t>
      </w:r>
      <w:r>
        <w:br/>
      </w:r>
      <w:r>
        <w:br/>
      </w:r>
      <w:r>
        <w:rPr>
          <w:rStyle w:val="e"/>
        </w:rPr>
        <w:t># Run headed</w:t>
      </w:r>
      <w:r>
        <w:br/>
      </w:r>
      <w:r>
        <w:rPr>
          <w:rStyle w:val="HTMLCode"/>
        </w:rPr>
        <w:t xml:space="preserve">npx playwright test </w:t>
      </w:r>
      <w:r>
        <w:rPr>
          <w:rStyle w:val="n"/>
        </w:rPr>
        <w:t>--headed</w:t>
      </w:r>
      <w:r>
        <w:br/>
      </w:r>
      <w:r>
        <w:br/>
      </w:r>
      <w:r>
        <w:rPr>
          <w:rStyle w:val="e"/>
        </w:rPr>
        <w:t># Debug mode</w:t>
      </w:r>
      <w:r>
        <w:br/>
      </w:r>
      <w:r>
        <w:rPr>
          <w:rStyle w:val="HTMLCode"/>
        </w:rPr>
        <w:t xml:space="preserve">npx playwright test </w:t>
      </w:r>
      <w:r>
        <w:rPr>
          <w:rStyle w:val="n"/>
        </w:rPr>
        <w:t>--debug</w:t>
      </w:r>
      <w:r>
        <w:br/>
      </w:r>
      <w:r>
        <w:br/>
      </w:r>
      <w:r>
        <w:rPr>
          <w:rStyle w:val="e"/>
        </w:rPr>
        <w:t># Open report</w:t>
      </w:r>
      <w:r>
        <w:br/>
      </w:r>
      <w:r>
        <w:rPr>
          <w:rStyle w:val="HTMLCode"/>
        </w:rPr>
        <w:t>npx playwright show-report</w:t>
      </w:r>
    </w:p>
    <w:p w:rsidR="0023640D" w:rsidRDefault="0023640D" w:rsidP="0023640D">
      <w:r>
        <w:pict>
          <v:rect id="_x0000_i1054" style="width:0;height:1.5pt" o:hralign="center" o:hrstd="t" o:hr="t" fillcolor="#a0a0a0" stroked="f"/>
        </w:pict>
      </w:r>
    </w:p>
    <w:p w:rsidR="0023640D" w:rsidRDefault="0023640D" w:rsidP="0023640D">
      <w:pPr>
        <w:pStyle w:val="Heading1"/>
      </w:pPr>
      <w:r>
        <w:lastRenderedPageBreak/>
        <w:t>27. Typical Interview Topics</w:t>
      </w:r>
    </w:p>
    <w:p w:rsidR="0023640D" w:rsidRDefault="0023640D" w:rsidP="0023640D">
      <w:pPr>
        <w:pStyle w:val="NormalWeb"/>
      </w:pPr>
      <w:r>
        <w:t>Common Playwright interview questions:</w:t>
      </w:r>
    </w:p>
    <w:p w:rsidR="0023640D" w:rsidRDefault="0023640D" w:rsidP="0023640D">
      <w:pPr>
        <w:numPr>
          <w:ilvl w:val="0"/>
          <w:numId w:val="27"/>
        </w:numPr>
        <w:spacing w:before="100" w:beforeAutospacing="1" w:after="100" w:afterAutospacing="1" w:line="240" w:lineRule="auto"/>
      </w:pPr>
      <w:r>
        <w:t xml:space="preserve">Difference between locator and selector </w:t>
      </w:r>
    </w:p>
    <w:p w:rsidR="0023640D" w:rsidRDefault="0023640D" w:rsidP="0023640D">
      <w:pPr>
        <w:numPr>
          <w:ilvl w:val="0"/>
          <w:numId w:val="27"/>
        </w:numPr>
        <w:spacing w:before="100" w:beforeAutospacing="1" w:after="100" w:afterAutospacing="1" w:line="240" w:lineRule="auto"/>
      </w:pPr>
      <w:r>
        <w:t xml:space="preserve">Auto waiting mechanism </w:t>
      </w:r>
    </w:p>
    <w:p w:rsidR="0023640D" w:rsidRDefault="0023640D" w:rsidP="0023640D">
      <w:pPr>
        <w:numPr>
          <w:ilvl w:val="0"/>
          <w:numId w:val="27"/>
        </w:numPr>
        <w:spacing w:before="100" w:beforeAutospacing="1" w:after="100" w:afterAutospacing="1" w:line="240" w:lineRule="auto"/>
      </w:pPr>
      <w:r>
        <w:t xml:space="preserve">Fixtures </w:t>
      </w:r>
    </w:p>
    <w:p w:rsidR="0023640D" w:rsidRDefault="0023640D" w:rsidP="0023640D">
      <w:pPr>
        <w:numPr>
          <w:ilvl w:val="0"/>
          <w:numId w:val="27"/>
        </w:numPr>
        <w:spacing w:before="100" w:beforeAutospacing="1" w:after="100" w:afterAutospacing="1" w:line="240" w:lineRule="auto"/>
      </w:pPr>
      <w:r>
        <w:t xml:space="preserve">Browser contexts </w:t>
      </w:r>
    </w:p>
    <w:p w:rsidR="0023640D" w:rsidRDefault="0023640D" w:rsidP="0023640D">
      <w:pPr>
        <w:numPr>
          <w:ilvl w:val="0"/>
          <w:numId w:val="27"/>
        </w:numPr>
        <w:spacing w:before="100" w:beforeAutospacing="1" w:after="100" w:afterAutospacing="1" w:line="240" w:lineRule="auto"/>
      </w:pPr>
      <w:r>
        <w:t xml:space="preserve">POM framework </w:t>
      </w:r>
    </w:p>
    <w:p w:rsidR="0023640D" w:rsidRDefault="0023640D" w:rsidP="0023640D">
      <w:pPr>
        <w:numPr>
          <w:ilvl w:val="0"/>
          <w:numId w:val="27"/>
        </w:numPr>
        <w:spacing w:before="100" w:beforeAutospacing="1" w:after="100" w:afterAutospacing="1" w:line="240" w:lineRule="auto"/>
      </w:pPr>
      <w:r>
        <w:t xml:space="preserve">Network mocking </w:t>
      </w:r>
    </w:p>
    <w:p w:rsidR="0023640D" w:rsidRDefault="0023640D" w:rsidP="0023640D">
      <w:pPr>
        <w:numPr>
          <w:ilvl w:val="0"/>
          <w:numId w:val="27"/>
        </w:numPr>
        <w:spacing w:before="100" w:beforeAutospacing="1" w:after="100" w:afterAutospacing="1" w:line="240" w:lineRule="auto"/>
      </w:pPr>
      <w:r>
        <w:t xml:space="preserve">Parallel execution </w:t>
      </w:r>
    </w:p>
    <w:p w:rsidR="0023640D" w:rsidRDefault="0023640D" w:rsidP="0023640D">
      <w:pPr>
        <w:numPr>
          <w:ilvl w:val="0"/>
          <w:numId w:val="27"/>
        </w:numPr>
        <w:spacing w:before="100" w:beforeAutospacing="1" w:after="100" w:afterAutospacing="1" w:line="240" w:lineRule="auto"/>
      </w:pPr>
      <w:r>
        <w:t xml:space="preserve">Trace viewer </w:t>
      </w:r>
    </w:p>
    <w:p w:rsidR="0023640D" w:rsidRDefault="0023640D" w:rsidP="0023640D">
      <w:pPr>
        <w:numPr>
          <w:ilvl w:val="0"/>
          <w:numId w:val="27"/>
        </w:numPr>
        <w:spacing w:before="100" w:beforeAutospacing="1" w:after="100" w:afterAutospacing="1" w:line="240" w:lineRule="auto"/>
      </w:pPr>
      <w:r>
        <w:t xml:space="preserve">API testing </w:t>
      </w:r>
    </w:p>
    <w:p w:rsidR="0023640D" w:rsidRDefault="0023640D" w:rsidP="0023640D">
      <w:pPr>
        <w:numPr>
          <w:ilvl w:val="0"/>
          <w:numId w:val="27"/>
        </w:numPr>
        <w:spacing w:before="100" w:beforeAutospacing="1" w:after="100" w:afterAutospacing="1" w:line="240" w:lineRule="auto"/>
      </w:pPr>
      <w:r>
        <w:t xml:space="preserve">Playwright vs Selenium </w:t>
      </w:r>
    </w:p>
    <w:p w:rsidR="0023640D" w:rsidRDefault="0023640D" w:rsidP="0023640D">
      <w:pPr>
        <w:spacing w:after="0"/>
      </w:pPr>
      <w:r>
        <w:pict>
          <v:rect id="_x0000_i1055" style="width:0;height:1.5pt" o:hralign="center" o:hrstd="t" o:hr="t" fillcolor="#a0a0a0" stroked="f"/>
        </w:pict>
      </w:r>
    </w:p>
    <w:p w:rsidR="0023640D" w:rsidRDefault="0023640D" w:rsidP="0023640D">
      <w:pPr>
        <w:pStyle w:val="Heading1"/>
      </w:pPr>
      <w:r>
        <w:t>28. Official Documentation</w:t>
      </w:r>
    </w:p>
    <w:p w:rsidR="0023640D" w:rsidRDefault="0023640D" w:rsidP="0023640D">
      <w:pPr>
        <w:numPr>
          <w:ilvl w:val="0"/>
          <w:numId w:val="28"/>
        </w:numPr>
        <w:spacing w:before="100" w:beforeAutospacing="1" w:after="100" w:afterAutospacing="1" w:line="240" w:lineRule="auto"/>
      </w:pPr>
      <w:hyperlink r:id="rId7" w:tgtFrame="_new" w:history="1">
        <w:r>
          <w:rPr>
            <w:rStyle w:val="Hyperlink"/>
          </w:rPr>
          <w:t>Playwright Docs</w:t>
        </w:r>
      </w:hyperlink>
      <w:r>
        <w:t xml:space="preserve"> </w:t>
      </w:r>
    </w:p>
    <w:p w:rsidR="0023640D" w:rsidRDefault="0023640D" w:rsidP="0023640D">
      <w:pPr>
        <w:numPr>
          <w:ilvl w:val="0"/>
          <w:numId w:val="28"/>
        </w:numPr>
        <w:spacing w:before="100" w:beforeAutospacing="1" w:after="100" w:afterAutospacing="1" w:line="240" w:lineRule="auto"/>
      </w:pPr>
      <w:hyperlink r:id="rId8" w:tgtFrame="_new" w:history="1">
        <w:r>
          <w:rPr>
            <w:rStyle w:val="Hyperlink"/>
          </w:rPr>
          <w:t>Playwright GitHub Repository</w:t>
        </w:r>
      </w:hyperlink>
      <w:r>
        <w:t xml:space="preserve"> </w:t>
      </w:r>
    </w:p>
    <w:p w:rsidR="0023640D" w:rsidRDefault="0023640D" w:rsidP="0023640D">
      <w:pPr>
        <w:pStyle w:val="NormalWeb"/>
      </w:pPr>
      <w:r>
        <w:t>If you want, I can also explain:</w:t>
      </w:r>
    </w:p>
    <w:p w:rsidR="0023640D" w:rsidRDefault="0023640D" w:rsidP="0023640D">
      <w:pPr>
        <w:numPr>
          <w:ilvl w:val="0"/>
          <w:numId w:val="29"/>
        </w:numPr>
        <w:spacing w:before="100" w:beforeAutospacing="1" w:after="100" w:afterAutospacing="1" w:line="240" w:lineRule="auto"/>
      </w:pPr>
      <w:r>
        <w:rPr>
          <w:rStyle w:val="group-hoverentity-accent"/>
        </w:rPr>
        <w:t>Playwright framework architecture in depth</w:t>
      </w:r>
      <w:r>
        <w:t xml:space="preserve"> </w:t>
      </w:r>
    </w:p>
    <w:p w:rsidR="0023640D" w:rsidRDefault="0023640D" w:rsidP="0023640D">
      <w:pPr>
        <w:numPr>
          <w:ilvl w:val="0"/>
          <w:numId w:val="29"/>
        </w:numPr>
        <w:spacing w:before="100" w:beforeAutospacing="1" w:after="100" w:afterAutospacing="1" w:line="240" w:lineRule="auto"/>
      </w:pPr>
      <w:r>
        <w:rPr>
          <w:rStyle w:val="group-hoverentity-accent"/>
        </w:rPr>
        <w:t>Fixtures and hooks</w:t>
      </w:r>
      <w:r>
        <w:t xml:space="preserve"> </w:t>
      </w:r>
    </w:p>
    <w:p w:rsidR="0023640D" w:rsidRDefault="0023640D" w:rsidP="0023640D">
      <w:pPr>
        <w:numPr>
          <w:ilvl w:val="0"/>
          <w:numId w:val="29"/>
        </w:numPr>
        <w:spacing w:before="100" w:beforeAutospacing="1" w:after="100" w:afterAutospacing="1" w:line="240" w:lineRule="auto"/>
      </w:pPr>
      <w:r>
        <w:rPr>
          <w:rStyle w:val="group-hoverentity-accent"/>
        </w:rPr>
        <w:t>How Playwright internally works</w:t>
      </w:r>
      <w:r>
        <w:t xml:space="preserve"> </w:t>
      </w:r>
    </w:p>
    <w:p w:rsidR="0023640D" w:rsidRDefault="0023640D" w:rsidP="0023640D">
      <w:pPr>
        <w:numPr>
          <w:ilvl w:val="0"/>
          <w:numId w:val="29"/>
        </w:numPr>
        <w:spacing w:before="100" w:beforeAutospacing="1" w:after="100" w:afterAutospacing="1" w:line="240" w:lineRule="auto"/>
      </w:pPr>
      <w:r>
        <w:rPr>
          <w:rStyle w:val="group-hoverentity-accent"/>
        </w:rPr>
        <w:t>Complete TypeScript framework setup</w:t>
      </w:r>
      <w:r>
        <w:t xml:space="preserve"> </w:t>
      </w:r>
    </w:p>
    <w:p w:rsidR="0023640D" w:rsidRDefault="0023640D" w:rsidP="0023640D">
      <w:pPr>
        <w:numPr>
          <w:ilvl w:val="0"/>
          <w:numId w:val="29"/>
        </w:numPr>
        <w:spacing w:before="100" w:beforeAutospacing="1" w:after="100" w:afterAutospacing="1" w:line="240" w:lineRule="auto"/>
      </w:pPr>
      <w:r>
        <w:rPr>
          <w:rStyle w:val="group-hoverentity-accent"/>
        </w:rPr>
        <w:t>Selenium to Playwright migration</w:t>
      </w:r>
      <w:r>
        <w:t xml:space="preserve"> </w:t>
      </w:r>
    </w:p>
    <w:p w:rsidR="0023640D" w:rsidRDefault="0023640D" w:rsidP="0023640D">
      <w:pPr>
        <w:numPr>
          <w:ilvl w:val="0"/>
          <w:numId w:val="29"/>
        </w:numPr>
        <w:spacing w:before="100" w:beforeAutospacing="1" w:after="100" w:afterAutospacing="1" w:line="240" w:lineRule="auto"/>
      </w:pPr>
      <w:r>
        <w:rPr>
          <w:rStyle w:val="group-hoverentity-accent"/>
        </w:rPr>
        <w:t>Real-time Oracle Fusion automation examples</w:t>
      </w:r>
      <w:r>
        <w:t xml:space="preserve"> </w:t>
      </w:r>
    </w:p>
    <w:p w:rsidR="0023640D" w:rsidRDefault="0023640D" w:rsidP="0023640D">
      <w:pPr>
        <w:numPr>
          <w:ilvl w:val="0"/>
          <w:numId w:val="29"/>
        </w:numPr>
        <w:spacing w:before="100" w:beforeAutospacing="1" w:after="100" w:afterAutospacing="1" w:line="240" w:lineRule="auto"/>
      </w:pPr>
      <w:r>
        <w:rPr>
          <w:rStyle w:val="group-hoverentity-accent"/>
        </w:rPr>
        <w:t>Playwright interview preparation</w:t>
      </w:r>
      <w:r>
        <w:t xml:space="preserve"> </w:t>
      </w:r>
    </w:p>
    <w:p w:rsidR="0023640D" w:rsidRDefault="0023640D" w:rsidP="0023640D">
      <w:pPr>
        <w:numPr>
          <w:ilvl w:val="0"/>
          <w:numId w:val="29"/>
        </w:numPr>
        <w:spacing w:before="100" w:beforeAutospacing="1" w:after="100" w:afterAutospacing="1" w:line="240" w:lineRule="auto"/>
      </w:pPr>
      <w:r>
        <w:rPr>
          <w:rStyle w:val="group-hoverentity-accent"/>
        </w:rPr>
        <w:t>Advanced locator strategies</w:t>
      </w:r>
      <w:r>
        <w:t xml:space="preserve"> </w:t>
      </w:r>
    </w:p>
    <w:p w:rsidR="0023640D" w:rsidRDefault="0023640D" w:rsidP="0023640D">
      <w:pPr>
        <w:numPr>
          <w:ilvl w:val="0"/>
          <w:numId w:val="29"/>
        </w:numPr>
        <w:spacing w:before="100" w:beforeAutospacing="1" w:after="100" w:afterAutospacing="1" w:line="240" w:lineRule="auto"/>
      </w:pPr>
      <w:r>
        <w:rPr>
          <w:rStyle w:val="group-hoverentity-accent"/>
        </w:rPr>
        <w:t>API + UI hybrid framework design</w:t>
      </w:r>
      <w:r>
        <w:t xml:space="preserve"> </w:t>
      </w:r>
    </w:p>
    <w:p w:rsidR="0023640D" w:rsidRDefault="0023640D" w:rsidP="0023640D">
      <w:pPr>
        <w:spacing w:after="0"/>
      </w:pPr>
      <w: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6" type="#_x0000_t75" style="width:20.25pt;height:17.25pt" o:ole="">
            <v:imagedata r:id="rId9" o:title=""/>
          </v:shape>
          <w:control r:id="rId10" w:name="DefaultOcxName" w:shapeid="_x0000_i1256"/>
        </w:object>
      </w:r>
    </w:p>
    <w:p w:rsidR="0023640D" w:rsidRDefault="0023640D" w:rsidP="0023640D">
      <w:r>
        <w:t>explain me about playwright automation .. TL:DR and ELI 15</w:t>
      </w:r>
    </w:p>
    <w:p w:rsidR="0023640D" w:rsidRDefault="0023640D" w:rsidP="0023640D">
      <w:pPr>
        <w:pStyle w:val="Heading1"/>
      </w:pPr>
      <w:r>
        <w:t>Playwright Automation — TL;DR</w:t>
      </w:r>
    </w:p>
    <w:p w:rsidR="0023640D" w:rsidRDefault="0023640D" w:rsidP="0023640D">
      <w:pPr>
        <w:pStyle w:val="NormalWeb"/>
      </w:pPr>
      <w:r>
        <w:rPr>
          <w:rStyle w:val="whitespace-normal"/>
        </w:rPr>
        <w:t>Playwright</w:t>
      </w:r>
      <w:r>
        <w:t xml:space="preserve"> is a tool that automatically controls a web browser like a human.</w:t>
      </w:r>
    </w:p>
    <w:p w:rsidR="0023640D" w:rsidRDefault="0023640D" w:rsidP="0023640D">
      <w:pPr>
        <w:pStyle w:val="NormalWeb"/>
      </w:pPr>
      <w:r>
        <w:t>It can:</w:t>
      </w:r>
    </w:p>
    <w:p w:rsidR="0023640D" w:rsidRDefault="0023640D" w:rsidP="0023640D">
      <w:pPr>
        <w:numPr>
          <w:ilvl w:val="0"/>
          <w:numId w:val="30"/>
        </w:numPr>
        <w:spacing w:before="100" w:beforeAutospacing="1" w:after="100" w:afterAutospacing="1" w:line="240" w:lineRule="auto"/>
      </w:pPr>
      <w:r>
        <w:t xml:space="preserve">Open websites </w:t>
      </w:r>
    </w:p>
    <w:p w:rsidR="0023640D" w:rsidRDefault="0023640D" w:rsidP="0023640D">
      <w:pPr>
        <w:numPr>
          <w:ilvl w:val="0"/>
          <w:numId w:val="30"/>
        </w:numPr>
        <w:spacing w:before="100" w:beforeAutospacing="1" w:after="100" w:afterAutospacing="1" w:line="240" w:lineRule="auto"/>
      </w:pPr>
      <w:r>
        <w:t xml:space="preserve">Click buttons </w:t>
      </w:r>
    </w:p>
    <w:p w:rsidR="0023640D" w:rsidRDefault="0023640D" w:rsidP="0023640D">
      <w:pPr>
        <w:numPr>
          <w:ilvl w:val="0"/>
          <w:numId w:val="30"/>
        </w:numPr>
        <w:spacing w:before="100" w:beforeAutospacing="1" w:after="100" w:afterAutospacing="1" w:line="240" w:lineRule="auto"/>
      </w:pPr>
      <w:r>
        <w:lastRenderedPageBreak/>
        <w:t xml:space="preserve">Type text </w:t>
      </w:r>
    </w:p>
    <w:p w:rsidR="0023640D" w:rsidRDefault="0023640D" w:rsidP="0023640D">
      <w:pPr>
        <w:numPr>
          <w:ilvl w:val="0"/>
          <w:numId w:val="30"/>
        </w:numPr>
        <w:spacing w:before="100" w:beforeAutospacing="1" w:after="100" w:afterAutospacing="1" w:line="240" w:lineRule="auto"/>
      </w:pPr>
      <w:r>
        <w:t xml:space="preserve">Validate results </w:t>
      </w:r>
    </w:p>
    <w:p w:rsidR="0023640D" w:rsidRDefault="0023640D" w:rsidP="0023640D">
      <w:pPr>
        <w:numPr>
          <w:ilvl w:val="0"/>
          <w:numId w:val="30"/>
        </w:numPr>
        <w:spacing w:before="100" w:beforeAutospacing="1" w:after="100" w:afterAutospacing="1" w:line="240" w:lineRule="auto"/>
      </w:pPr>
      <w:r>
        <w:t xml:space="preserve">Run automated tests </w:t>
      </w:r>
    </w:p>
    <w:p w:rsidR="0023640D" w:rsidRDefault="0023640D" w:rsidP="0023640D">
      <w:pPr>
        <w:pStyle w:val="NormalWeb"/>
      </w:pPr>
      <w:r>
        <w:t>Think of it like:</w:t>
      </w:r>
    </w:p>
    <w:p w:rsidR="0023640D" w:rsidRDefault="0023640D" w:rsidP="0023640D">
      <w:pPr>
        <w:pStyle w:val="HTMLPreformatted"/>
      </w:pPr>
      <w:r>
        <w:rPr>
          <w:rStyle w:val="HTMLCode"/>
        </w:rPr>
        <w:t>A robot using Chrome for you</w:t>
      </w:r>
    </w:p>
    <w:p w:rsidR="0023640D" w:rsidRDefault="0023640D" w:rsidP="0023640D">
      <w:pPr>
        <w:pStyle w:val="NormalWeb"/>
      </w:pPr>
      <w:r>
        <w:t xml:space="preserve">Created by </w:t>
      </w:r>
      <w:r>
        <w:rPr>
          <w:rStyle w:val="whitespace-normal"/>
        </w:rPr>
        <w:t>Microsoft</w:t>
      </w:r>
      <w:r>
        <w:t>.</w:t>
      </w:r>
    </w:p>
    <w:p w:rsidR="0023640D" w:rsidRDefault="0023640D" w:rsidP="0023640D">
      <w:pPr>
        <w:pStyle w:val="NormalWeb"/>
      </w:pPr>
      <w:r>
        <w:t xml:space="preserve">Official site: </w:t>
      </w:r>
      <w:hyperlink r:id="rId11" w:tgtFrame="_new" w:history="1">
        <w:r>
          <w:rPr>
            <w:rStyle w:val="Hyperlink"/>
          </w:rPr>
          <w:t>Playwright</w:t>
        </w:r>
      </w:hyperlink>
    </w:p>
    <w:p w:rsidR="0023640D" w:rsidRDefault="0023640D" w:rsidP="0023640D">
      <w:r>
        <w:pict>
          <v:rect id="_x0000_i1056" style="width:0;height:1.5pt" o:hralign="center" o:hrstd="t" o:hr="t" fillcolor="#a0a0a0" stroked="f"/>
        </w:pict>
      </w:r>
    </w:p>
    <w:p w:rsidR="0023640D" w:rsidRDefault="0023640D" w:rsidP="0023640D">
      <w:pPr>
        <w:pStyle w:val="Heading1"/>
      </w:pPr>
      <w:r>
        <w:t>ELI15 (Explain Like I'm 15)</w:t>
      </w:r>
    </w:p>
    <w:p w:rsidR="0023640D" w:rsidRDefault="0023640D" w:rsidP="0023640D">
      <w:pPr>
        <w:pStyle w:val="NormalWeb"/>
      </w:pPr>
      <w:r>
        <w:t>Imagine you have to test a website manually every day:</w:t>
      </w:r>
    </w:p>
    <w:p w:rsidR="0023640D" w:rsidRDefault="0023640D" w:rsidP="0023640D">
      <w:pPr>
        <w:numPr>
          <w:ilvl w:val="0"/>
          <w:numId w:val="31"/>
        </w:numPr>
        <w:spacing w:before="100" w:beforeAutospacing="1" w:after="100" w:afterAutospacing="1" w:line="240" w:lineRule="auto"/>
      </w:pPr>
      <w:r>
        <w:t xml:space="preserve">Open browser </w:t>
      </w:r>
    </w:p>
    <w:p w:rsidR="0023640D" w:rsidRDefault="0023640D" w:rsidP="0023640D">
      <w:pPr>
        <w:numPr>
          <w:ilvl w:val="0"/>
          <w:numId w:val="31"/>
        </w:numPr>
        <w:spacing w:before="100" w:beforeAutospacing="1" w:after="100" w:afterAutospacing="1" w:line="240" w:lineRule="auto"/>
      </w:pPr>
      <w:r>
        <w:t xml:space="preserve">Login </w:t>
      </w:r>
    </w:p>
    <w:p w:rsidR="0023640D" w:rsidRDefault="0023640D" w:rsidP="0023640D">
      <w:pPr>
        <w:numPr>
          <w:ilvl w:val="0"/>
          <w:numId w:val="31"/>
        </w:numPr>
        <w:spacing w:before="100" w:beforeAutospacing="1" w:after="100" w:afterAutospacing="1" w:line="240" w:lineRule="auto"/>
      </w:pPr>
      <w:r>
        <w:t xml:space="preserve">Fill forms </w:t>
      </w:r>
    </w:p>
    <w:p w:rsidR="0023640D" w:rsidRDefault="0023640D" w:rsidP="0023640D">
      <w:pPr>
        <w:numPr>
          <w:ilvl w:val="0"/>
          <w:numId w:val="31"/>
        </w:numPr>
        <w:spacing w:before="100" w:beforeAutospacing="1" w:after="100" w:afterAutospacing="1" w:line="240" w:lineRule="auto"/>
      </w:pPr>
      <w:r>
        <w:t xml:space="preserve">Click submit </w:t>
      </w:r>
    </w:p>
    <w:p w:rsidR="0023640D" w:rsidRDefault="0023640D" w:rsidP="0023640D">
      <w:pPr>
        <w:numPr>
          <w:ilvl w:val="0"/>
          <w:numId w:val="31"/>
        </w:numPr>
        <w:spacing w:before="100" w:beforeAutospacing="1" w:after="100" w:afterAutospacing="1" w:line="240" w:lineRule="auto"/>
      </w:pPr>
      <w:r>
        <w:t xml:space="preserve">Verify success message </w:t>
      </w:r>
    </w:p>
    <w:p w:rsidR="0023640D" w:rsidRDefault="0023640D" w:rsidP="0023640D">
      <w:pPr>
        <w:pStyle w:val="NormalWeb"/>
      </w:pPr>
      <w:r>
        <w:t>Doing this 500 times is boring and error-prone.</w:t>
      </w:r>
    </w:p>
    <w:p w:rsidR="0023640D" w:rsidRDefault="0023640D" w:rsidP="0023640D">
      <w:pPr>
        <w:pStyle w:val="NormalWeb"/>
      </w:pPr>
      <w:r>
        <w:t>So instead, you write instructions once:</w:t>
      </w:r>
    </w:p>
    <w:p w:rsidR="0023640D" w:rsidRDefault="0023640D" w:rsidP="0023640D">
      <w:pPr>
        <w:pStyle w:val="HTMLPreformatted"/>
      </w:pPr>
      <w:r>
        <w:rPr>
          <w:rStyle w:val="HTMLCode"/>
        </w:rPr>
        <w:t>Open website</w:t>
      </w:r>
      <w:r>
        <w:br/>
      </w:r>
      <w:r>
        <w:rPr>
          <w:rStyle w:val="HTMLCode"/>
        </w:rPr>
        <w:t>→ Enter username</w:t>
      </w:r>
      <w:r>
        <w:br/>
      </w:r>
      <w:r>
        <w:rPr>
          <w:rStyle w:val="HTMLCode"/>
        </w:rPr>
        <w:t>→ Enter password</w:t>
      </w:r>
      <w:r>
        <w:br/>
      </w:r>
      <w:r>
        <w:rPr>
          <w:rStyle w:val="HTMLCode"/>
        </w:rPr>
        <w:t>→ Click Login</w:t>
      </w:r>
      <w:r>
        <w:br/>
      </w:r>
      <w:r>
        <w:rPr>
          <w:rStyle w:val="HTMLCode"/>
        </w:rPr>
        <w:t>→ Check dashboard loaded</w:t>
      </w:r>
    </w:p>
    <w:p w:rsidR="0023640D" w:rsidRDefault="0023640D" w:rsidP="0023640D">
      <w:pPr>
        <w:pStyle w:val="NormalWeb"/>
      </w:pPr>
      <w:r>
        <w:t>Now Playwright does it automatically.</w:t>
      </w:r>
    </w:p>
    <w:p w:rsidR="0023640D" w:rsidRDefault="0023640D" w:rsidP="0023640D">
      <w:r>
        <w:pict>
          <v:rect id="_x0000_i1057" style="width:0;height:1.5pt" o:hralign="center" o:hrstd="t" o:hr="t" fillcolor="#a0a0a0" stroked="f"/>
        </w:pict>
      </w:r>
    </w:p>
    <w:p w:rsidR="0023640D" w:rsidRDefault="0023640D" w:rsidP="0023640D">
      <w:pPr>
        <w:pStyle w:val="Heading1"/>
      </w:pPr>
      <w:r>
        <w:t>Real Life Analogy</w:t>
      </w:r>
    </w:p>
    <w:p w:rsidR="0023640D" w:rsidRDefault="0023640D" w:rsidP="0023640D">
      <w:pPr>
        <w:pStyle w:val="NormalWeb"/>
      </w:pPr>
      <w:r>
        <w:t>Think of Playwright like:</w:t>
      </w:r>
    </w:p>
    <w:p w:rsidR="0023640D" w:rsidRDefault="0023640D" w:rsidP="0023640D">
      <w:pPr>
        <w:pStyle w:val="HTMLPreformatted"/>
      </w:pPr>
      <w:r>
        <w:rPr>
          <w:rStyle w:val="HTMLCode"/>
        </w:rPr>
        <w:t>A super fast invisible intern</w:t>
      </w:r>
      <w:r>
        <w:br/>
      </w:r>
      <w:r>
        <w:rPr>
          <w:rStyle w:val="HTMLCode"/>
        </w:rPr>
        <w:t>who uses the browser exactly like a human</w:t>
      </w:r>
      <w:r>
        <w:br/>
      </w:r>
      <w:r>
        <w:rPr>
          <w:rStyle w:val="HTMLCode"/>
        </w:rPr>
        <w:t>but never gets tired.</w:t>
      </w:r>
    </w:p>
    <w:p w:rsidR="0023640D" w:rsidRDefault="0023640D" w:rsidP="0023640D">
      <w:r>
        <w:pict>
          <v:rect id="_x0000_i1058" style="width:0;height:1.5pt" o:hralign="center" o:hrstd="t" o:hr="t" fillcolor="#a0a0a0" stroked="f"/>
        </w:pict>
      </w:r>
    </w:p>
    <w:p w:rsidR="0023640D" w:rsidRDefault="0023640D" w:rsidP="0023640D">
      <w:pPr>
        <w:pStyle w:val="Heading1"/>
      </w:pPr>
      <w:r>
        <w:lastRenderedPageBreak/>
        <w:t>Why It Became Popular</w:t>
      </w:r>
    </w:p>
    <w:p w:rsidR="0023640D" w:rsidRDefault="0023640D" w:rsidP="0023640D">
      <w:pPr>
        <w:pStyle w:val="NormalWeb"/>
      </w:pPr>
      <w:r>
        <w:t xml:space="preserve">Older tools like </w:t>
      </w:r>
      <w:r>
        <w:rPr>
          <w:rStyle w:val="whitespace-normal"/>
        </w:rPr>
        <w:t>Selenium</w:t>
      </w:r>
      <w:r>
        <w:t xml:space="preserve"> often had problems:</w:t>
      </w:r>
    </w:p>
    <w:p w:rsidR="0023640D" w:rsidRDefault="0023640D" w:rsidP="0023640D">
      <w:pPr>
        <w:numPr>
          <w:ilvl w:val="0"/>
          <w:numId w:val="32"/>
        </w:numPr>
        <w:spacing w:before="100" w:beforeAutospacing="1" w:after="100" w:afterAutospacing="1" w:line="240" w:lineRule="auto"/>
      </w:pPr>
      <w:r>
        <w:t xml:space="preserve">Slow </w:t>
      </w:r>
    </w:p>
    <w:p w:rsidR="0023640D" w:rsidRDefault="0023640D" w:rsidP="0023640D">
      <w:pPr>
        <w:numPr>
          <w:ilvl w:val="0"/>
          <w:numId w:val="32"/>
        </w:numPr>
        <w:spacing w:before="100" w:beforeAutospacing="1" w:after="100" w:afterAutospacing="1" w:line="240" w:lineRule="auto"/>
      </w:pPr>
      <w:r>
        <w:t xml:space="preserve">Random failures </w:t>
      </w:r>
    </w:p>
    <w:p w:rsidR="0023640D" w:rsidRDefault="0023640D" w:rsidP="0023640D">
      <w:pPr>
        <w:numPr>
          <w:ilvl w:val="0"/>
          <w:numId w:val="32"/>
        </w:numPr>
        <w:spacing w:before="100" w:beforeAutospacing="1" w:after="100" w:afterAutospacing="1" w:line="240" w:lineRule="auto"/>
      </w:pPr>
      <w:r>
        <w:t xml:space="preserve">Waiting issues </w:t>
      </w:r>
    </w:p>
    <w:p w:rsidR="0023640D" w:rsidRDefault="0023640D" w:rsidP="0023640D">
      <w:pPr>
        <w:numPr>
          <w:ilvl w:val="0"/>
          <w:numId w:val="32"/>
        </w:numPr>
        <w:spacing w:before="100" w:beforeAutospacing="1" w:after="100" w:afterAutospacing="1" w:line="240" w:lineRule="auto"/>
      </w:pPr>
      <w:r>
        <w:t xml:space="preserve">Dynamic websites breaking tests </w:t>
      </w:r>
    </w:p>
    <w:p w:rsidR="0023640D" w:rsidRDefault="0023640D" w:rsidP="0023640D">
      <w:pPr>
        <w:pStyle w:val="NormalWeb"/>
      </w:pPr>
      <w:r>
        <w:t>Playwright fixed many of these.</w:t>
      </w:r>
    </w:p>
    <w:p w:rsidR="0023640D" w:rsidRDefault="0023640D" w:rsidP="0023640D">
      <w:r>
        <w:pict>
          <v:rect id="_x0000_i1059" style="width:0;height:1.5pt" o:hralign="center" o:hrstd="t" o:hr="t" fillcolor="#a0a0a0" stroked="f"/>
        </w:pict>
      </w:r>
    </w:p>
    <w:p w:rsidR="0023640D" w:rsidRDefault="0023640D" w:rsidP="0023640D">
      <w:pPr>
        <w:pStyle w:val="Heading1"/>
      </w:pPr>
      <w:r>
        <w:t>Core Idea</w:t>
      </w:r>
    </w:p>
    <w:p w:rsidR="0023640D" w:rsidRDefault="0023640D" w:rsidP="0023640D">
      <w:pPr>
        <w:pStyle w:val="NormalWeb"/>
      </w:pPr>
      <w:r>
        <w:t>You write code like this:</w:t>
      </w:r>
    </w:p>
    <w:p w:rsidR="0023640D" w:rsidRDefault="0023640D" w:rsidP="0023640D">
      <w:pPr>
        <w:pStyle w:val="HTMLPreformatted"/>
      </w:pPr>
      <w:r>
        <w:rPr>
          <w:rStyle w:val="g"/>
        </w:rPr>
        <w:t>await</w:t>
      </w:r>
      <w:r>
        <w:rPr>
          <w:rStyle w:val="HTMLCode"/>
        </w:rPr>
        <w:t xml:space="preserve"> </w:t>
      </w:r>
      <w:r>
        <w:rPr>
          <w:rStyle w:val="m"/>
        </w:rPr>
        <w:t>page</w:t>
      </w:r>
      <w:r>
        <w:rPr>
          <w:rStyle w:val="g"/>
        </w:rPr>
        <w:t>.</w:t>
      </w:r>
      <w:r>
        <w:rPr>
          <w:rStyle w:val="HTMLCode"/>
        </w:rPr>
        <w:t>click(</w:t>
      </w:r>
      <w:r>
        <w:rPr>
          <w:rStyle w:val="k"/>
        </w:rPr>
        <w:t>'Login'</w:t>
      </w:r>
      <w:r>
        <w:rPr>
          <w:rStyle w:val="HTMLCode"/>
        </w:rPr>
        <w:t>);</w:t>
      </w:r>
    </w:p>
    <w:p w:rsidR="0023640D" w:rsidRDefault="0023640D" w:rsidP="0023640D">
      <w:pPr>
        <w:pStyle w:val="NormalWeb"/>
      </w:pPr>
      <w:r>
        <w:t>Playwright:</w:t>
      </w:r>
    </w:p>
    <w:p w:rsidR="0023640D" w:rsidRDefault="0023640D" w:rsidP="0023640D">
      <w:pPr>
        <w:numPr>
          <w:ilvl w:val="0"/>
          <w:numId w:val="33"/>
        </w:numPr>
        <w:spacing w:before="100" w:beforeAutospacing="1" w:after="100" w:afterAutospacing="1" w:line="240" w:lineRule="auto"/>
      </w:pPr>
      <w:r>
        <w:t xml:space="preserve">finds button </w:t>
      </w:r>
    </w:p>
    <w:p w:rsidR="0023640D" w:rsidRDefault="0023640D" w:rsidP="0023640D">
      <w:pPr>
        <w:numPr>
          <w:ilvl w:val="0"/>
          <w:numId w:val="33"/>
        </w:numPr>
        <w:spacing w:before="100" w:beforeAutospacing="1" w:after="100" w:afterAutospacing="1" w:line="240" w:lineRule="auto"/>
      </w:pPr>
      <w:r>
        <w:t xml:space="preserve">waits until clickable </w:t>
      </w:r>
    </w:p>
    <w:p w:rsidR="0023640D" w:rsidRDefault="0023640D" w:rsidP="0023640D">
      <w:pPr>
        <w:numPr>
          <w:ilvl w:val="0"/>
          <w:numId w:val="33"/>
        </w:numPr>
        <w:spacing w:before="100" w:beforeAutospacing="1" w:after="100" w:afterAutospacing="1" w:line="240" w:lineRule="auto"/>
      </w:pPr>
      <w:r>
        <w:t xml:space="preserve">clicks it </w:t>
      </w:r>
    </w:p>
    <w:p w:rsidR="0023640D" w:rsidRDefault="0023640D" w:rsidP="0023640D">
      <w:pPr>
        <w:numPr>
          <w:ilvl w:val="0"/>
          <w:numId w:val="33"/>
        </w:numPr>
        <w:spacing w:before="100" w:beforeAutospacing="1" w:after="100" w:afterAutospacing="1" w:line="240" w:lineRule="auto"/>
      </w:pPr>
      <w:r>
        <w:t xml:space="preserve">waits for page changes </w:t>
      </w:r>
    </w:p>
    <w:p w:rsidR="0023640D" w:rsidRDefault="0023640D" w:rsidP="0023640D">
      <w:pPr>
        <w:pStyle w:val="NormalWeb"/>
      </w:pPr>
      <w:r>
        <w:t>Automatically.</w:t>
      </w:r>
    </w:p>
    <w:p w:rsidR="0023640D" w:rsidRDefault="0023640D" w:rsidP="0023640D">
      <w:r>
        <w:pict>
          <v:rect id="_x0000_i1060" style="width:0;height:1.5pt" o:hralign="center" o:hrstd="t" o:hr="t" fillcolor="#a0a0a0" stroked="f"/>
        </w:pict>
      </w:r>
    </w:p>
    <w:p w:rsidR="0023640D" w:rsidRDefault="0023640D" w:rsidP="0023640D">
      <w:pPr>
        <w:pStyle w:val="Heading1"/>
      </w:pPr>
      <w:r>
        <w:t>Main Components</w:t>
      </w:r>
    </w:p>
    <w:p w:rsidR="0023640D" w:rsidRDefault="0023640D" w:rsidP="0023640D">
      <w:pPr>
        <w:pStyle w:val="Heading2"/>
      </w:pPr>
      <w:r>
        <w:t>1. Browser</w:t>
      </w:r>
    </w:p>
    <w:p w:rsidR="0023640D" w:rsidRDefault="0023640D" w:rsidP="0023640D">
      <w:pPr>
        <w:pStyle w:val="NormalWeb"/>
      </w:pPr>
      <w:r>
        <w:t>Playwright can control:</w:t>
      </w:r>
    </w:p>
    <w:p w:rsidR="0023640D" w:rsidRDefault="0023640D" w:rsidP="0023640D">
      <w:pPr>
        <w:numPr>
          <w:ilvl w:val="0"/>
          <w:numId w:val="34"/>
        </w:numPr>
        <w:spacing w:before="100" w:beforeAutospacing="1" w:after="100" w:afterAutospacing="1" w:line="240" w:lineRule="auto"/>
      </w:pPr>
      <w:r>
        <w:t xml:space="preserve">Chrome </w:t>
      </w:r>
    </w:p>
    <w:p w:rsidR="0023640D" w:rsidRDefault="0023640D" w:rsidP="0023640D">
      <w:pPr>
        <w:numPr>
          <w:ilvl w:val="0"/>
          <w:numId w:val="34"/>
        </w:numPr>
        <w:spacing w:before="100" w:beforeAutospacing="1" w:after="100" w:afterAutospacing="1" w:line="240" w:lineRule="auto"/>
      </w:pPr>
      <w:r>
        <w:t xml:space="preserve">Edge </w:t>
      </w:r>
    </w:p>
    <w:p w:rsidR="0023640D" w:rsidRDefault="0023640D" w:rsidP="0023640D">
      <w:pPr>
        <w:numPr>
          <w:ilvl w:val="0"/>
          <w:numId w:val="34"/>
        </w:numPr>
        <w:spacing w:before="100" w:beforeAutospacing="1" w:after="100" w:afterAutospacing="1" w:line="240" w:lineRule="auto"/>
      </w:pPr>
      <w:r>
        <w:t xml:space="preserve">Firefox </w:t>
      </w:r>
    </w:p>
    <w:p w:rsidR="0023640D" w:rsidRDefault="0023640D" w:rsidP="0023640D">
      <w:pPr>
        <w:numPr>
          <w:ilvl w:val="0"/>
          <w:numId w:val="34"/>
        </w:numPr>
        <w:spacing w:before="100" w:beforeAutospacing="1" w:after="100" w:afterAutospacing="1" w:line="240" w:lineRule="auto"/>
      </w:pPr>
      <w:r>
        <w:t xml:space="preserve">Safari </w:t>
      </w:r>
    </w:p>
    <w:p w:rsidR="0023640D" w:rsidRDefault="0023640D" w:rsidP="0023640D">
      <w:pPr>
        <w:spacing w:after="0"/>
      </w:pPr>
      <w:r>
        <w:pict>
          <v:rect id="_x0000_i1061" style="width:0;height:1.5pt" o:hralign="center" o:hrstd="t" o:hr="t" fillcolor="#a0a0a0" stroked="f"/>
        </w:pict>
      </w:r>
    </w:p>
    <w:p w:rsidR="0023640D" w:rsidRDefault="0023640D" w:rsidP="0023640D">
      <w:pPr>
        <w:pStyle w:val="Heading2"/>
      </w:pPr>
      <w:r>
        <w:lastRenderedPageBreak/>
        <w:t>2. Page</w:t>
      </w:r>
    </w:p>
    <w:p w:rsidR="0023640D" w:rsidRDefault="0023640D" w:rsidP="0023640D">
      <w:pPr>
        <w:pStyle w:val="NormalWeb"/>
      </w:pPr>
      <w:r>
        <w:t>A browser tab.</w:t>
      </w:r>
    </w:p>
    <w:p w:rsidR="0023640D" w:rsidRDefault="0023640D" w:rsidP="0023640D">
      <w:pPr>
        <w:pStyle w:val="HTMLPreformatted"/>
      </w:pPr>
      <w:r>
        <w:rPr>
          <w:rStyle w:val="g"/>
        </w:rPr>
        <w:t>const</w:t>
      </w:r>
      <w:r>
        <w:rPr>
          <w:rStyle w:val="HTMLCode"/>
        </w:rPr>
        <w:t xml:space="preserve"> </w:t>
      </w:r>
      <w:r>
        <w:rPr>
          <w:rStyle w:val="m"/>
        </w:rPr>
        <w:t>page</w:t>
      </w:r>
      <w:r>
        <w:rPr>
          <w:rStyle w:val="HTMLCode"/>
        </w:rPr>
        <w:t xml:space="preserve"> </w:t>
      </w:r>
      <w:r>
        <w:rPr>
          <w:rStyle w:val="g"/>
        </w:rPr>
        <w:t>=</w:t>
      </w:r>
      <w:r>
        <w:rPr>
          <w:rStyle w:val="HTMLCode"/>
        </w:rPr>
        <w:t xml:space="preserve"> </w:t>
      </w:r>
      <w:r>
        <w:rPr>
          <w:rStyle w:val="m"/>
        </w:rPr>
        <w:t>browser</w:t>
      </w:r>
      <w:r>
        <w:rPr>
          <w:rStyle w:val="g"/>
        </w:rPr>
        <w:t>.</w:t>
      </w:r>
      <w:r>
        <w:rPr>
          <w:rStyle w:val="HTMLCode"/>
        </w:rPr>
        <w:t>newPage();</w:t>
      </w:r>
    </w:p>
    <w:p w:rsidR="0023640D" w:rsidRDefault="0023640D" w:rsidP="0023640D">
      <w:r>
        <w:pict>
          <v:rect id="_x0000_i1062" style="width:0;height:1.5pt" o:hralign="center" o:hrstd="t" o:hr="t" fillcolor="#a0a0a0" stroked="f"/>
        </w:pict>
      </w:r>
    </w:p>
    <w:p w:rsidR="0023640D" w:rsidRDefault="0023640D" w:rsidP="0023640D">
      <w:pPr>
        <w:pStyle w:val="Heading2"/>
      </w:pPr>
      <w:r>
        <w:t>3. Locator</w:t>
      </w:r>
    </w:p>
    <w:p w:rsidR="0023640D" w:rsidRDefault="0023640D" w:rsidP="0023640D">
      <w:pPr>
        <w:pStyle w:val="NormalWeb"/>
      </w:pPr>
      <w:r>
        <w:t>How Playwright finds elements.</w:t>
      </w:r>
    </w:p>
    <w:p w:rsidR="0023640D" w:rsidRDefault="0023640D" w:rsidP="0023640D">
      <w:pPr>
        <w:pStyle w:val="NormalWeb"/>
      </w:pPr>
      <w:r>
        <w:t>Example:</w:t>
      </w:r>
    </w:p>
    <w:p w:rsidR="0023640D" w:rsidRDefault="0023640D" w:rsidP="0023640D">
      <w:pPr>
        <w:pStyle w:val="HTMLPreformatted"/>
      </w:pPr>
      <w:r>
        <w:rPr>
          <w:rStyle w:val="m"/>
        </w:rPr>
        <w:t>page</w:t>
      </w:r>
      <w:r>
        <w:rPr>
          <w:rStyle w:val="g"/>
        </w:rPr>
        <w:t>.</w:t>
      </w:r>
      <w:r>
        <w:rPr>
          <w:rStyle w:val="HTMLCode"/>
        </w:rPr>
        <w:t>getByText(</w:t>
      </w:r>
      <w:r>
        <w:rPr>
          <w:rStyle w:val="k"/>
        </w:rPr>
        <w:t>'Submit'</w:t>
      </w:r>
      <w:r>
        <w:rPr>
          <w:rStyle w:val="HTMLCode"/>
        </w:rPr>
        <w:t>)</w:t>
      </w:r>
    </w:p>
    <w:p w:rsidR="0023640D" w:rsidRDefault="0023640D" w:rsidP="0023640D">
      <w:pPr>
        <w:pStyle w:val="NormalWeb"/>
      </w:pPr>
      <w:r>
        <w:t>Like telling:</w:t>
      </w:r>
    </w:p>
    <w:p w:rsidR="0023640D" w:rsidRDefault="0023640D" w:rsidP="0023640D">
      <w:pPr>
        <w:pStyle w:val="NormalWeb"/>
      </w:pPr>
      <w:r>
        <w:t>"Find the Submit button."</w:t>
      </w:r>
    </w:p>
    <w:p w:rsidR="0023640D" w:rsidRDefault="0023640D" w:rsidP="0023640D">
      <w:r>
        <w:pict>
          <v:rect id="_x0000_i1063" style="width:0;height:1.5pt" o:hralign="center" o:hrstd="t" o:hr="t" fillcolor="#a0a0a0" stroked="f"/>
        </w:pict>
      </w:r>
    </w:p>
    <w:p w:rsidR="0023640D" w:rsidRDefault="0023640D" w:rsidP="0023640D">
      <w:pPr>
        <w:pStyle w:val="Heading2"/>
      </w:pPr>
      <w:r>
        <w:t>4. Assertion</w:t>
      </w:r>
    </w:p>
    <w:p w:rsidR="0023640D" w:rsidRDefault="0023640D" w:rsidP="0023640D">
      <w:pPr>
        <w:pStyle w:val="NormalWeb"/>
      </w:pPr>
      <w:r>
        <w:t>Validation.</w:t>
      </w:r>
    </w:p>
    <w:p w:rsidR="0023640D" w:rsidRDefault="0023640D" w:rsidP="0023640D">
      <w:pPr>
        <w:pStyle w:val="NormalWeb"/>
      </w:pPr>
      <w:r>
        <w:t>Example:</w:t>
      </w:r>
    </w:p>
    <w:p w:rsidR="0023640D" w:rsidRDefault="0023640D" w:rsidP="0023640D">
      <w:pPr>
        <w:pStyle w:val="HTMLPreformatted"/>
      </w:pPr>
      <w:r>
        <w:rPr>
          <w:rStyle w:val="m"/>
        </w:rPr>
        <w:t>expect</w:t>
      </w:r>
      <w:r>
        <w:rPr>
          <w:rStyle w:val="HTMLCode"/>
        </w:rPr>
        <w:t>(</w:t>
      </w:r>
      <w:r>
        <w:rPr>
          <w:rStyle w:val="m"/>
        </w:rPr>
        <w:t>successMsg</w:t>
      </w:r>
      <w:r>
        <w:rPr>
          <w:rStyle w:val="HTMLCode"/>
        </w:rPr>
        <w:t>)</w:t>
      </w:r>
      <w:r>
        <w:rPr>
          <w:rStyle w:val="g"/>
        </w:rPr>
        <w:t>.</w:t>
      </w:r>
      <w:r>
        <w:rPr>
          <w:rStyle w:val="HTMLCode"/>
        </w:rPr>
        <w:t>toBeVisible();</w:t>
      </w:r>
    </w:p>
    <w:p w:rsidR="0023640D" w:rsidRDefault="0023640D" w:rsidP="0023640D">
      <w:pPr>
        <w:pStyle w:val="NormalWeb"/>
      </w:pPr>
      <w:r>
        <w:t>Meaning:</w:t>
      </w:r>
    </w:p>
    <w:p w:rsidR="0023640D" w:rsidRDefault="0023640D" w:rsidP="0023640D">
      <w:pPr>
        <w:pStyle w:val="NormalWeb"/>
      </w:pPr>
      <w:r>
        <w:t>"Verify success message appears."</w:t>
      </w:r>
    </w:p>
    <w:p w:rsidR="0023640D" w:rsidRDefault="0023640D" w:rsidP="0023640D">
      <w:r>
        <w:pict>
          <v:rect id="_x0000_i1064" style="width:0;height:1.5pt" o:hralign="center" o:hrstd="t" o:hr="t" fillcolor="#a0a0a0" stroked="f"/>
        </w:pict>
      </w:r>
    </w:p>
    <w:p w:rsidR="0023640D" w:rsidRDefault="0023640D" w:rsidP="0023640D">
      <w:pPr>
        <w:pStyle w:val="Heading1"/>
      </w:pPr>
      <w:r>
        <w:t>Simple Flow</w:t>
      </w:r>
    </w:p>
    <w:p w:rsidR="0023640D" w:rsidRDefault="0023640D" w:rsidP="0023640D">
      <w:pPr>
        <w:pStyle w:val="HTMLPreformatted"/>
      </w:pPr>
      <w:r>
        <w:rPr>
          <w:rStyle w:val="HTMLCode"/>
        </w:rPr>
        <w:t>Your Test Code</w:t>
      </w:r>
      <w:r>
        <w:br/>
      </w:r>
      <w:r>
        <w:rPr>
          <w:rStyle w:val="HTMLCode"/>
        </w:rPr>
        <w:t xml:space="preserve">      ↓</w:t>
      </w:r>
      <w:r>
        <w:br/>
      </w:r>
      <w:r>
        <w:rPr>
          <w:rStyle w:val="HTMLCode"/>
        </w:rPr>
        <w:t>Playwright</w:t>
      </w:r>
      <w:r>
        <w:br/>
      </w:r>
      <w:r>
        <w:rPr>
          <w:rStyle w:val="HTMLCode"/>
        </w:rPr>
        <w:t xml:space="preserve">      ↓</w:t>
      </w:r>
      <w:r>
        <w:br/>
      </w:r>
      <w:r>
        <w:rPr>
          <w:rStyle w:val="HTMLCode"/>
        </w:rPr>
        <w:t>Browser</w:t>
      </w:r>
      <w:r>
        <w:br/>
      </w:r>
      <w:r>
        <w:rPr>
          <w:rStyle w:val="HTMLCode"/>
        </w:rPr>
        <w:t xml:space="preserve">      ↓</w:t>
      </w:r>
      <w:r>
        <w:br/>
      </w:r>
      <w:r>
        <w:rPr>
          <w:rStyle w:val="HTMLCode"/>
        </w:rPr>
        <w:t>Website</w:t>
      </w:r>
    </w:p>
    <w:p w:rsidR="0023640D" w:rsidRDefault="0023640D" w:rsidP="0023640D">
      <w:r>
        <w:pict>
          <v:rect id="_x0000_i1065" style="width:0;height:1.5pt" o:hralign="center" o:hrstd="t" o:hr="t" fillcolor="#a0a0a0" stroked="f"/>
        </w:pict>
      </w:r>
    </w:p>
    <w:p w:rsidR="0023640D" w:rsidRDefault="0023640D" w:rsidP="0023640D">
      <w:pPr>
        <w:pStyle w:val="Heading1"/>
      </w:pPr>
      <w:r>
        <w:lastRenderedPageBreak/>
        <w:t>Biggest Superpower: Auto Waiting</w:t>
      </w:r>
    </w:p>
    <w:p w:rsidR="0023640D" w:rsidRDefault="0023640D" w:rsidP="0023640D">
      <w:pPr>
        <w:pStyle w:val="NormalWeb"/>
      </w:pPr>
      <w:r>
        <w:t>In old automation:</w:t>
      </w:r>
    </w:p>
    <w:p w:rsidR="0023640D" w:rsidRDefault="0023640D" w:rsidP="0023640D">
      <w:pPr>
        <w:pStyle w:val="HTMLPreformatted"/>
      </w:pPr>
      <w:r>
        <w:rPr>
          <w:rStyle w:val="m"/>
        </w:rPr>
        <w:t>sleep</w:t>
      </w:r>
      <w:r>
        <w:rPr>
          <w:rStyle w:val="HTMLCode"/>
        </w:rPr>
        <w:t>(</w:t>
      </w:r>
      <w:r>
        <w:rPr>
          <w:rStyle w:val="j"/>
        </w:rPr>
        <w:t>5000</w:t>
      </w:r>
      <w:r>
        <w:rPr>
          <w:rStyle w:val="HTMLCode"/>
        </w:rPr>
        <w:t>)</w:t>
      </w:r>
    </w:p>
    <w:p w:rsidR="0023640D" w:rsidRDefault="0023640D" w:rsidP="0023640D">
      <w:pPr>
        <w:pStyle w:val="NormalWeb"/>
      </w:pPr>
      <w:r>
        <w:t>Means:</w:t>
      </w:r>
    </w:p>
    <w:p w:rsidR="0023640D" w:rsidRDefault="0023640D" w:rsidP="0023640D">
      <w:pPr>
        <w:pStyle w:val="NormalWeb"/>
      </w:pPr>
      <w:r>
        <w:t>"Wait 5 seconds and hope page loads."</w:t>
      </w:r>
    </w:p>
    <w:p w:rsidR="0023640D" w:rsidRDefault="0023640D" w:rsidP="0023640D">
      <w:pPr>
        <w:pStyle w:val="NormalWeb"/>
      </w:pPr>
      <w:r>
        <w:t>Very bad.</w:t>
      </w:r>
    </w:p>
    <w:p w:rsidR="0023640D" w:rsidRDefault="0023640D" w:rsidP="0023640D">
      <w:r>
        <w:pict>
          <v:rect id="_x0000_i1066" style="width:0;height:1.5pt" o:hralign="center" o:hrstd="t" o:hr="t" fillcolor="#a0a0a0" stroked="f"/>
        </w:pict>
      </w:r>
    </w:p>
    <w:p w:rsidR="0023640D" w:rsidRDefault="0023640D" w:rsidP="0023640D">
      <w:pPr>
        <w:pStyle w:val="NormalWeb"/>
      </w:pPr>
      <w:r>
        <w:t>Playwright instead does:</w:t>
      </w:r>
    </w:p>
    <w:p w:rsidR="0023640D" w:rsidRDefault="0023640D" w:rsidP="0023640D">
      <w:pPr>
        <w:pStyle w:val="HTMLPreformatted"/>
      </w:pPr>
      <w:r>
        <w:rPr>
          <w:rStyle w:val="HTMLCode"/>
        </w:rPr>
        <w:t>Wait until button is actually ready</w:t>
      </w:r>
      <w:r>
        <w:br/>
      </w:r>
      <w:r>
        <w:rPr>
          <w:rStyle w:val="HTMLCode"/>
        </w:rPr>
        <w:t>then click</w:t>
      </w:r>
    </w:p>
    <w:p w:rsidR="0023640D" w:rsidRDefault="0023640D" w:rsidP="0023640D">
      <w:pPr>
        <w:pStyle w:val="NormalWeb"/>
      </w:pPr>
      <w:r>
        <w:t>This makes tests:</w:t>
      </w:r>
    </w:p>
    <w:p w:rsidR="0023640D" w:rsidRDefault="0023640D" w:rsidP="0023640D">
      <w:pPr>
        <w:numPr>
          <w:ilvl w:val="0"/>
          <w:numId w:val="35"/>
        </w:numPr>
        <w:spacing w:before="100" w:beforeAutospacing="1" w:after="100" w:afterAutospacing="1" w:line="240" w:lineRule="auto"/>
      </w:pPr>
      <w:r>
        <w:t xml:space="preserve">faster </w:t>
      </w:r>
    </w:p>
    <w:p w:rsidR="0023640D" w:rsidRDefault="0023640D" w:rsidP="0023640D">
      <w:pPr>
        <w:numPr>
          <w:ilvl w:val="0"/>
          <w:numId w:val="35"/>
        </w:numPr>
        <w:spacing w:before="100" w:beforeAutospacing="1" w:after="100" w:afterAutospacing="1" w:line="240" w:lineRule="auto"/>
      </w:pPr>
      <w:r>
        <w:t xml:space="preserve">stable </w:t>
      </w:r>
    </w:p>
    <w:p w:rsidR="0023640D" w:rsidRDefault="0023640D" w:rsidP="0023640D">
      <w:pPr>
        <w:numPr>
          <w:ilvl w:val="0"/>
          <w:numId w:val="35"/>
        </w:numPr>
        <w:spacing w:before="100" w:beforeAutospacing="1" w:after="100" w:afterAutospacing="1" w:line="240" w:lineRule="auto"/>
      </w:pPr>
      <w:r>
        <w:t xml:space="preserve">less flaky </w:t>
      </w:r>
    </w:p>
    <w:p w:rsidR="0023640D" w:rsidRDefault="0023640D" w:rsidP="0023640D">
      <w:pPr>
        <w:spacing w:after="0"/>
      </w:pPr>
      <w:r>
        <w:pict>
          <v:rect id="_x0000_i1067" style="width:0;height:1.5pt" o:hralign="center" o:hrstd="t" o:hr="t" fillcolor="#a0a0a0" stroked="f"/>
        </w:pict>
      </w:r>
    </w:p>
    <w:p w:rsidR="0023640D" w:rsidRDefault="0023640D" w:rsidP="0023640D">
      <w:pPr>
        <w:pStyle w:val="Heading1"/>
      </w:pPr>
      <w:r>
        <w:t>Example</w:t>
      </w:r>
    </w:p>
    <w:p w:rsidR="0023640D" w:rsidRDefault="0023640D" w:rsidP="0023640D">
      <w:pPr>
        <w:pStyle w:val="HTMLPreformatted"/>
      </w:pPr>
      <w:r>
        <w:rPr>
          <w:rStyle w:val="g"/>
        </w:rPr>
        <w:t>await</w:t>
      </w:r>
      <w:r>
        <w:rPr>
          <w:rStyle w:val="HTMLCode"/>
        </w:rPr>
        <w:t xml:space="preserve"> </w:t>
      </w:r>
      <w:r>
        <w:rPr>
          <w:rStyle w:val="m"/>
        </w:rPr>
        <w:t>page</w:t>
      </w:r>
      <w:r>
        <w:rPr>
          <w:rStyle w:val="g"/>
        </w:rPr>
        <w:t>.</w:t>
      </w:r>
      <w:r>
        <w:rPr>
          <w:rStyle w:val="HTMLCode"/>
        </w:rPr>
        <w:t>goto(</w:t>
      </w:r>
      <w:r>
        <w:rPr>
          <w:rStyle w:val="k"/>
        </w:rPr>
        <w:t>'https://example.com'</w:t>
      </w:r>
      <w:r>
        <w:rPr>
          <w:rStyle w:val="HTMLCode"/>
        </w:rPr>
        <w:t>);</w:t>
      </w:r>
      <w:r>
        <w:br/>
      </w:r>
      <w:r>
        <w:br/>
      </w:r>
      <w:r>
        <w:rPr>
          <w:rStyle w:val="g"/>
        </w:rPr>
        <w:t>await</w:t>
      </w:r>
      <w:r>
        <w:rPr>
          <w:rStyle w:val="HTMLCode"/>
        </w:rPr>
        <w:t xml:space="preserve"> </w:t>
      </w:r>
      <w:r>
        <w:rPr>
          <w:rStyle w:val="m"/>
        </w:rPr>
        <w:t>page</w:t>
      </w:r>
      <w:r>
        <w:rPr>
          <w:rStyle w:val="g"/>
        </w:rPr>
        <w:t>.</w:t>
      </w:r>
      <w:r>
        <w:rPr>
          <w:rStyle w:val="HTMLCode"/>
        </w:rPr>
        <w:t>fill(</w:t>
      </w:r>
      <w:r>
        <w:rPr>
          <w:rStyle w:val="k"/>
        </w:rPr>
        <w:t>'#user'</w:t>
      </w:r>
      <w:r>
        <w:rPr>
          <w:rStyle w:val="HTMLCode"/>
        </w:rPr>
        <w:t xml:space="preserve">, </w:t>
      </w:r>
      <w:r>
        <w:rPr>
          <w:rStyle w:val="k"/>
        </w:rPr>
        <w:t>'admin'</w:t>
      </w:r>
      <w:r>
        <w:rPr>
          <w:rStyle w:val="HTMLCode"/>
        </w:rPr>
        <w:t>);</w:t>
      </w:r>
      <w:r>
        <w:br/>
      </w:r>
      <w:r>
        <w:br/>
      </w:r>
      <w:r>
        <w:rPr>
          <w:rStyle w:val="g"/>
        </w:rPr>
        <w:t>await</w:t>
      </w:r>
      <w:r>
        <w:rPr>
          <w:rStyle w:val="HTMLCode"/>
        </w:rPr>
        <w:t xml:space="preserve"> </w:t>
      </w:r>
      <w:r>
        <w:rPr>
          <w:rStyle w:val="m"/>
        </w:rPr>
        <w:t>page</w:t>
      </w:r>
      <w:r>
        <w:rPr>
          <w:rStyle w:val="g"/>
        </w:rPr>
        <w:t>.</w:t>
      </w:r>
      <w:r>
        <w:rPr>
          <w:rStyle w:val="HTMLCode"/>
        </w:rPr>
        <w:t>fill(</w:t>
      </w:r>
      <w:r>
        <w:rPr>
          <w:rStyle w:val="k"/>
        </w:rPr>
        <w:t>'#pass'</w:t>
      </w:r>
      <w:r>
        <w:rPr>
          <w:rStyle w:val="HTMLCode"/>
        </w:rPr>
        <w:t xml:space="preserve">, </w:t>
      </w:r>
      <w:r>
        <w:rPr>
          <w:rStyle w:val="k"/>
        </w:rPr>
        <w:t>'1234'</w:t>
      </w:r>
      <w:r>
        <w:rPr>
          <w:rStyle w:val="HTMLCode"/>
        </w:rPr>
        <w:t>);</w:t>
      </w:r>
      <w:r>
        <w:br/>
      </w:r>
      <w:r>
        <w:br/>
      </w:r>
      <w:r>
        <w:rPr>
          <w:rStyle w:val="g"/>
        </w:rPr>
        <w:t>await</w:t>
      </w:r>
      <w:r>
        <w:rPr>
          <w:rStyle w:val="HTMLCode"/>
        </w:rPr>
        <w:t xml:space="preserve"> </w:t>
      </w:r>
      <w:r>
        <w:rPr>
          <w:rStyle w:val="m"/>
        </w:rPr>
        <w:t>page</w:t>
      </w:r>
      <w:r>
        <w:rPr>
          <w:rStyle w:val="g"/>
        </w:rPr>
        <w:t>.</w:t>
      </w:r>
      <w:r>
        <w:rPr>
          <w:rStyle w:val="HTMLCode"/>
        </w:rPr>
        <w:t>click(</w:t>
      </w:r>
      <w:r>
        <w:rPr>
          <w:rStyle w:val="k"/>
        </w:rPr>
        <w:t>'#login'</w:t>
      </w:r>
      <w:r>
        <w:rPr>
          <w:rStyle w:val="HTMLCode"/>
        </w:rPr>
        <w:t>);</w:t>
      </w:r>
      <w:r>
        <w:br/>
      </w:r>
      <w:r>
        <w:br/>
      </w:r>
      <w:r>
        <w:rPr>
          <w:rStyle w:val="g"/>
        </w:rPr>
        <w:t>await</w:t>
      </w:r>
      <w:r>
        <w:rPr>
          <w:rStyle w:val="HTMLCode"/>
        </w:rPr>
        <w:t xml:space="preserve"> </w:t>
      </w:r>
      <w:r>
        <w:rPr>
          <w:rStyle w:val="m"/>
        </w:rPr>
        <w:t>expect</w:t>
      </w:r>
      <w:r>
        <w:rPr>
          <w:rStyle w:val="HTMLCode"/>
        </w:rPr>
        <w:t>(</w:t>
      </w:r>
      <w:r>
        <w:rPr>
          <w:rStyle w:val="m"/>
        </w:rPr>
        <w:t>page</w:t>
      </w:r>
      <w:r>
        <w:rPr>
          <w:rStyle w:val="g"/>
        </w:rPr>
        <w:t>.</w:t>
      </w:r>
      <w:r>
        <w:rPr>
          <w:rStyle w:val="HTMLCode"/>
        </w:rPr>
        <w:t>getByText(</w:t>
      </w:r>
      <w:r>
        <w:rPr>
          <w:rStyle w:val="k"/>
        </w:rPr>
        <w:t>'Welcome'</w:t>
      </w:r>
      <w:r>
        <w:rPr>
          <w:rStyle w:val="HTMLCode"/>
        </w:rPr>
        <w:t>))</w:t>
      </w:r>
      <w:r>
        <w:br/>
      </w:r>
      <w:r>
        <w:rPr>
          <w:rStyle w:val="HTMLCode"/>
        </w:rPr>
        <w:t xml:space="preserve">  </w:t>
      </w:r>
      <w:r>
        <w:rPr>
          <w:rStyle w:val="g"/>
        </w:rPr>
        <w:t>.</w:t>
      </w:r>
      <w:r>
        <w:rPr>
          <w:rStyle w:val="HTMLCode"/>
        </w:rPr>
        <w:t>toBeVisible();</w:t>
      </w:r>
    </w:p>
    <w:p w:rsidR="0023640D" w:rsidRDefault="0023640D" w:rsidP="0023640D">
      <w:pPr>
        <w:pStyle w:val="NormalWeb"/>
      </w:pPr>
      <w:r>
        <w:t>Human meaning:</w:t>
      </w:r>
    </w:p>
    <w:p w:rsidR="0023640D" w:rsidRDefault="0023640D" w:rsidP="0023640D">
      <w:pPr>
        <w:pStyle w:val="HTMLPreformatted"/>
      </w:pPr>
      <w:r>
        <w:rPr>
          <w:rStyle w:val="HTMLCode"/>
        </w:rPr>
        <w:t>Open website</w:t>
      </w:r>
      <w:r>
        <w:br/>
      </w:r>
      <w:r>
        <w:rPr>
          <w:rStyle w:val="HTMLCode"/>
        </w:rPr>
        <w:t>→ Type username</w:t>
      </w:r>
      <w:r>
        <w:br/>
      </w:r>
      <w:r>
        <w:rPr>
          <w:rStyle w:val="HTMLCode"/>
        </w:rPr>
        <w:t>→ Type password</w:t>
      </w:r>
      <w:r>
        <w:br/>
      </w:r>
      <w:r>
        <w:rPr>
          <w:rStyle w:val="HTMLCode"/>
        </w:rPr>
        <w:t>→ Click login</w:t>
      </w:r>
      <w:r>
        <w:br/>
      </w:r>
      <w:r>
        <w:rPr>
          <w:rStyle w:val="HTMLCode"/>
        </w:rPr>
        <w:t>→ Verify Welcome appears</w:t>
      </w:r>
    </w:p>
    <w:p w:rsidR="0023640D" w:rsidRDefault="0023640D" w:rsidP="0023640D">
      <w:r>
        <w:pict>
          <v:rect id="_x0000_i1068" style="width:0;height:1.5pt" o:hralign="center" o:hrstd="t" o:hr="t" fillcolor="#a0a0a0" stroked="f"/>
        </w:pict>
      </w:r>
    </w:p>
    <w:p w:rsidR="0023640D" w:rsidRDefault="0023640D" w:rsidP="0023640D">
      <w:pPr>
        <w:pStyle w:val="Heading1"/>
      </w:pPr>
      <w:r>
        <w:lastRenderedPageBreak/>
        <w:t>Why Developers Love It</w:t>
      </w:r>
    </w:p>
    <w:p w:rsidR="0023640D" w:rsidRDefault="0023640D" w:rsidP="0023640D">
      <w:pPr>
        <w:pStyle w:val="NormalWeb"/>
      </w:pPr>
      <w:r>
        <w:t>Because it can:</w:t>
      </w:r>
    </w:p>
    <w:p w:rsidR="0023640D" w:rsidRDefault="0023640D" w:rsidP="0023640D">
      <w:pPr>
        <w:numPr>
          <w:ilvl w:val="0"/>
          <w:numId w:val="36"/>
        </w:numPr>
        <w:spacing w:before="100" w:beforeAutospacing="1" w:after="100" w:afterAutospacing="1" w:line="240" w:lineRule="auto"/>
      </w:pPr>
      <w:r>
        <w:t xml:space="preserve">run very fast </w:t>
      </w:r>
    </w:p>
    <w:p w:rsidR="0023640D" w:rsidRDefault="0023640D" w:rsidP="0023640D">
      <w:pPr>
        <w:numPr>
          <w:ilvl w:val="0"/>
          <w:numId w:val="36"/>
        </w:numPr>
        <w:spacing w:before="100" w:beforeAutospacing="1" w:after="100" w:afterAutospacing="1" w:line="240" w:lineRule="auto"/>
      </w:pPr>
      <w:r>
        <w:t xml:space="preserve">test multiple browsers </w:t>
      </w:r>
    </w:p>
    <w:p w:rsidR="0023640D" w:rsidRDefault="0023640D" w:rsidP="0023640D">
      <w:pPr>
        <w:numPr>
          <w:ilvl w:val="0"/>
          <w:numId w:val="36"/>
        </w:numPr>
        <w:spacing w:before="100" w:beforeAutospacing="1" w:after="100" w:afterAutospacing="1" w:line="240" w:lineRule="auto"/>
      </w:pPr>
      <w:r>
        <w:t xml:space="preserve">take screenshots/videos </w:t>
      </w:r>
    </w:p>
    <w:p w:rsidR="0023640D" w:rsidRDefault="0023640D" w:rsidP="0023640D">
      <w:pPr>
        <w:numPr>
          <w:ilvl w:val="0"/>
          <w:numId w:val="36"/>
        </w:numPr>
        <w:spacing w:before="100" w:beforeAutospacing="1" w:after="100" w:afterAutospacing="1" w:line="240" w:lineRule="auto"/>
      </w:pPr>
      <w:r>
        <w:t xml:space="preserve">debug failures easily </w:t>
      </w:r>
    </w:p>
    <w:p w:rsidR="0023640D" w:rsidRDefault="0023640D" w:rsidP="0023640D">
      <w:pPr>
        <w:numPr>
          <w:ilvl w:val="0"/>
          <w:numId w:val="36"/>
        </w:numPr>
        <w:spacing w:before="100" w:beforeAutospacing="1" w:after="100" w:afterAutospacing="1" w:line="240" w:lineRule="auto"/>
      </w:pPr>
      <w:r>
        <w:t xml:space="preserve">test APIs too </w:t>
      </w:r>
    </w:p>
    <w:p w:rsidR="0023640D" w:rsidRDefault="0023640D" w:rsidP="0023640D">
      <w:pPr>
        <w:numPr>
          <w:ilvl w:val="0"/>
          <w:numId w:val="36"/>
        </w:numPr>
        <w:spacing w:before="100" w:beforeAutospacing="1" w:after="100" w:afterAutospacing="1" w:line="240" w:lineRule="auto"/>
      </w:pPr>
      <w:r>
        <w:t xml:space="preserve">run tests in parallel </w:t>
      </w:r>
    </w:p>
    <w:p w:rsidR="0023640D" w:rsidRDefault="0023640D" w:rsidP="0023640D">
      <w:pPr>
        <w:spacing w:after="0"/>
      </w:pPr>
      <w:r>
        <w:pict>
          <v:rect id="_x0000_i1069" style="width:0;height:1.5pt" o:hralign="center" o:hrstd="t" o:hr="t" fillcolor="#a0a0a0" stroked="f"/>
        </w:pict>
      </w:r>
    </w:p>
    <w:p w:rsidR="0023640D" w:rsidRDefault="0023640D" w:rsidP="0023640D">
      <w:pPr>
        <w:pStyle w:val="Heading1"/>
      </w:pPr>
      <w:r>
        <w:t>Why Companies Use It</w:t>
      </w:r>
    </w:p>
    <w:p w:rsidR="0023640D" w:rsidRDefault="0023640D" w:rsidP="0023640D">
      <w:pPr>
        <w:pStyle w:val="NormalWeb"/>
      </w:pPr>
      <w:r>
        <w:t>For testing:</w:t>
      </w:r>
    </w:p>
    <w:p w:rsidR="0023640D" w:rsidRDefault="0023640D" w:rsidP="0023640D">
      <w:pPr>
        <w:numPr>
          <w:ilvl w:val="0"/>
          <w:numId w:val="37"/>
        </w:numPr>
        <w:spacing w:before="100" w:beforeAutospacing="1" w:after="100" w:afterAutospacing="1" w:line="240" w:lineRule="auto"/>
      </w:pPr>
      <w:r>
        <w:t xml:space="preserve">Banking apps </w:t>
      </w:r>
    </w:p>
    <w:p w:rsidR="0023640D" w:rsidRDefault="0023640D" w:rsidP="0023640D">
      <w:pPr>
        <w:numPr>
          <w:ilvl w:val="0"/>
          <w:numId w:val="37"/>
        </w:numPr>
        <w:spacing w:before="100" w:beforeAutospacing="1" w:after="100" w:afterAutospacing="1" w:line="240" w:lineRule="auto"/>
      </w:pPr>
      <w:r>
        <w:t xml:space="preserve">E-commerce </w:t>
      </w:r>
    </w:p>
    <w:p w:rsidR="0023640D" w:rsidRDefault="0023640D" w:rsidP="0023640D">
      <w:pPr>
        <w:numPr>
          <w:ilvl w:val="0"/>
          <w:numId w:val="37"/>
        </w:numPr>
        <w:spacing w:before="100" w:beforeAutospacing="1" w:after="100" w:afterAutospacing="1" w:line="240" w:lineRule="auto"/>
      </w:pPr>
      <w:r>
        <w:t xml:space="preserve">Oracle apps </w:t>
      </w:r>
    </w:p>
    <w:p w:rsidR="0023640D" w:rsidRDefault="0023640D" w:rsidP="0023640D">
      <w:pPr>
        <w:numPr>
          <w:ilvl w:val="0"/>
          <w:numId w:val="37"/>
        </w:numPr>
        <w:spacing w:before="100" w:beforeAutospacing="1" w:after="100" w:afterAutospacing="1" w:line="240" w:lineRule="auto"/>
      </w:pPr>
      <w:r>
        <w:t xml:space="preserve">CRM systems </w:t>
      </w:r>
    </w:p>
    <w:p w:rsidR="0023640D" w:rsidRDefault="0023640D" w:rsidP="0023640D">
      <w:pPr>
        <w:numPr>
          <w:ilvl w:val="0"/>
          <w:numId w:val="37"/>
        </w:numPr>
        <w:spacing w:before="100" w:beforeAutospacing="1" w:after="100" w:afterAutospacing="1" w:line="240" w:lineRule="auto"/>
      </w:pPr>
      <w:r>
        <w:t xml:space="preserve">Approval workflows </w:t>
      </w:r>
    </w:p>
    <w:p w:rsidR="0023640D" w:rsidRDefault="0023640D" w:rsidP="0023640D">
      <w:pPr>
        <w:numPr>
          <w:ilvl w:val="0"/>
          <w:numId w:val="37"/>
        </w:numPr>
        <w:spacing w:before="100" w:beforeAutospacing="1" w:after="100" w:afterAutospacing="1" w:line="240" w:lineRule="auto"/>
      </w:pPr>
      <w:r>
        <w:t xml:space="preserve">Enterprise dashboards </w:t>
      </w:r>
    </w:p>
    <w:p w:rsidR="0023640D" w:rsidRDefault="0023640D" w:rsidP="0023640D">
      <w:pPr>
        <w:spacing w:after="0"/>
      </w:pPr>
      <w:r>
        <w:pict>
          <v:rect id="_x0000_i1070" style="width:0;height:1.5pt" o:hralign="center" o:hrstd="t" o:hr="t" fillcolor="#a0a0a0" stroked="f"/>
        </w:pict>
      </w:r>
    </w:p>
    <w:p w:rsidR="0023640D" w:rsidRDefault="0023640D" w:rsidP="0023640D">
      <w:pPr>
        <w:pStyle w:val="Heading1"/>
      </w:pPr>
      <w:r>
        <w:t>Selenium vs Playwright (Simple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1185"/>
      </w:tblGrid>
      <w:tr w:rsidR="0023640D" w:rsidTr="0023640D">
        <w:trPr>
          <w:tblHeader/>
          <w:tblCellSpacing w:w="15" w:type="dxa"/>
        </w:trPr>
        <w:tc>
          <w:tcPr>
            <w:tcW w:w="0" w:type="auto"/>
            <w:vAlign w:val="center"/>
            <w:hideMark/>
          </w:tcPr>
          <w:p w:rsidR="0023640D" w:rsidRDefault="0023640D">
            <w:pPr>
              <w:jc w:val="center"/>
              <w:rPr>
                <w:b/>
                <w:bCs/>
              </w:rPr>
            </w:pPr>
            <w:r>
              <w:rPr>
                <w:b/>
                <w:bCs/>
              </w:rPr>
              <w:t>Selenium</w:t>
            </w:r>
          </w:p>
        </w:tc>
        <w:tc>
          <w:tcPr>
            <w:tcW w:w="0" w:type="auto"/>
            <w:vAlign w:val="center"/>
            <w:hideMark/>
          </w:tcPr>
          <w:p w:rsidR="0023640D" w:rsidRDefault="0023640D">
            <w:pPr>
              <w:jc w:val="center"/>
              <w:rPr>
                <w:b/>
                <w:bCs/>
              </w:rPr>
            </w:pPr>
            <w:r>
              <w:rPr>
                <w:b/>
                <w:bCs/>
              </w:rPr>
              <w:t>Playwright</w:t>
            </w:r>
          </w:p>
        </w:tc>
      </w:tr>
      <w:tr w:rsidR="0023640D" w:rsidTr="0023640D">
        <w:trPr>
          <w:tblCellSpacing w:w="15" w:type="dxa"/>
        </w:trPr>
        <w:tc>
          <w:tcPr>
            <w:tcW w:w="0" w:type="auto"/>
            <w:vAlign w:val="center"/>
            <w:hideMark/>
          </w:tcPr>
          <w:p w:rsidR="0023640D" w:rsidRDefault="0023640D">
            <w:r>
              <w:t>Older</w:t>
            </w:r>
          </w:p>
        </w:tc>
        <w:tc>
          <w:tcPr>
            <w:tcW w:w="0" w:type="auto"/>
            <w:vAlign w:val="center"/>
            <w:hideMark/>
          </w:tcPr>
          <w:p w:rsidR="0023640D" w:rsidRDefault="0023640D">
            <w:r>
              <w:t>Modern</w:t>
            </w:r>
          </w:p>
        </w:tc>
      </w:tr>
      <w:tr w:rsidR="0023640D" w:rsidTr="0023640D">
        <w:trPr>
          <w:tblCellSpacing w:w="15" w:type="dxa"/>
        </w:trPr>
        <w:tc>
          <w:tcPr>
            <w:tcW w:w="0" w:type="auto"/>
            <w:vAlign w:val="center"/>
            <w:hideMark/>
          </w:tcPr>
          <w:p w:rsidR="0023640D" w:rsidRDefault="0023640D">
            <w:r>
              <w:t>More setup</w:t>
            </w:r>
          </w:p>
        </w:tc>
        <w:tc>
          <w:tcPr>
            <w:tcW w:w="0" w:type="auto"/>
            <w:vAlign w:val="center"/>
            <w:hideMark/>
          </w:tcPr>
          <w:p w:rsidR="0023640D" w:rsidRDefault="0023640D">
            <w:r>
              <w:t>Easier</w:t>
            </w:r>
          </w:p>
        </w:tc>
      </w:tr>
      <w:tr w:rsidR="0023640D" w:rsidTr="0023640D">
        <w:trPr>
          <w:tblCellSpacing w:w="15" w:type="dxa"/>
        </w:trPr>
        <w:tc>
          <w:tcPr>
            <w:tcW w:w="0" w:type="auto"/>
            <w:vAlign w:val="center"/>
            <w:hideMark/>
          </w:tcPr>
          <w:p w:rsidR="0023640D" w:rsidRDefault="0023640D">
            <w:r>
              <w:t>More flaky</w:t>
            </w:r>
          </w:p>
        </w:tc>
        <w:tc>
          <w:tcPr>
            <w:tcW w:w="0" w:type="auto"/>
            <w:vAlign w:val="center"/>
            <w:hideMark/>
          </w:tcPr>
          <w:p w:rsidR="0023640D" w:rsidRDefault="0023640D">
            <w:r>
              <w:t>More stable</w:t>
            </w:r>
          </w:p>
        </w:tc>
      </w:tr>
      <w:tr w:rsidR="0023640D" w:rsidTr="0023640D">
        <w:trPr>
          <w:tblCellSpacing w:w="15" w:type="dxa"/>
        </w:trPr>
        <w:tc>
          <w:tcPr>
            <w:tcW w:w="0" w:type="auto"/>
            <w:vAlign w:val="center"/>
            <w:hideMark/>
          </w:tcPr>
          <w:p w:rsidR="0023640D" w:rsidRDefault="0023640D">
            <w:r>
              <w:t>Manual waits</w:t>
            </w:r>
          </w:p>
        </w:tc>
        <w:tc>
          <w:tcPr>
            <w:tcW w:w="0" w:type="auto"/>
            <w:vAlign w:val="center"/>
            <w:hideMark/>
          </w:tcPr>
          <w:p w:rsidR="0023640D" w:rsidRDefault="0023640D">
            <w:r>
              <w:t>Auto waits</w:t>
            </w:r>
          </w:p>
        </w:tc>
      </w:tr>
      <w:tr w:rsidR="0023640D" w:rsidTr="0023640D">
        <w:trPr>
          <w:tblCellSpacing w:w="15" w:type="dxa"/>
        </w:trPr>
        <w:tc>
          <w:tcPr>
            <w:tcW w:w="0" w:type="auto"/>
            <w:vAlign w:val="center"/>
            <w:hideMark/>
          </w:tcPr>
          <w:p w:rsidR="0023640D" w:rsidRDefault="0023640D">
            <w:r>
              <w:t>Slower</w:t>
            </w:r>
          </w:p>
        </w:tc>
        <w:tc>
          <w:tcPr>
            <w:tcW w:w="0" w:type="auto"/>
            <w:vAlign w:val="center"/>
            <w:hideMark/>
          </w:tcPr>
          <w:p w:rsidR="0023640D" w:rsidRDefault="0023640D">
            <w:r>
              <w:t>Faster</w:t>
            </w:r>
          </w:p>
        </w:tc>
      </w:tr>
    </w:tbl>
    <w:p w:rsidR="0023640D" w:rsidRDefault="0023640D" w:rsidP="0023640D">
      <w:r>
        <w:pict>
          <v:rect id="_x0000_i1071" style="width:0;height:1.5pt" o:hralign="center" o:hrstd="t" o:hr="t" fillcolor="#a0a0a0" stroked="f"/>
        </w:pict>
      </w:r>
    </w:p>
    <w:p w:rsidR="0023640D" w:rsidRDefault="0023640D" w:rsidP="0023640D">
      <w:pPr>
        <w:pStyle w:val="Heading1"/>
      </w:pPr>
      <w:r>
        <w:lastRenderedPageBreak/>
        <w:t>Best Part</w:t>
      </w:r>
    </w:p>
    <w:p w:rsidR="0023640D" w:rsidRDefault="0023640D" w:rsidP="0023640D">
      <w:pPr>
        <w:pStyle w:val="NormalWeb"/>
      </w:pPr>
      <w:r>
        <w:t>You already know:</w:t>
      </w:r>
    </w:p>
    <w:p w:rsidR="0023640D" w:rsidRDefault="0023640D" w:rsidP="0023640D">
      <w:pPr>
        <w:numPr>
          <w:ilvl w:val="0"/>
          <w:numId w:val="38"/>
        </w:numPr>
        <w:spacing w:before="100" w:beforeAutospacing="1" w:after="100" w:afterAutospacing="1" w:line="240" w:lineRule="auto"/>
      </w:pPr>
      <w:r>
        <w:t xml:space="preserve">Selenium </w:t>
      </w:r>
    </w:p>
    <w:p w:rsidR="0023640D" w:rsidRDefault="0023640D" w:rsidP="0023640D">
      <w:pPr>
        <w:numPr>
          <w:ilvl w:val="0"/>
          <w:numId w:val="38"/>
        </w:numPr>
        <w:spacing w:before="100" w:beforeAutospacing="1" w:after="100" w:afterAutospacing="1" w:line="240" w:lineRule="auto"/>
      </w:pPr>
      <w:r>
        <w:t xml:space="preserve">TypeScript </w:t>
      </w:r>
    </w:p>
    <w:p w:rsidR="0023640D" w:rsidRDefault="0023640D" w:rsidP="0023640D">
      <w:pPr>
        <w:numPr>
          <w:ilvl w:val="0"/>
          <w:numId w:val="38"/>
        </w:numPr>
        <w:spacing w:before="100" w:beforeAutospacing="1" w:after="100" w:afterAutospacing="1" w:line="240" w:lineRule="auto"/>
      </w:pPr>
      <w:r>
        <w:t xml:space="preserve">Automation concepts </w:t>
      </w:r>
    </w:p>
    <w:p w:rsidR="0023640D" w:rsidRDefault="0023640D" w:rsidP="0023640D">
      <w:pPr>
        <w:pStyle w:val="NormalWeb"/>
      </w:pPr>
      <w:r>
        <w:t>So learning Playwright for you is mostly:</w:t>
      </w:r>
    </w:p>
    <w:p w:rsidR="0023640D" w:rsidRDefault="0023640D" w:rsidP="0023640D">
      <w:pPr>
        <w:pStyle w:val="NormalWeb"/>
      </w:pPr>
      <w:r>
        <w:t>“same automation ideas, but cleaner and smarter.”</w:t>
      </w:r>
    </w:p>
    <w:p w:rsidR="0023640D" w:rsidRDefault="0023640D" w:rsidP="0023640D">
      <w:r>
        <w:pict>
          <v:rect id="_x0000_i1072" style="width:0;height:1.5pt" o:hralign="center" o:hrstd="t" o:hr="t" fillcolor="#a0a0a0" stroked="f"/>
        </w:pict>
      </w:r>
    </w:p>
    <w:p w:rsidR="0023640D" w:rsidRDefault="0023640D" w:rsidP="0023640D">
      <w:pPr>
        <w:pStyle w:val="Heading1"/>
      </w:pPr>
      <w:r>
        <w:t>One-Line Summary</w:t>
      </w:r>
    </w:p>
    <w:p w:rsidR="0023640D" w:rsidRDefault="0023640D" w:rsidP="0023640D">
      <w:pPr>
        <w:pStyle w:val="HTMLPreformatted"/>
      </w:pPr>
      <w:r>
        <w:rPr>
          <w:rStyle w:val="HTMLCode"/>
        </w:rPr>
        <w:t>Playwright is a modern browser automation tool</w:t>
      </w:r>
      <w:r>
        <w:br/>
      </w:r>
      <w:r>
        <w:rPr>
          <w:rStyle w:val="HTMLCode"/>
        </w:rPr>
        <w:t>that lets you write code to automatically test web applications like a real user.</w:t>
      </w:r>
    </w:p>
    <w:p w:rsidR="0023640D" w:rsidRDefault="0023640D" w:rsidP="0023640D">
      <w:r>
        <w:object w:dxaOrig="225" w:dyaOrig="225">
          <v:shape id="_x0000_i1255" type="#_x0000_t75" style="width:20.25pt;height:17.25pt" o:ole="">
            <v:imagedata r:id="rId9" o:title=""/>
          </v:shape>
          <w:control r:id="rId12" w:name="DefaultOcxName1" w:shapeid="_x0000_i1255"/>
        </w:object>
      </w:r>
    </w:p>
    <w:p w:rsidR="0023640D" w:rsidRDefault="0023640D" w:rsidP="0023640D">
      <w:r>
        <w:t>Generate playwright automation framework architecture Instructions [MANDATORY] Ask me 5 multiple choice questions one by one [MANDATORY] Once after answering the first question ,proceed with next [MANDATORY] Generate Framework Structure FirstAfter completing all teh questions [STRICT] Proceed Step by Step for framework implementation [STRICT] Up on my approval proceed with the next step</w:t>
      </w:r>
    </w:p>
    <w:p w:rsidR="0023640D" w:rsidRDefault="0023640D" w:rsidP="0023640D">
      <w:pPr>
        <w:pStyle w:val="NormalWeb"/>
      </w:pPr>
      <w:r>
        <w:t xml:space="preserve">Great. We’ll build the </w:t>
      </w:r>
      <w:r>
        <w:rPr>
          <w:rStyle w:val="whitespace-normal"/>
        </w:rPr>
        <w:t>Playwright</w:t>
      </w:r>
      <w:r>
        <w:t xml:space="preserve"> framework step by step.</w:t>
      </w:r>
    </w:p>
    <w:p w:rsidR="0023640D" w:rsidRDefault="0023640D" w:rsidP="0023640D">
      <w:pPr>
        <w:pStyle w:val="NormalWeb"/>
      </w:pPr>
      <w:r>
        <w:t>As requested:</w:t>
      </w:r>
    </w:p>
    <w:p w:rsidR="0023640D" w:rsidRDefault="0023640D" w:rsidP="0023640D">
      <w:pPr>
        <w:numPr>
          <w:ilvl w:val="0"/>
          <w:numId w:val="39"/>
        </w:numPr>
        <w:spacing w:before="100" w:beforeAutospacing="1" w:after="100" w:afterAutospacing="1" w:line="240" w:lineRule="auto"/>
      </w:pPr>
      <w:r>
        <w:t xml:space="preserve">I will ask </w:t>
      </w:r>
      <w:r>
        <w:rPr>
          <w:rStyle w:val="Strong"/>
        </w:rPr>
        <w:t>5 multiple-choice questions one by one</w:t>
      </w:r>
      <w:r>
        <w:t xml:space="preserve"> </w:t>
      </w:r>
    </w:p>
    <w:p w:rsidR="0023640D" w:rsidRDefault="0023640D" w:rsidP="0023640D">
      <w:pPr>
        <w:numPr>
          <w:ilvl w:val="0"/>
          <w:numId w:val="39"/>
        </w:numPr>
        <w:spacing w:before="100" w:beforeAutospacing="1" w:after="100" w:afterAutospacing="1" w:line="240" w:lineRule="auto"/>
      </w:pPr>
      <w:r>
        <w:t xml:space="preserve">After your answer, I’ll proceed to the next question </w:t>
      </w:r>
    </w:p>
    <w:p w:rsidR="0023640D" w:rsidRDefault="0023640D" w:rsidP="0023640D">
      <w:pPr>
        <w:numPr>
          <w:ilvl w:val="0"/>
          <w:numId w:val="39"/>
        </w:numPr>
        <w:spacing w:before="100" w:beforeAutospacing="1" w:after="100" w:afterAutospacing="1" w:line="240" w:lineRule="auto"/>
      </w:pPr>
      <w:r>
        <w:t xml:space="preserve">After all 5 questions, I’ll generate the framework structure </w:t>
      </w:r>
    </w:p>
    <w:p w:rsidR="0023640D" w:rsidRDefault="0023640D" w:rsidP="0023640D">
      <w:pPr>
        <w:numPr>
          <w:ilvl w:val="0"/>
          <w:numId w:val="39"/>
        </w:numPr>
        <w:spacing w:before="100" w:beforeAutospacing="1" w:after="100" w:afterAutospacing="1" w:line="240" w:lineRule="auto"/>
      </w:pPr>
      <w:r>
        <w:t xml:space="preserve">Then we’ll implement step-by-step only after your approval </w:t>
      </w:r>
    </w:p>
    <w:p w:rsidR="0023640D" w:rsidRDefault="0023640D" w:rsidP="0023640D">
      <w:pPr>
        <w:spacing w:after="0"/>
      </w:pPr>
      <w:r>
        <w:pict>
          <v:rect id="_x0000_i1073" style="width:0;height:1.5pt" o:hralign="center" o:hrstd="t" o:hr="t" fillcolor="#a0a0a0" stroked="f"/>
        </w:pict>
      </w:r>
    </w:p>
    <w:p w:rsidR="0023640D" w:rsidRDefault="0023640D" w:rsidP="0023640D">
      <w:pPr>
        <w:pStyle w:val="Heading1"/>
      </w:pPr>
      <w:r>
        <w:t>Question 1/5 — Which language do you want for the Playwright framework?</w:t>
      </w:r>
    </w:p>
    <w:p w:rsidR="0023640D" w:rsidRDefault="0023640D" w:rsidP="0023640D">
      <w:pPr>
        <w:pStyle w:val="Heading3"/>
      </w:pPr>
      <w:r>
        <w:t>Choose one:</w:t>
      </w:r>
    </w:p>
    <w:p w:rsidR="0023640D" w:rsidRDefault="0023640D" w:rsidP="0023640D">
      <w:pPr>
        <w:pStyle w:val="NormalWeb"/>
      </w:pPr>
      <w:r>
        <w:t>A. TypeScript</w:t>
      </w:r>
      <w:r>
        <w:br/>
        <w:t>B. JavaScript</w:t>
      </w:r>
      <w:r>
        <w:br/>
      </w:r>
      <w:r>
        <w:lastRenderedPageBreak/>
        <w:t>C. Java</w:t>
      </w:r>
      <w:r>
        <w:br/>
        <w:t>D. Python</w:t>
      </w:r>
    </w:p>
    <w:p w:rsidR="0023640D" w:rsidRDefault="0023640D" w:rsidP="0023640D">
      <w:pPr>
        <w:pStyle w:val="NormalWeb"/>
      </w:pPr>
      <w:r>
        <w:t xml:space="preserve">(Recommended for you: </w:t>
      </w:r>
      <w:r>
        <w:rPr>
          <w:rStyle w:val="Strong"/>
        </w:rPr>
        <w:t>A. TypeScript</w:t>
      </w:r>
      <w:r>
        <w:t xml:space="preserve"> since you already work with TypeScript + Selenium)</w:t>
      </w:r>
    </w:p>
    <w:p w:rsidR="0023640D" w:rsidRDefault="0023640D" w:rsidP="0023640D">
      <w:r>
        <w:object w:dxaOrig="225" w:dyaOrig="225">
          <v:shape id="_x0000_i1254" type="#_x0000_t75" style="width:20.25pt;height:17.25pt" o:ole="">
            <v:imagedata r:id="rId9" o:title=""/>
          </v:shape>
          <w:control r:id="rId13" w:name="DefaultOcxName2" w:shapeid="_x0000_i1254"/>
        </w:object>
      </w:r>
    </w:p>
    <w:p w:rsidR="0023640D" w:rsidRDefault="0023640D" w:rsidP="0023640D">
      <w:r>
        <w:t>A</w:t>
      </w:r>
    </w:p>
    <w:p w:rsidR="0023640D" w:rsidRDefault="0023640D" w:rsidP="0023640D">
      <w:pPr>
        <w:pStyle w:val="NormalWeb"/>
      </w:pPr>
      <w:r>
        <w:t xml:space="preserve">Good choice. TypeScript is the most widely used option with </w:t>
      </w:r>
      <w:r>
        <w:rPr>
          <w:rStyle w:val="whitespace-normal"/>
        </w:rPr>
        <w:t>Playwright</w:t>
      </w:r>
      <w:r>
        <w:t xml:space="preserve"> and fits well with your current automation experience.</w:t>
      </w:r>
    </w:p>
    <w:p w:rsidR="0023640D" w:rsidRDefault="0023640D" w:rsidP="0023640D">
      <w:pPr>
        <w:pStyle w:val="Heading1"/>
      </w:pPr>
      <w:r>
        <w:t>Question 2/5 — Which framework style do you want?</w:t>
      </w:r>
    </w:p>
    <w:p w:rsidR="0023640D" w:rsidRDefault="0023640D" w:rsidP="0023640D">
      <w:pPr>
        <w:pStyle w:val="Heading3"/>
      </w:pPr>
      <w:r>
        <w:t>Choose one:</w:t>
      </w:r>
    </w:p>
    <w:p w:rsidR="0023640D" w:rsidRDefault="0023640D" w:rsidP="0023640D">
      <w:pPr>
        <w:pStyle w:val="NormalWeb"/>
      </w:pPr>
      <w:r>
        <w:t>A. Pure Playwright Test Runner</w:t>
      </w:r>
      <w:r>
        <w:br/>
        <w:t>B. Playwright + Page Object Model (POM)</w:t>
      </w:r>
      <w:r>
        <w:br/>
        <w:t>C. Playwright + Hybrid Framework (POM + API + Utilities + Reporting)</w:t>
      </w:r>
      <w:r>
        <w:br/>
        <w:t>D. Playwright + BDD (Cucumber)</w:t>
      </w:r>
    </w:p>
    <w:p w:rsidR="0023640D" w:rsidRDefault="0023640D" w:rsidP="0023640D">
      <w:pPr>
        <w:pStyle w:val="Heading3"/>
      </w:pPr>
      <w:r>
        <w:t>Quick Explanation</w:t>
      </w:r>
    </w:p>
    <w:p w:rsidR="0023640D" w:rsidRDefault="0023640D" w:rsidP="0023640D">
      <w:pPr>
        <w:numPr>
          <w:ilvl w:val="0"/>
          <w:numId w:val="40"/>
        </w:numPr>
        <w:spacing w:before="100" w:beforeAutospacing="1" w:after="100" w:afterAutospacing="1" w:line="240" w:lineRule="auto"/>
      </w:pPr>
      <w:r>
        <w:rPr>
          <w:rStyle w:val="Strong"/>
        </w:rPr>
        <w:t>A</w:t>
      </w:r>
      <w:r>
        <w:t xml:space="preserve"> → Simple/basic framework </w:t>
      </w:r>
    </w:p>
    <w:p w:rsidR="0023640D" w:rsidRDefault="0023640D" w:rsidP="0023640D">
      <w:pPr>
        <w:numPr>
          <w:ilvl w:val="0"/>
          <w:numId w:val="40"/>
        </w:numPr>
        <w:spacing w:before="100" w:beforeAutospacing="1" w:after="100" w:afterAutospacing="1" w:line="240" w:lineRule="auto"/>
      </w:pPr>
      <w:r>
        <w:rPr>
          <w:rStyle w:val="Strong"/>
        </w:rPr>
        <w:t>B</w:t>
      </w:r>
      <w:r>
        <w:t xml:space="preserve"> → Structured UI automation </w:t>
      </w:r>
    </w:p>
    <w:p w:rsidR="0023640D" w:rsidRDefault="0023640D" w:rsidP="0023640D">
      <w:pPr>
        <w:numPr>
          <w:ilvl w:val="0"/>
          <w:numId w:val="40"/>
        </w:numPr>
        <w:spacing w:before="100" w:beforeAutospacing="1" w:after="100" w:afterAutospacing="1" w:line="240" w:lineRule="auto"/>
      </w:pPr>
      <w:r>
        <w:rPr>
          <w:rStyle w:val="Strong"/>
        </w:rPr>
        <w:t>C</w:t>
      </w:r>
      <w:r>
        <w:t xml:space="preserve"> → Enterprise-level scalable framework </w:t>
      </w:r>
    </w:p>
    <w:p w:rsidR="0023640D" w:rsidRDefault="0023640D" w:rsidP="0023640D">
      <w:pPr>
        <w:numPr>
          <w:ilvl w:val="0"/>
          <w:numId w:val="40"/>
        </w:numPr>
        <w:spacing w:before="100" w:beforeAutospacing="1" w:after="100" w:afterAutospacing="1" w:line="240" w:lineRule="auto"/>
      </w:pPr>
      <w:r>
        <w:rPr>
          <w:rStyle w:val="Strong"/>
        </w:rPr>
        <w:t>D</w:t>
      </w:r>
      <w:r>
        <w:t xml:space="preserve"> → Gherkin feature-file style </w:t>
      </w:r>
    </w:p>
    <w:p w:rsidR="0023640D" w:rsidRDefault="0023640D" w:rsidP="0023640D">
      <w:pPr>
        <w:pStyle w:val="NormalWeb"/>
      </w:pPr>
      <w:r>
        <w:t xml:space="preserve">(Recommended for you: </w:t>
      </w:r>
      <w:r>
        <w:rPr>
          <w:rStyle w:val="Strong"/>
        </w:rPr>
        <w:t>C</w:t>
      </w:r>
      <w:r>
        <w:t xml:space="preserve"> based on your Selenium + utility-class experience)</w:t>
      </w:r>
    </w:p>
    <w:p w:rsidR="0023640D" w:rsidRDefault="0023640D" w:rsidP="0023640D">
      <w:r>
        <w:object w:dxaOrig="225" w:dyaOrig="225">
          <v:shape id="_x0000_i1253" type="#_x0000_t75" style="width:20.25pt;height:17.25pt" o:ole="">
            <v:imagedata r:id="rId9" o:title=""/>
          </v:shape>
          <w:control r:id="rId14" w:name="DefaultOcxName3" w:shapeid="_x0000_i1253"/>
        </w:object>
      </w:r>
    </w:p>
    <w:p w:rsidR="0023640D" w:rsidRDefault="0023640D" w:rsidP="0023640D">
      <w:r>
        <w:t>c</w:t>
      </w:r>
    </w:p>
    <w:p w:rsidR="0023640D" w:rsidRDefault="0023640D" w:rsidP="0023640D">
      <w:pPr>
        <w:pStyle w:val="NormalWeb"/>
      </w:pPr>
      <w:r>
        <w:t>Excellent choice. A Hybrid Framework is best for enterprise applications like Oracle Fusion, approvals workflow systems, dynamic tables, REST integrations, reporting, and CI/CD.</w:t>
      </w:r>
    </w:p>
    <w:p w:rsidR="0023640D" w:rsidRDefault="0023640D" w:rsidP="0023640D">
      <w:pPr>
        <w:pStyle w:val="Heading1"/>
      </w:pPr>
      <w:r>
        <w:lastRenderedPageBreak/>
        <w:t>Question 3/5 — Which test runner/reporting style do you prefer?</w:t>
      </w:r>
    </w:p>
    <w:p w:rsidR="0023640D" w:rsidRDefault="0023640D" w:rsidP="0023640D">
      <w:pPr>
        <w:pStyle w:val="Heading3"/>
      </w:pPr>
      <w:r>
        <w:t>Choose one:</w:t>
      </w:r>
    </w:p>
    <w:p w:rsidR="0023640D" w:rsidRDefault="0023640D" w:rsidP="0023640D">
      <w:pPr>
        <w:pStyle w:val="NormalWeb"/>
      </w:pPr>
      <w:r>
        <w:t>A. Built-in Playwright HTML Reporter</w:t>
      </w:r>
      <w:r>
        <w:br/>
        <w:t>B. Allure Reporting</w:t>
      </w:r>
      <w:r>
        <w:br/>
        <w:t>C. Both HTML + Allure</w:t>
      </w:r>
      <w:r>
        <w:br/>
        <w:t>D. Custom Reporting Framework</w:t>
      </w:r>
    </w:p>
    <w:p w:rsidR="0023640D" w:rsidRDefault="0023640D" w:rsidP="0023640D">
      <w:pPr>
        <w:pStyle w:val="Heading3"/>
      </w:pPr>
      <w:r>
        <w:t>Quick Explanation</w:t>
      </w:r>
    </w:p>
    <w:p w:rsidR="0023640D" w:rsidRDefault="0023640D" w:rsidP="0023640D">
      <w:pPr>
        <w:numPr>
          <w:ilvl w:val="0"/>
          <w:numId w:val="41"/>
        </w:numPr>
        <w:spacing w:before="100" w:beforeAutospacing="1" w:after="100" w:afterAutospacing="1" w:line="240" w:lineRule="auto"/>
      </w:pPr>
      <w:r>
        <w:rPr>
          <w:rStyle w:val="Strong"/>
        </w:rPr>
        <w:t>A</w:t>
      </w:r>
      <w:r>
        <w:t xml:space="preserve"> → Simple and fast </w:t>
      </w:r>
    </w:p>
    <w:p w:rsidR="0023640D" w:rsidRDefault="0023640D" w:rsidP="0023640D">
      <w:pPr>
        <w:numPr>
          <w:ilvl w:val="0"/>
          <w:numId w:val="41"/>
        </w:numPr>
        <w:spacing w:before="100" w:beforeAutospacing="1" w:after="100" w:afterAutospacing="1" w:line="240" w:lineRule="auto"/>
      </w:pPr>
      <w:r>
        <w:rPr>
          <w:rStyle w:val="Strong"/>
        </w:rPr>
        <w:t>B</w:t>
      </w:r>
      <w:r>
        <w:t xml:space="preserve"> → Rich enterprise reporting </w:t>
      </w:r>
    </w:p>
    <w:p w:rsidR="0023640D" w:rsidRDefault="0023640D" w:rsidP="0023640D">
      <w:pPr>
        <w:numPr>
          <w:ilvl w:val="0"/>
          <w:numId w:val="41"/>
        </w:numPr>
        <w:spacing w:before="100" w:beforeAutospacing="1" w:after="100" w:afterAutospacing="1" w:line="240" w:lineRule="auto"/>
      </w:pPr>
      <w:r>
        <w:rPr>
          <w:rStyle w:val="Strong"/>
        </w:rPr>
        <w:t>C</w:t>
      </w:r>
      <w:r>
        <w:t xml:space="preserve"> → Best of both worlds </w:t>
      </w:r>
    </w:p>
    <w:p w:rsidR="0023640D" w:rsidRDefault="0023640D" w:rsidP="0023640D">
      <w:pPr>
        <w:numPr>
          <w:ilvl w:val="0"/>
          <w:numId w:val="41"/>
        </w:numPr>
        <w:spacing w:before="100" w:beforeAutospacing="1" w:after="100" w:afterAutospacing="1" w:line="240" w:lineRule="auto"/>
      </w:pPr>
      <w:r>
        <w:rPr>
          <w:rStyle w:val="Strong"/>
        </w:rPr>
        <w:t>D</w:t>
      </w:r>
      <w:r>
        <w:t xml:space="preserve"> → Fully customized </w:t>
      </w:r>
    </w:p>
    <w:p w:rsidR="0023640D" w:rsidRDefault="0023640D" w:rsidP="0023640D">
      <w:pPr>
        <w:pStyle w:val="NormalWeb"/>
      </w:pPr>
      <w:r>
        <w:t xml:space="preserve">(Recommended for you: </w:t>
      </w:r>
      <w:r>
        <w:rPr>
          <w:rStyle w:val="Strong"/>
        </w:rPr>
        <w:t>C. Both HTML + Allure</w:t>
      </w:r>
      <w:r>
        <w:t>)</w:t>
      </w:r>
    </w:p>
    <w:p w:rsidR="0023640D" w:rsidRDefault="0023640D" w:rsidP="0023640D">
      <w:r>
        <w:object w:dxaOrig="225" w:dyaOrig="225">
          <v:shape id="_x0000_i1252" type="#_x0000_t75" style="width:20.25pt;height:17.25pt" o:ole="">
            <v:imagedata r:id="rId9" o:title=""/>
          </v:shape>
          <w:control r:id="rId15" w:name="DefaultOcxName4" w:shapeid="_x0000_i1252"/>
        </w:object>
      </w:r>
    </w:p>
    <w:p w:rsidR="0023640D" w:rsidRDefault="0023640D" w:rsidP="0023640D">
      <w:r>
        <w:t>B</w:t>
      </w:r>
    </w:p>
    <w:p w:rsidR="0023640D" w:rsidRDefault="0023640D" w:rsidP="0023640D">
      <w:pPr>
        <w:pStyle w:val="NormalWeb"/>
      </w:pPr>
      <w:r>
        <w:t xml:space="preserve">Good choice. </w:t>
      </w:r>
      <w:r>
        <w:rPr>
          <w:rStyle w:val="whitespace-normal"/>
        </w:rPr>
        <w:t>Allure Report</w:t>
      </w:r>
      <w:r>
        <w:t xml:space="preserve"> provides:</w:t>
      </w:r>
    </w:p>
    <w:p w:rsidR="0023640D" w:rsidRDefault="0023640D" w:rsidP="0023640D">
      <w:pPr>
        <w:numPr>
          <w:ilvl w:val="0"/>
          <w:numId w:val="42"/>
        </w:numPr>
        <w:spacing w:before="100" w:beforeAutospacing="1" w:after="100" w:afterAutospacing="1" w:line="240" w:lineRule="auto"/>
      </w:pPr>
      <w:r>
        <w:t xml:space="preserve">Rich dashboards </w:t>
      </w:r>
    </w:p>
    <w:p w:rsidR="0023640D" w:rsidRDefault="0023640D" w:rsidP="0023640D">
      <w:pPr>
        <w:numPr>
          <w:ilvl w:val="0"/>
          <w:numId w:val="42"/>
        </w:numPr>
        <w:spacing w:before="100" w:beforeAutospacing="1" w:after="100" w:afterAutospacing="1" w:line="240" w:lineRule="auto"/>
      </w:pPr>
      <w:r>
        <w:t xml:space="preserve">Screenshots </w:t>
      </w:r>
    </w:p>
    <w:p w:rsidR="0023640D" w:rsidRDefault="0023640D" w:rsidP="0023640D">
      <w:pPr>
        <w:numPr>
          <w:ilvl w:val="0"/>
          <w:numId w:val="42"/>
        </w:numPr>
        <w:spacing w:before="100" w:beforeAutospacing="1" w:after="100" w:afterAutospacing="1" w:line="240" w:lineRule="auto"/>
      </w:pPr>
      <w:r>
        <w:t xml:space="preserve">Step-level reporting </w:t>
      </w:r>
    </w:p>
    <w:p w:rsidR="0023640D" w:rsidRDefault="0023640D" w:rsidP="0023640D">
      <w:pPr>
        <w:numPr>
          <w:ilvl w:val="0"/>
          <w:numId w:val="42"/>
        </w:numPr>
        <w:spacing w:before="100" w:beforeAutospacing="1" w:after="100" w:afterAutospacing="1" w:line="240" w:lineRule="auto"/>
      </w:pPr>
      <w:r>
        <w:t xml:space="preserve">Attachments </w:t>
      </w:r>
    </w:p>
    <w:p w:rsidR="0023640D" w:rsidRDefault="0023640D" w:rsidP="0023640D">
      <w:pPr>
        <w:numPr>
          <w:ilvl w:val="0"/>
          <w:numId w:val="42"/>
        </w:numPr>
        <w:spacing w:before="100" w:beforeAutospacing="1" w:after="100" w:afterAutospacing="1" w:line="240" w:lineRule="auto"/>
      </w:pPr>
      <w:r>
        <w:t xml:space="preserve">Trend analysis </w:t>
      </w:r>
    </w:p>
    <w:p w:rsidR="0023640D" w:rsidRDefault="0023640D" w:rsidP="0023640D">
      <w:pPr>
        <w:numPr>
          <w:ilvl w:val="0"/>
          <w:numId w:val="42"/>
        </w:numPr>
        <w:spacing w:before="100" w:beforeAutospacing="1" w:after="100" w:afterAutospacing="1" w:line="240" w:lineRule="auto"/>
      </w:pPr>
      <w:r>
        <w:t xml:space="preserve">CI/CD integration </w:t>
      </w:r>
    </w:p>
    <w:p w:rsidR="0023640D" w:rsidRDefault="0023640D" w:rsidP="0023640D">
      <w:pPr>
        <w:pStyle w:val="NormalWeb"/>
      </w:pPr>
      <w:r>
        <w:t>Very useful for enterprise automation.</w:t>
      </w:r>
    </w:p>
    <w:p w:rsidR="0023640D" w:rsidRDefault="0023640D" w:rsidP="0023640D">
      <w:pPr>
        <w:pStyle w:val="Heading1"/>
      </w:pPr>
      <w:r>
        <w:t>Question 4/5 — Which execution strategy do you want?</w:t>
      </w:r>
    </w:p>
    <w:p w:rsidR="0023640D" w:rsidRDefault="0023640D" w:rsidP="0023640D">
      <w:pPr>
        <w:pStyle w:val="Heading3"/>
      </w:pPr>
      <w:r>
        <w:t>Choose one:</w:t>
      </w:r>
    </w:p>
    <w:p w:rsidR="0023640D" w:rsidRDefault="0023640D" w:rsidP="0023640D">
      <w:pPr>
        <w:pStyle w:val="NormalWeb"/>
      </w:pPr>
      <w:r>
        <w:t>A. Sequential execution only</w:t>
      </w:r>
      <w:r>
        <w:br/>
        <w:t>B. Parallel execution only</w:t>
      </w:r>
      <w:r>
        <w:br/>
        <w:t>C. Both sequential and parallel support</w:t>
      </w:r>
      <w:r>
        <w:br/>
        <w:t>D. Distributed/Grid execution</w:t>
      </w:r>
    </w:p>
    <w:p w:rsidR="0023640D" w:rsidRDefault="0023640D" w:rsidP="0023640D">
      <w:pPr>
        <w:pStyle w:val="Heading3"/>
      </w:pPr>
      <w:r>
        <w:t>Quick Explanation</w:t>
      </w:r>
    </w:p>
    <w:p w:rsidR="0023640D" w:rsidRDefault="0023640D" w:rsidP="0023640D">
      <w:pPr>
        <w:numPr>
          <w:ilvl w:val="0"/>
          <w:numId w:val="43"/>
        </w:numPr>
        <w:spacing w:before="100" w:beforeAutospacing="1" w:after="100" w:afterAutospacing="1" w:line="240" w:lineRule="auto"/>
      </w:pPr>
      <w:r>
        <w:rPr>
          <w:rStyle w:val="Strong"/>
        </w:rPr>
        <w:t>A</w:t>
      </w:r>
      <w:r>
        <w:t xml:space="preserve"> → Easier debugging </w:t>
      </w:r>
    </w:p>
    <w:p w:rsidR="0023640D" w:rsidRDefault="0023640D" w:rsidP="0023640D">
      <w:pPr>
        <w:numPr>
          <w:ilvl w:val="0"/>
          <w:numId w:val="43"/>
        </w:numPr>
        <w:spacing w:before="100" w:beforeAutospacing="1" w:after="100" w:afterAutospacing="1" w:line="240" w:lineRule="auto"/>
      </w:pPr>
      <w:r>
        <w:rPr>
          <w:rStyle w:val="Strong"/>
        </w:rPr>
        <w:lastRenderedPageBreak/>
        <w:t>B</w:t>
      </w:r>
      <w:r>
        <w:t xml:space="preserve"> → Faster execution </w:t>
      </w:r>
    </w:p>
    <w:p w:rsidR="0023640D" w:rsidRDefault="0023640D" w:rsidP="0023640D">
      <w:pPr>
        <w:numPr>
          <w:ilvl w:val="0"/>
          <w:numId w:val="43"/>
        </w:numPr>
        <w:spacing w:before="100" w:beforeAutospacing="1" w:after="100" w:afterAutospacing="1" w:line="240" w:lineRule="auto"/>
      </w:pPr>
      <w:r>
        <w:rPr>
          <w:rStyle w:val="Strong"/>
        </w:rPr>
        <w:t>C</w:t>
      </w:r>
      <w:r>
        <w:t xml:space="preserve"> → Flexible and recommended </w:t>
      </w:r>
    </w:p>
    <w:p w:rsidR="0023640D" w:rsidRDefault="0023640D" w:rsidP="0023640D">
      <w:pPr>
        <w:numPr>
          <w:ilvl w:val="0"/>
          <w:numId w:val="43"/>
        </w:numPr>
        <w:spacing w:before="100" w:beforeAutospacing="1" w:after="100" w:afterAutospacing="1" w:line="240" w:lineRule="auto"/>
      </w:pPr>
      <w:r>
        <w:rPr>
          <w:rStyle w:val="Strong"/>
        </w:rPr>
        <w:t>D</w:t>
      </w:r>
      <w:r>
        <w:t xml:space="preserve"> → Advanced infra scaling </w:t>
      </w:r>
    </w:p>
    <w:p w:rsidR="0023640D" w:rsidRDefault="0023640D" w:rsidP="0023640D">
      <w:pPr>
        <w:pStyle w:val="NormalWeb"/>
      </w:pPr>
      <w:r>
        <w:t xml:space="preserve">(Recommended for you: </w:t>
      </w:r>
      <w:r>
        <w:rPr>
          <w:rStyle w:val="Strong"/>
        </w:rPr>
        <w:t>C</w:t>
      </w:r>
      <w:r>
        <w:t>)</w:t>
      </w:r>
    </w:p>
    <w:p w:rsidR="0023640D" w:rsidRDefault="0023640D" w:rsidP="0023640D">
      <w:r>
        <w:object w:dxaOrig="225" w:dyaOrig="225">
          <v:shape id="_x0000_i1251" type="#_x0000_t75" style="width:20.25pt;height:17.25pt" o:ole="">
            <v:imagedata r:id="rId9" o:title=""/>
          </v:shape>
          <w:control r:id="rId16" w:name="DefaultOcxName5" w:shapeid="_x0000_i1251"/>
        </w:object>
      </w:r>
    </w:p>
    <w:p w:rsidR="0023640D" w:rsidRDefault="0023640D" w:rsidP="0023640D">
      <w:r>
        <w:t>B</w:t>
      </w:r>
    </w:p>
    <w:p w:rsidR="0023640D" w:rsidRDefault="0023640D" w:rsidP="0023640D">
      <w:pPr>
        <w:pStyle w:val="NormalWeb"/>
      </w:pPr>
      <w:r>
        <w:t xml:space="preserve">Nice. Parallel execution is one of the biggest strengths of </w:t>
      </w:r>
      <w:r>
        <w:rPr>
          <w:rStyle w:val="whitespace-normal"/>
        </w:rPr>
        <w:t>Playwright</w:t>
      </w:r>
      <w:r>
        <w:t xml:space="preserve"> and will significantly reduce execution time.</w:t>
      </w:r>
    </w:p>
    <w:p w:rsidR="0023640D" w:rsidRDefault="0023640D" w:rsidP="0023640D">
      <w:pPr>
        <w:pStyle w:val="Heading1"/>
      </w:pPr>
      <w:r>
        <w:t>Question 5/5 — Which additional capabilities do you want in the framework?</w:t>
      </w:r>
    </w:p>
    <w:p w:rsidR="0023640D" w:rsidRDefault="0023640D" w:rsidP="0023640D">
      <w:pPr>
        <w:pStyle w:val="Heading3"/>
      </w:pPr>
      <w:r>
        <w:t>Choose one:</w:t>
      </w:r>
    </w:p>
    <w:p w:rsidR="0023640D" w:rsidRDefault="0023640D" w:rsidP="0023640D">
      <w:pPr>
        <w:pStyle w:val="NormalWeb"/>
      </w:pPr>
      <w:r>
        <w:t>A. UI Automation only</w:t>
      </w:r>
      <w:r>
        <w:br/>
        <w:t>B. UI + API Automation</w:t>
      </w:r>
      <w:r>
        <w:br/>
        <w:t>C. UI + API + DB Validation</w:t>
      </w:r>
      <w:r>
        <w:br/>
        <w:t>D. Full Enterprise Stack</w:t>
      </w:r>
      <w:r>
        <w:br/>
        <w:t>(UI + API + DB + Retry + Logging + Screenshots + Trace + CI/CD + Environment Handling)</w:t>
      </w:r>
    </w:p>
    <w:p w:rsidR="0023640D" w:rsidRDefault="0023640D" w:rsidP="0023640D">
      <w:pPr>
        <w:pStyle w:val="Heading3"/>
      </w:pPr>
      <w:r>
        <w:t>Quick Explanation</w:t>
      </w:r>
    </w:p>
    <w:p w:rsidR="0023640D" w:rsidRDefault="0023640D" w:rsidP="0023640D">
      <w:pPr>
        <w:numPr>
          <w:ilvl w:val="0"/>
          <w:numId w:val="44"/>
        </w:numPr>
        <w:spacing w:before="100" w:beforeAutospacing="1" w:after="100" w:afterAutospacing="1" w:line="240" w:lineRule="auto"/>
      </w:pPr>
      <w:r>
        <w:rPr>
          <w:rStyle w:val="Strong"/>
        </w:rPr>
        <w:t>A</w:t>
      </w:r>
      <w:r>
        <w:t xml:space="preserve"> → Basic UI testing </w:t>
      </w:r>
    </w:p>
    <w:p w:rsidR="0023640D" w:rsidRDefault="0023640D" w:rsidP="0023640D">
      <w:pPr>
        <w:numPr>
          <w:ilvl w:val="0"/>
          <w:numId w:val="44"/>
        </w:numPr>
        <w:spacing w:before="100" w:beforeAutospacing="1" w:after="100" w:afterAutospacing="1" w:line="240" w:lineRule="auto"/>
      </w:pPr>
      <w:r>
        <w:rPr>
          <w:rStyle w:val="Strong"/>
        </w:rPr>
        <w:t>B</w:t>
      </w:r>
      <w:r>
        <w:t xml:space="preserve"> → Most commonly used </w:t>
      </w:r>
    </w:p>
    <w:p w:rsidR="0023640D" w:rsidRDefault="0023640D" w:rsidP="0023640D">
      <w:pPr>
        <w:numPr>
          <w:ilvl w:val="0"/>
          <w:numId w:val="44"/>
        </w:numPr>
        <w:spacing w:before="100" w:beforeAutospacing="1" w:after="100" w:afterAutospacing="1" w:line="240" w:lineRule="auto"/>
      </w:pPr>
      <w:r>
        <w:rPr>
          <w:rStyle w:val="Strong"/>
        </w:rPr>
        <w:t>C</w:t>
      </w:r>
      <w:r>
        <w:t xml:space="preserve"> → Enterprise validation </w:t>
      </w:r>
    </w:p>
    <w:p w:rsidR="0023640D" w:rsidRDefault="0023640D" w:rsidP="0023640D">
      <w:pPr>
        <w:numPr>
          <w:ilvl w:val="0"/>
          <w:numId w:val="44"/>
        </w:numPr>
        <w:spacing w:before="100" w:beforeAutospacing="1" w:after="100" w:afterAutospacing="1" w:line="240" w:lineRule="auto"/>
      </w:pPr>
      <w:r>
        <w:rPr>
          <w:rStyle w:val="Strong"/>
        </w:rPr>
        <w:t>D</w:t>
      </w:r>
      <w:r>
        <w:t xml:space="preserve"> → Complete scalable enterprise framework </w:t>
      </w:r>
    </w:p>
    <w:p w:rsidR="0023640D" w:rsidRDefault="0023640D" w:rsidP="0023640D">
      <w:pPr>
        <w:pStyle w:val="NormalWeb"/>
      </w:pPr>
      <w:r>
        <w:t xml:space="preserve">(Recommended for you: </w:t>
      </w:r>
      <w:r>
        <w:rPr>
          <w:rStyle w:val="Strong"/>
        </w:rPr>
        <w:t>D</w:t>
      </w:r>
      <w:r>
        <w:t>)</w:t>
      </w:r>
    </w:p>
    <w:p w:rsidR="0023640D" w:rsidRDefault="0023640D" w:rsidP="0023640D">
      <w:r>
        <w:object w:dxaOrig="225" w:dyaOrig="225">
          <v:shape id="_x0000_i1250" type="#_x0000_t75" style="width:20.25pt;height:17.25pt" o:ole="">
            <v:imagedata r:id="rId9" o:title=""/>
          </v:shape>
          <w:control r:id="rId17" w:name="DefaultOcxName6" w:shapeid="_x0000_i1250"/>
        </w:object>
      </w:r>
    </w:p>
    <w:p w:rsidR="0023640D" w:rsidRDefault="0023640D" w:rsidP="0023640D">
      <w:r>
        <w:t>B</w:t>
      </w:r>
    </w:p>
    <w:p w:rsidR="0023640D" w:rsidRDefault="0023640D" w:rsidP="0023640D">
      <w:pPr>
        <w:pStyle w:val="NormalWeb"/>
      </w:pPr>
      <w:r>
        <w:t>Perfect. We now have the final framework requirements.</w:t>
      </w:r>
    </w:p>
    <w:p w:rsidR="0023640D" w:rsidRDefault="0023640D" w:rsidP="0023640D">
      <w:pPr>
        <w:pStyle w:val="Heading1"/>
      </w:pPr>
      <w:r>
        <w:lastRenderedPageBreak/>
        <w:t>Selected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2005"/>
      </w:tblGrid>
      <w:tr w:rsidR="0023640D" w:rsidTr="0023640D">
        <w:trPr>
          <w:tblHeader/>
          <w:tblCellSpacing w:w="15" w:type="dxa"/>
        </w:trPr>
        <w:tc>
          <w:tcPr>
            <w:tcW w:w="0" w:type="auto"/>
            <w:vAlign w:val="center"/>
            <w:hideMark/>
          </w:tcPr>
          <w:p w:rsidR="0023640D" w:rsidRDefault="0023640D">
            <w:pPr>
              <w:jc w:val="center"/>
              <w:rPr>
                <w:b/>
                <w:bCs/>
              </w:rPr>
            </w:pPr>
            <w:r>
              <w:rPr>
                <w:b/>
                <w:bCs/>
              </w:rPr>
              <w:t>Area</w:t>
            </w:r>
          </w:p>
        </w:tc>
        <w:tc>
          <w:tcPr>
            <w:tcW w:w="0" w:type="auto"/>
            <w:vAlign w:val="center"/>
            <w:hideMark/>
          </w:tcPr>
          <w:p w:rsidR="0023640D" w:rsidRDefault="0023640D">
            <w:pPr>
              <w:jc w:val="center"/>
              <w:rPr>
                <w:b/>
                <w:bCs/>
              </w:rPr>
            </w:pPr>
            <w:r>
              <w:rPr>
                <w:b/>
                <w:bCs/>
              </w:rPr>
              <w:t>Selection</w:t>
            </w:r>
          </w:p>
        </w:tc>
      </w:tr>
      <w:tr w:rsidR="0023640D" w:rsidTr="0023640D">
        <w:trPr>
          <w:tblCellSpacing w:w="15" w:type="dxa"/>
        </w:trPr>
        <w:tc>
          <w:tcPr>
            <w:tcW w:w="0" w:type="auto"/>
            <w:vAlign w:val="center"/>
            <w:hideMark/>
          </w:tcPr>
          <w:p w:rsidR="0023640D" w:rsidRDefault="0023640D">
            <w:r>
              <w:t>Language</w:t>
            </w:r>
          </w:p>
        </w:tc>
        <w:tc>
          <w:tcPr>
            <w:tcW w:w="0" w:type="auto"/>
            <w:vAlign w:val="center"/>
            <w:hideMark/>
          </w:tcPr>
          <w:p w:rsidR="0023640D" w:rsidRDefault="0023640D">
            <w:r>
              <w:t>TypeScript</w:t>
            </w:r>
          </w:p>
        </w:tc>
      </w:tr>
      <w:tr w:rsidR="0023640D" w:rsidTr="0023640D">
        <w:trPr>
          <w:tblCellSpacing w:w="15" w:type="dxa"/>
        </w:trPr>
        <w:tc>
          <w:tcPr>
            <w:tcW w:w="0" w:type="auto"/>
            <w:vAlign w:val="center"/>
            <w:hideMark/>
          </w:tcPr>
          <w:p w:rsidR="0023640D" w:rsidRDefault="0023640D">
            <w:r>
              <w:t>Framework Style</w:t>
            </w:r>
          </w:p>
        </w:tc>
        <w:tc>
          <w:tcPr>
            <w:tcW w:w="0" w:type="auto"/>
            <w:vAlign w:val="center"/>
            <w:hideMark/>
          </w:tcPr>
          <w:p w:rsidR="0023640D" w:rsidRDefault="0023640D">
            <w:r>
              <w:t>Hybrid Framework</w:t>
            </w:r>
          </w:p>
        </w:tc>
      </w:tr>
      <w:tr w:rsidR="0023640D" w:rsidTr="0023640D">
        <w:trPr>
          <w:tblCellSpacing w:w="15" w:type="dxa"/>
        </w:trPr>
        <w:tc>
          <w:tcPr>
            <w:tcW w:w="0" w:type="auto"/>
            <w:vAlign w:val="center"/>
            <w:hideMark/>
          </w:tcPr>
          <w:p w:rsidR="0023640D" w:rsidRDefault="0023640D">
            <w:r>
              <w:t>Reporting</w:t>
            </w:r>
          </w:p>
        </w:tc>
        <w:tc>
          <w:tcPr>
            <w:tcW w:w="0" w:type="auto"/>
            <w:vAlign w:val="center"/>
            <w:hideMark/>
          </w:tcPr>
          <w:p w:rsidR="0023640D" w:rsidRDefault="0023640D">
            <w:r>
              <w:t>Allure</w:t>
            </w:r>
          </w:p>
        </w:tc>
      </w:tr>
      <w:tr w:rsidR="0023640D" w:rsidTr="0023640D">
        <w:trPr>
          <w:tblCellSpacing w:w="15" w:type="dxa"/>
        </w:trPr>
        <w:tc>
          <w:tcPr>
            <w:tcW w:w="0" w:type="auto"/>
            <w:vAlign w:val="center"/>
            <w:hideMark/>
          </w:tcPr>
          <w:p w:rsidR="0023640D" w:rsidRDefault="0023640D">
            <w:r>
              <w:t>Execution</w:t>
            </w:r>
          </w:p>
        </w:tc>
        <w:tc>
          <w:tcPr>
            <w:tcW w:w="0" w:type="auto"/>
            <w:vAlign w:val="center"/>
            <w:hideMark/>
          </w:tcPr>
          <w:p w:rsidR="0023640D" w:rsidRDefault="0023640D">
            <w:r>
              <w:t>Parallel</w:t>
            </w:r>
          </w:p>
        </w:tc>
      </w:tr>
      <w:tr w:rsidR="0023640D" w:rsidTr="0023640D">
        <w:trPr>
          <w:tblCellSpacing w:w="15" w:type="dxa"/>
        </w:trPr>
        <w:tc>
          <w:tcPr>
            <w:tcW w:w="0" w:type="auto"/>
            <w:vAlign w:val="center"/>
            <w:hideMark/>
          </w:tcPr>
          <w:p w:rsidR="0023640D" w:rsidRDefault="0023640D">
            <w:r>
              <w:t>Capabilities</w:t>
            </w:r>
          </w:p>
        </w:tc>
        <w:tc>
          <w:tcPr>
            <w:tcW w:w="0" w:type="auto"/>
            <w:vAlign w:val="center"/>
            <w:hideMark/>
          </w:tcPr>
          <w:p w:rsidR="0023640D" w:rsidRDefault="0023640D">
            <w:r>
              <w:t>UI + API Automation</w:t>
            </w:r>
          </w:p>
        </w:tc>
      </w:tr>
    </w:tbl>
    <w:p w:rsidR="0023640D" w:rsidRDefault="0023640D" w:rsidP="0023640D">
      <w:r>
        <w:pict>
          <v:rect id="_x0000_i1074" style="width:0;height:1.5pt" o:hralign="center" o:hrstd="t" o:hr="t" fillcolor="#a0a0a0" stroked="f"/>
        </w:pict>
      </w:r>
    </w:p>
    <w:p w:rsidR="0023640D" w:rsidRDefault="0023640D" w:rsidP="0023640D">
      <w:pPr>
        <w:pStyle w:val="Heading1"/>
      </w:pPr>
      <w:r>
        <w:t>Generated Playwright Framework Architecture</w:t>
      </w:r>
    </w:p>
    <w:p w:rsidR="0023640D" w:rsidRDefault="0023640D" w:rsidP="0023640D">
      <w:pPr>
        <w:pStyle w:val="HTMLPreformatted"/>
      </w:pPr>
      <w:r>
        <w:rPr>
          <w:rStyle w:val="HTMLCode"/>
        </w:rPr>
        <w:t>playwright-framework/</w:t>
      </w:r>
      <w:r>
        <w:br/>
      </w:r>
      <w:r>
        <w:rPr>
          <w:rStyle w:val="HTMLCode"/>
        </w:rPr>
        <w:t>│</w:t>
      </w:r>
      <w:r>
        <w:br/>
      </w:r>
      <w:r>
        <w:rPr>
          <w:rStyle w:val="HTMLCode"/>
        </w:rPr>
        <w:t>├── config/</w:t>
      </w:r>
      <w:r>
        <w:br/>
      </w:r>
      <w:r>
        <w:rPr>
          <w:rStyle w:val="HTMLCode"/>
        </w:rPr>
        <w:t>│   ├── env/</w:t>
      </w:r>
      <w:r>
        <w:br/>
      </w:r>
      <w:r>
        <w:rPr>
          <w:rStyle w:val="HTMLCode"/>
        </w:rPr>
        <w:t>│   │   ├── qa.env</w:t>
      </w:r>
      <w:r>
        <w:br/>
      </w:r>
      <w:r>
        <w:rPr>
          <w:rStyle w:val="HTMLCode"/>
        </w:rPr>
        <w:t>│   │   ├── stage.env</w:t>
      </w:r>
      <w:r>
        <w:br/>
      </w:r>
      <w:r>
        <w:rPr>
          <w:rStyle w:val="HTMLCode"/>
        </w:rPr>
        <w:t>│   │   └── prod.env</w:t>
      </w:r>
      <w:r>
        <w:br/>
      </w:r>
      <w:r>
        <w:rPr>
          <w:rStyle w:val="HTMLCode"/>
        </w:rPr>
        <w:t>│   │</w:t>
      </w:r>
      <w:r>
        <w:br/>
      </w:r>
      <w:r>
        <w:rPr>
          <w:rStyle w:val="HTMLCode"/>
        </w:rPr>
        <w:t>│   ├── playwright.config.ts</w:t>
      </w:r>
      <w:r>
        <w:br/>
      </w:r>
      <w:r>
        <w:rPr>
          <w:rStyle w:val="HTMLCode"/>
        </w:rPr>
        <w:t>│   └── globalSetup.ts</w:t>
      </w:r>
      <w:r>
        <w:br/>
      </w:r>
      <w:r>
        <w:rPr>
          <w:rStyle w:val="HTMLCode"/>
        </w:rPr>
        <w:t>│</w:t>
      </w:r>
      <w:r>
        <w:br/>
      </w:r>
      <w:r>
        <w:rPr>
          <w:rStyle w:val="HTMLCode"/>
        </w:rPr>
        <w:t>├── src/</w:t>
      </w:r>
      <w:r>
        <w:br/>
      </w:r>
      <w:r>
        <w:rPr>
          <w:rStyle w:val="HTMLCode"/>
        </w:rPr>
        <w:t>│   │</w:t>
      </w:r>
      <w:r>
        <w:br/>
      </w:r>
      <w:r>
        <w:rPr>
          <w:rStyle w:val="HTMLCode"/>
        </w:rPr>
        <w:t>│   ├── pages/</w:t>
      </w:r>
      <w:r>
        <w:br/>
      </w:r>
      <w:r>
        <w:rPr>
          <w:rStyle w:val="HTMLCode"/>
        </w:rPr>
        <w:t>│   │   ├── LoginPage.ts</w:t>
      </w:r>
      <w:r>
        <w:br/>
      </w:r>
      <w:r>
        <w:rPr>
          <w:rStyle w:val="HTMLCode"/>
        </w:rPr>
        <w:t>│   │   ├── HomePage.ts</w:t>
      </w:r>
      <w:r>
        <w:br/>
      </w:r>
      <w:r>
        <w:rPr>
          <w:rStyle w:val="HTMLCode"/>
        </w:rPr>
        <w:t>│   │   └── ApprovalPage.ts</w:t>
      </w:r>
      <w:r>
        <w:br/>
      </w:r>
      <w:r>
        <w:rPr>
          <w:rStyle w:val="HTMLCode"/>
        </w:rPr>
        <w:t>│   │</w:t>
      </w:r>
      <w:r>
        <w:br/>
      </w:r>
      <w:r>
        <w:rPr>
          <w:rStyle w:val="HTMLCode"/>
        </w:rPr>
        <w:t>│   ├── api/</w:t>
      </w:r>
      <w:r>
        <w:br/>
      </w:r>
      <w:r>
        <w:rPr>
          <w:rStyle w:val="HTMLCode"/>
        </w:rPr>
        <w:t>│   │   ├── AuthAPI.ts</w:t>
      </w:r>
      <w:r>
        <w:br/>
      </w:r>
      <w:r>
        <w:rPr>
          <w:rStyle w:val="HTMLCode"/>
        </w:rPr>
        <w:t>│   │   ├── ApprovalAPI.ts</w:t>
      </w:r>
      <w:r>
        <w:br/>
      </w:r>
      <w:r>
        <w:rPr>
          <w:rStyle w:val="HTMLCode"/>
        </w:rPr>
        <w:t>│   │   └── BaseAPI.ts</w:t>
      </w:r>
      <w:r>
        <w:br/>
      </w:r>
      <w:r>
        <w:rPr>
          <w:rStyle w:val="HTMLCode"/>
        </w:rPr>
        <w:t>│   │</w:t>
      </w:r>
      <w:r>
        <w:br/>
      </w:r>
      <w:r>
        <w:rPr>
          <w:rStyle w:val="HTMLCode"/>
        </w:rPr>
        <w:t>│   ├── utils/</w:t>
      </w:r>
      <w:r>
        <w:br/>
      </w:r>
      <w:r>
        <w:rPr>
          <w:rStyle w:val="HTMLCode"/>
        </w:rPr>
        <w:t>│   │   ├── Logger.ts</w:t>
      </w:r>
      <w:r>
        <w:br/>
      </w:r>
      <w:r>
        <w:rPr>
          <w:rStyle w:val="HTMLCode"/>
        </w:rPr>
        <w:t>│   │   ├── WaitUtil.ts</w:t>
      </w:r>
      <w:r>
        <w:br/>
      </w:r>
      <w:r>
        <w:rPr>
          <w:rStyle w:val="HTMLCode"/>
        </w:rPr>
        <w:t>│   │   ├── JsonUtil.ts</w:t>
      </w:r>
      <w:r>
        <w:br/>
      </w:r>
      <w:r>
        <w:rPr>
          <w:rStyle w:val="HTMLCode"/>
        </w:rPr>
        <w:t>│   │   ├── EnvironmentUtil.ts</w:t>
      </w:r>
      <w:r>
        <w:br/>
      </w:r>
      <w:r>
        <w:rPr>
          <w:rStyle w:val="HTMLCode"/>
        </w:rPr>
        <w:t>│   │   └── ScreenshotUtil.ts</w:t>
      </w:r>
      <w:r>
        <w:br/>
      </w:r>
      <w:r>
        <w:rPr>
          <w:rStyle w:val="HTMLCode"/>
        </w:rPr>
        <w:t>│   │</w:t>
      </w:r>
      <w:r>
        <w:br/>
      </w:r>
      <w:r>
        <w:rPr>
          <w:rStyle w:val="HTMLCode"/>
        </w:rPr>
        <w:t>│   ├── fixtures/</w:t>
      </w:r>
      <w:r>
        <w:br/>
      </w:r>
      <w:r>
        <w:rPr>
          <w:rStyle w:val="HTMLCode"/>
        </w:rPr>
        <w:t>│   │   └── baseFixture.ts</w:t>
      </w:r>
      <w:r>
        <w:br/>
      </w:r>
      <w:r>
        <w:rPr>
          <w:rStyle w:val="HTMLCode"/>
        </w:rPr>
        <w:t>│   │</w:t>
      </w:r>
      <w:r>
        <w:br/>
      </w:r>
      <w:r>
        <w:rPr>
          <w:rStyle w:val="HTMLCode"/>
        </w:rPr>
        <w:t>│   ├── testdata/</w:t>
      </w:r>
      <w:r>
        <w:br/>
      </w:r>
      <w:r>
        <w:rPr>
          <w:rStyle w:val="HTMLCode"/>
        </w:rPr>
        <w:t>│   │   ├── users.json</w:t>
      </w:r>
      <w:r>
        <w:br/>
      </w:r>
      <w:r>
        <w:rPr>
          <w:rStyle w:val="HTMLCode"/>
        </w:rPr>
        <w:lastRenderedPageBreak/>
        <w:t>│   │   └── approvals.json</w:t>
      </w:r>
      <w:r>
        <w:br/>
      </w:r>
      <w:r>
        <w:rPr>
          <w:rStyle w:val="HTMLCode"/>
        </w:rPr>
        <w:t>│   │</w:t>
      </w:r>
      <w:r>
        <w:br/>
      </w:r>
      <w:r>
        <w:rPr>
          <w:rStyle w:val="HTMLCode"/>
        </w:rPr>
        <w:t>│   ├── constants/</w:t>
      </w:r>
      <w:r>
        <w:br/>
      </w:r>
      <w:r>
        <w:rPr>
          <w:rStyle w:val="HTMLCode"/>
        </w:rPr>
        <w:t>│   │   └── FrameworkConstants.ts</w:t>
      </w:r>
      <w:r>
        <w:br/>
      </w:r>
      <w:r>
        <w:rPr>
          <w:rStyle w:val="HTMLCode"/>
        </w:rPr>
        <w:t>│   │</w:t>
      </w:r>
      <w:r>
        <w:br/>
      </w:r>
      <w:r>
        <w:rPr>
          <w:rStyle w:val="HTMLCode"/>
        </w:rPr>
        <w:t>│   └── types/</w:t>
      </w:r>
      <w:r>
        <w:br/>
      </w:r>
      <w:r>
        <w:rPr>
          <w:rStyle w:val="HTMLCode"/>
        </w:rPr>
        <w:t>│       └── CustomTypes.ts</w:t>
      </w:r>
      <w:r>
        <w:br/>
      </w:r>
      <w:r>
        <w:rPr>
          <w:rStyle w:val="HTMLCode"/>
        </w:rPr>
        <w:t>│</w:t>
      </w:r>
      <w:r>
        <w:br/>
      </w:r>
      <w:r>
        <w:rPr>
          <w:rStyle w:val="HTMLCode"/>
        </w:rPr>
        <w:t>├── tests/</w:t>
      </w:r>
      <w:r>
        <w:br/>
      </w:r>
      <w:r>
        <w:rPr>
          <w:rStyle w:val="HTMLCode"/>
        </w:rPr>
        <w:t>│   ├── ui/</w:t>
      </w:r>
      <w:r>
        <w:br/>
      </w:r>
      <w:r>
        <w:rPr>
          <w:rStyle w:val="HTMLCode"/>
        </w:rPr>
        <w:t>│   │   ├── login.spec.ts</w:t>
      </w:r>
      <w:r>
        <w:br/>
      </w:r>
      <w:r>
        <w:rPr>
          <w:rStyle w:val="HTMLCode"/>
        </w:rPr>
        <w:t>│   │   └── approval.spec.ts</w:t>
      </w:r>
      <w:r>
        <w:br/>
      </w:r>
      <w:r>
        <w:rPr>
          <w:rStyle w:val="HTMLCode"/>
        </w:rPr>
        <w:t>│   │</w:t>
      </w:r>
      <w:r>
        <w:br/>
      </w:r>
      <w:r>
        <w:rPr>
          <w:rStyle w:val="HTMLCode"/>
        </w:rPr>
        <w:t>│   └── api/</w:t>
      </w:r>
      <w:r>
        <w:br/>
      </w:r>
      <w:r>
        <w:rPr>
          <w:rStyle w:val="HTMLCode"/>
        </w:rPr>
        <w:t>│       ├── auth.api.spec.ts</w:t>
      </w:r>
      <w:r>
        <w:br/>
      </w:r>
      <w:r>
        <w:rPr>
          <w:rStyle w:val="HTMLCode"/>
        </w:rPr>
        <w:t>│       └── approval.api.spec.ts</w:t>
      </w:r>
      <w:r>
        <w:br/>
      </w:r>
      <w:r>
        <w:rPr>
          <w:rStyle w:val="HTMLCode"/>
        </w:rPr>
        <w:t>│</w:t>
      </w:r>
      <w:r>
        <w:br/>
      </w:r>
      <w:r>
        <w:rPr>
          <w:rStyle w:val="HTMLCode"/>
        </w:rPr>
        <w:t>├── allure-results/</w:t>
      </w:r>
      <w:r>
        <w:br/>
      </w:r>
      <w:r>
        <w:rPr>
          <w:rStyle w:val="HTMLCode"/>
        </w:rPr>
        <w:t>├── allure-report/</w:t>
      </w:r>
      <w:r>
        <w:br/>
      </w:r>
      <w:r>
        <w:rPr>
          <w:rStyle w:val="HTMLCode"/>
        </w:rPr>
        <w:t>├── test-results/</w:t>
      </w:r>
      <w:r>
        <w:br/>
      </w:r>
      <w:r>
        <w:rPr>
          <w:rStyle w:val="HTMLCode"/>
        </w:rPr>
        <w:t>├── screenshots/</w:t>
      </w:r>
      <w:r>
        <w:br/>
      </w:r>
      <w:r>
        <w:rPr>
          <w:rStyle w:val="HTMLCode"/>
        </w:rPr>
        <w:t>├── traces/</w:t>
      </w:r>
      <w:r>
        <w:br/>
      </w:r>
      <w:r>
        <w:rPr>
          <w:rStyle w:val="HTMLCode"/>
        </w:rPr>
        <w:t>├── videos/</w:t>
      </w:r>
      <w:r>
        <w:br/>
      </w:r>
      <w:r>
        <w:rPr>
          <w:rStyle w:val="HTMLCode"/>
        </w:rPr>
        <w:t>│</w:t>
      </w:r>
      <w:r>
        <w:br/>
      </w:r>
      <w:r>
        <w:rPr>
          <w:rStyle w:val="HTMLCode"/>
        </w:rPr>
        <w:t>├── package.json</w:t>
      </w:r>
      <w:r>
        <w:br/>
      </w:r>
      <w:r>
        <w:rPr>
          <w:rStyle w:val="HTMLCode"/>
        </w:rPr>
        <w:t>├── tsconfig.json</w:t>
      </w:r>
      <w:r>
        <w:br/>
      </w:r>
      <w:r>
        <w:rPr>
          <w:rStyle w:val="HTMLCode"/>
        </w:rPr>
        <w:t>├── .gitignore</w:t>
      </w:r>
      <w:r>
        <w:br/>
      </w:r>
      <w:r>
        <w:rPr>
          <w:rStyle w:val="HTMLCode"/>
        </w:rPr>
        <w:t>└── README.md</w:t>
      </w:r>
    </w:p>
    <w:p w:rsidR="0023640D" w:rsidRDefault="0023640D" w:rsidP="0023640D">
      <w:r>
        <w:pict>
          <v:rect id="_x0000_i1075" style="width:0;height:1.5pt" o:hralign="center" o:hrstd="t" o:hr="t" fillcolor="#a0a0a0" stroked="f"/>
        </w:pict>
      </w:r>
    </w:p>
    <w:p w:rsidR="0023640D" w:rsidRDefault="0023640D" w:rsidP="0023640D">
      <w:pPr>
        <w:pStyle w:val="Heading1"/>
      </w:pPr>
      <w:r>
        <w:t>High-Level Architecture Flow</w:t>
      </w:r>
    </w:p>
    <w:p w:rsidR="0023640D" w:rsidRDefault="0023640D" w:rsidP="0023640D">
      <w:pPr>
        <w:pStyle w:val="HTMLPreformatted"/>
      </w:pPr>
      <w:r>
        <w:rPr>
          <w:rStyle w:val="HTMLCode"/>
        </w:rPr>
        <w:t>Test Spec</w:t>
      </w:r>
      <w:r>
        <w:br/>
      </w:r>
      <w:r>
        <w:rPr>
          <w:rStyle w:val="HTMLCode"/>
        </w:rPr>
        <w:t xml:space="preserve">   ↓</w:t>
      </w:r>
      <w:r>
        <w:br/>
      </w:r>
      <w:r>
        <w:rPr>
          <w:rStyle w:val="HTMLCode"/>
        </w:rPr>
        <w:t>Fixture Layer</w:t>
      </w:r>
      <w:r>
        <w:br/>
      </w:r>
      <w:r>
        <w:rPr>
          <w:rStyle w:val="HTMLCode"/>
        </w:rPr>
        <w:t xml:space="preserve">   ↓</w:t>
      </w:r>
      <w:r>
        <w:br/>
      </w:r>
      <w:r>
        <w:rPr>
          <w:rStyle w:val="HTMLCode"/>
        </w:rPr>
        <w:t>Page/API Layer</w:t>
      </w:r>
      <w:r>
        <w:br/>
      </w:r>
      <w:r>
        <w:rPr>
          <w:rStyle w:val="HTMLCode"/>
        </w:rPr>
        <w:t xml:space="preserve">   ↓</w:t>
      </w:r>
      <w:r>
        <w:br/>
      </w:r>
      <w:r>
        <w:rPr>
          <w:rStyle w:val="HTMLCode"/>
        </w:rPr>
        <w:t>Utility Layer</w:t>
      </w:r>
      <w:r>
        <w:br/>
      </w:r>
      <w:r>
        <w:rPr>
          <w:rStyle w:val="HTMLCode"/>
        </w:rPr>
        <w:t xml:space="preserve">   ↓</w:t>
      </w:r>
      <w:r>
        <w:br/>
      </w:r>
      <w:r>
        <w:rPr>
          <w:rStyle w:val="HTMLCode"/>
        </w:rPr>
        <w:t>Playwright Engine</w:t>
      </w:r>
      <w:r>
        <w:br/>
      </w:r>
      <w:r>
        <w:rPr>
          <w:rStyle w:val="HTMLCode"/>
        </w:rPr>
        <w:t xml:space="preserve">   ↓</w:t>
      </w:r>
      <w:r>
        <w:br/>
      </w:r>
      <w:r>
        <w:rPr>
          <w:rStyle w:val="HTMLCode"/>
        </w:rPr>
        <w:t>Browser/API</w:t>
      </w:r>
    </w:p>
    <w:p w:rsidR="0023640D" w:rsidRDefault="0023640D" w:rsidP="0023640D">
      <w:r>
        <w:pict>
          <v:rect id="_x0000_i1076" style="width:0;height:1.5pt" o:hralign="center" o:hrstd="t" o:hr="t" fillcolor="#a0a0a0" stroked="f"/>
        </w:pict>
      </w:r>
    </w:p>
    <w:p w:rsidR="0023640D" w:rsidRDefault="0023640D" w:rsidP="0023640D">
      <w:pPr>
        <w:pStyle w:val="Heading1"/>
      </w:pPr>
      <w:r>
        <w:t>Framework Features Included</w:t>
      </w:r>
    </w:p>
    <w:p w:rsidR="0023640D" w:rsidRDefault="0023640D" w:rsidP="0023640D">
      <w:pPr>
        <w:pStyle w:val="Heading2"/>
      </w:pPr>
      <w:r>
        <w:t>UI Automation</w:t>
      </w:r>
    </w:p>
    <w:p w:rsidR="0023640D" w:rsidRDefault="0023640D" w:rsidP="0023640D">
      <w:pPr>
        <w:numPr>
          <w:ilvl w:val="0"/>
          <w:numId w:val="45"/>
        </w:numPr>
        <w:spacing w:before="100" w:beforeAutospacing="1" w:after="100" w:afterAutospacing="1" w:line="240" w:lineRule="auto"/>
      </w:pPr>
      <w:r>
        <w:t xml:space="preserve">Cross-browser support </w:t>
      </w:r>
    </w:p>
    <w:p w:rsidR="0023640D" w:rsidRDefault="0023640D" w:rsidP="0023640D">
      <w:pPr>
        <w:numPr>
          <w:ilvl w:val="0"/>
          <w:numId w:val="45"/>
        </w:numPr>
        <w:spacing w:before="100" w:beforeAutospacing="1" w:after="100" w:afterAutospacing="1" w:line="240" w:lineRule="auto"/>
      </w:pPr>
      <w:r>
        <w:t xml:space="preserve">Parallel execution </w:t>
      </w:r>
    </w:p>
    <w:p w:rsidR="0023640D" w:rsidRDefault="0023640D" w:rsidP="0023640D">
      <w:pPr>
        <w:numPr>
          <w:ilvl w:val="0"/>
          <w:numId w:val="45"/>
        </w:numPr>
        <w:spacing w:before="100" w:beforeAutospacing="1" w:after="100" w:afterAutospacing="1" w:line="240" w:lineRule="auto"/>
      </w:pPr>
      <w:r>
        <w:t xml:space="preserve">Auto waits </w:t>
      </w:r>
    </w:p>
    <w:p w:rsidR="0023640D" w:rsidRDefault="0023640D" w:rsidP="0023640D">
      <w:pPr>
        <w:numPr>
          <w:ilvl w:val="0"/>
          <w:numId w:val="45"/>
        </w:numPr>
        <w:spacing w:before="100" w:beforeAutospacing="1" w:after="100" w:afterAutospacing="1" w:line="240" w:lineRule="auto"/>
      </w:pPr>
      <w:r>
        <w:lastRenderedPageBreak/>
        <w:t xml:space="preserve">POM structure </w:t>
      </w:r>
    </w:p>
    <w:p w:rsidR="0023640D" w:rsidRDefault="0023640D" w:rsidP="0023640D">
      <w:pPr>
        <w:spacing w:after="0"/>
      </w:pPr>
      <w:r>
        <w:pict>
          <v:rect id="_x0000_i1077" style="width:0;height:1.5pt" o:hralign="center" o:hrstd="t" o:hr="t" fillcolor="#a0a0a0" stroked="f"/>
        </w:pict>
      </w:r>
    </w:p>
    <w:p w:rsidR="0023640D" w:rsidRDefault="0023640D" w:rsidP="0023640D">
      <w:pPr>
        <w:pStyle w:val="Heading2"/>
      </w:pPr>
      <w:r>
        <w:t>API Automation</w:t>
      </w:r>
    </w:p>
    <w:p w:rsidR="0023640D" w:rsidRDefault="0023640D" w:rsidP="0023640D">
      <w:pPr>
        <w:numPr>
          <w:ilvl w:val="0"/>
          <w:numId w:val="46"/>
        </w:numPr>
        <w:spacing w:before="100" w:beforeAutospacing="1" w:after="100" w:afterAutospacing="1" w:line="240" w:lineRule="auto"/>
      </w:pPr>
      <w:r>
        <w:t xml:space="preserve">REST API validation </w:t>
      </w:r>
    </w:p>
    <w:p w:rsidR="0023640D" w:rsidRDefault="0023640D" w:rsidP="0023640D">
      <w:pPr>
        <w:numPr>
          <w:ilvl w:val="0"/>
          <w:numId w:val="46"/>
        </w:numPr>
        <w:spacing w:before="100" w:beforeAutospacing="1" w:after="100" w:afterAutospacing="1" w:line="240" w:lineRule="auto"/>
      </w:pPr>
      <w:r>
        <w:t xml:space="preserve">Shared authentication </w:t>
      </w:r>
    </w:p>
    <w:p w:rsidR="0023640D" w:rsidRDefault="0023640D" w:rsidP="0023640D">
      <w:pPr>
        <w:numPr>
          <w:ilvl w:val="0"/>
          <w:numId w:val="46"/>
        </w:numPr>
        <w:spacing w:before="100" w:beforeAutospacing="1" w:after="100" w:afterAutospacing="1" w:line="240" w:lineRule="auto"/>
      </w:pPr>
      <w:r>
        <w:t xml:space="preserve">Request utilities </w:t>
      </w:r>
    </w:p>
    <w:p w:rsidR="0023640D" w:rsidRDefault="0023640D" w:rsidP="0023640D">
      <w:pPr>
        <w:numPr>
          <w:ilvl w:val="0"/>
          <w:numId w:val="46"/>
        </w:numPr>
        <w:spacing w:before="100" w:beforeAutospacing="1" w:after="100" w:afterAutospacing="1" w:line="240" w:lineRule="auto"/>
      </w:pPr>
      <w:r>
        <w:t xml:space="preserve">Response validation </w:t>
      </w:r>
    </w:p>
    <w:p w:rsidR="0023640D" w:rsidRDefault="0023640D" w:rsidP="0023640D">
      <w:pPr>
        <w:spacing w:after="0"/>
      </w:pPr>
      <w:r>
        <w:pict>
          <v:rect id="_x0000_i1078" style="width:0;height:1.5pt" o:hralign="center" o:hrstd="t" o:hr="t" fillcolor="#a0a0a0" stroked="f"/>
        </w:pict>
      </w:r>
    </w:p>
    <w:p w:rsidR="0023640D" w:rsidRDefault="0023640D" w:rsidP="0023640D">
      <w:pPr>
        <w:pStyle w:val="Heading2"/>
      </w:pPr>
      <w:r>
        <w:t>Reporting</w:t>
      </w:r>
    </w:p>
    <w:p w:rsidR="0023640D" w:rsidRDefault="0023640D" w:rsidP="0023640D">
      <w:pPr>
        <w:pStyle w:val="NormalWeb"/>
      </w:pPr>
      <w:r>
        <w:t xml:space="preserve">Using </w:t>
      </w:r>
      <w:r>
        <w:rPr>
          <w:rStyle w:val="whitespace-normal"/>
        </w:rPr>
        <w:t>Allure Report</w:t>
      </w:r>
      <w:r>
        <w:t>:</w:t>
      </w:r>
    </w:p>
    <w:p w:rsidR="0023640D" w:rsidRDefault="0023640D" w:rsidP="0023640D">
      <w:pPr>
        <w:numPr>
          <w:ilvl w:val="0"/>
          <w:numId w:val="47"/>
        </w:numPr>
        <w:spacing w:before="100" w:beforeAutospacing="1" w:after="100" w:afterAutospacing="1" w:line="240" w:lineRule="auto"/>
      </w:pPr>
      <w:r>
        <w:t xml:space="preserve">Screenshots </w:t>
      </w:r>
    </w:p>
    <w:p w:rsidR="0023640D" w:rsidRDefault="0023640D" w:rsidP="0023640D">
      <w:pPr>
        <w:numPr>
          <w:ilvl w:val="0"/>
          <w:numId w:val="47"/>
        </w:numPr>
        <w:spacing w:before="100" w:beforeAutospacing="1" w:after="100" w:afterAutospacing="1" w:line="240" w:lineRule="auto"/>
      </w:pPr>
      <w:r>
        <w:t xml:space="preserve">Failure logs </w:t>
      </w:r>
    </w:p>
    <w:p w:rsidR="0023640D" w:rsidRDefault="0023640D" w:rsidP="0023640D">
      <w:pPr>
        <w:numPr>
          <w:ilvl w:val="0"/>
          <w:numId w:val="47"/>
        </w:numPr>
        <w:spacing w:before="100" w:beforeAutospacing="1" w:after="100" w:afterAutospacing="1" w:line="240" w:lineRule="auto"/>
      </w:pPr>
      <w:r>
        <w:t xml:space="preserve">Attachments </w:t>
      </w:r>
    </w:p>
    <w:p w:rsidR="0023640D" w:rsidRDefault="0023640D" w:rsidP="0023640D">
      <w:pPr>
        <w:numPr>
          <w:ilvl w:val="0"/>
          <w:numId w:val="47"/>
        </w:numPr>
        <w:spacing w:before="100" w:beforeAutospacing="1" w:after="100" w:afterAutospacing="1" w:line="240" w:lineRule="auto"/>
      </w:pPr>
      <w:r>
        <w:t xml:space="preserve">Execution trends </w:t>
      </w:r>
    </w:p>
    <w:p w:rsidR="0023640D" w:rsidRDefault="0023640D" w:rsidP="0023640D">
      <w:pPr>
        <w:spacing w:after="0"/>
      </w:pPr>
      <w:r>
        <w:pict>
          <v:rect id="_x0000_i1079" style="width:0;height:1.5pt" o:hralign="center" o:hrstd="t" o:hr="t" fillcolor="#a0a0a0" stroked="f"/>
        </w:pict>
      </w:r>
    </w:p>
    <w:p w:rsidR="0023640D" w:rsidRDefault="0023640D" w:rsidP="0023640D">
      <w:pPr>
        <w:pStyle w:val="Heading2"/>
      </w:pPr>
      <w:r>
        <w:t>Parallel Execution</w:t>
      </w:r>
    </w:p>
    <w:p w:rsidR="0023640D" w:rsidRDefault="0023640D" w:rsidP="0023640D">
      <w:pPr>
        <w:numPr>
          <w:ilvl w:val="0"/>
          <w:numId w:val="48"/>
        </w:numPr>
        <w:spacing w:before="100" w:beforeAutospacing="1" w:after="100" w:afterAutospacing="1" w:line="240" w:lineRule="auto"/>
      </w:pPr>
      <w:r>
        <w:t xml:space="preserve">Multi-worker support </w:t>
      </w:r>
    </w:p>
    <w:p w:rsidR="0023640D" w:rsidRDefault="0023640D" w:rsidP="0023640D">
      <w:pPr>
        <w:numPr>
          <w:ilvl w:val="0"/>
          <w:numId w:val="48"/>
        </w:numPr>
        <w:spacing w:before="100" w:beforeAutospacing="1" w:after="100" w:afterAutospacing="1" w:line="240" w:lineRule="auto"/>
      </w:pPr>
      <w:r>
        <w:t xml:space="preserve">Faster regression execution </w:t>
      </w:r>
    </w:p>
    <w:p w:rsidR="0023640D" w:rsidRDefault="0023640D" w:rsidP="0023640D">
      <w:pPr>
        <w:spacing w:after="0"/>
      </w:pPr>
      <w:r>
        <w:pict>
          <v:rect id="_x0000_i1080" style="width:0;height:1.5pt" o:hralign="center" o:hrstd="t" o:hr="t" fillcolor="#a0a0a0" stroked="f"/>
        </w:pict>
      </w:r>
    </w:p>
    <w:p w:rsidR="0023640D" w:rsidRDefault="0023640D" w:rsidP="0023640D">
      <w:pPr>
        <w:pStyle w:val="Heading2"/>
      </w:pPr>
      <w:r>
        <w:t>Utilities</w:t>
      </w:r>
    </w:p>
    <w:p w:rsidR="0023640D" w:rsidRDefault="0023640D" w:rsidP="0023640D">
      <w:pPr>
        <w:numPr>
          <w:ilvl w:val="0"/>
          <w:numId w:val="49"/>
        </w:numPr>
        <w:spacing w:before="100" w:beforeAutospacing="1" w:after="100" w:afterAutospacing="1" w:line="240" w:lineRule="auto"/>
      </w:pPr>
      <w:r>
        <w:t xml:space="preserve">Environment handling </w:t>
      </w:r>
    </w:p>
    <w:p w:rsidR="0023640D" w:rsidRDefault="0023640D" w:rsidP="0023640D">
      <w:pPr>
        <w:numPr>
          <w:ilvl w:val="0"/>
          <w:numId w:val="49"/>
        </w:numPr>
        <w:spacing w:before="100" w:beforeAutospacing="1" w:after="100" w:afterAutospacing="1" w:line="240" w:lineRule="auto"/>
      </w:pPr>
      <w:r>
        <w:t xml:space="preserve">Logging </w:t>
      </w:r>
    </w:p>
    <w:p w:rsidR="0023640D" w:rsidRDefault="0023640D" w:rsidP="0023640D">
      <w:pPr>
        <w:numPr>
          <w:ilvl w:val="0"/>
          <w:numId w:val="49"/>
        </w:numPr>
        <w:spacing w:before="100" w:beforeAutospacing="1" w:after="100" w:afterAutospacing="1" w:line="240" w:lineRule="auto"/>
      </w:pPr>
      <w:r>
        <w:t xml:space="preserve">Screenshot utility </w:t>
      </w:r>
    </w:p>
    <w:p w:rsidR="0023640D" w:rsidRDefault="0023640D" w:rsidP="0023640D">
      <w:pPr>
        <w:numPr>
          <w:ilvl w:val="0"/>
          <w:numId w:val="49"/>
        </w:numPr>
        <w:spacing w:before="100" w:beforeAutospacing="1" w:after="100" w:afterAutospacing="1" w:line="240" w:lineRule="auto"/>
      </w:pPr>
      <w:r>
        <w:t xml:space="preserve">JSON readers </w:t>
      </w:r>
    </w:p>
    <w:p w:rsidR="0023640D" w:rsidRDefault="0023640D" w:rsidP="0023640D">
      <w:pPr>
        <w:numPr>
          <w:ilvl w:val="0"/>
          <w:numId w:val="49"/>
        </w:numPr>
        <w:spacing w:before="100" w:beforeAutospacing="1" w:after="100" w:afterAutospacing="1" w:line="240" w:lineRule="auto"/>
      </w:pPr>
      <w:r>
        <w:t xml:space="preserve">Reusable waits </w:t>
      </w:r>
    </w:p>
    <w:p w:rsidR="0023640D" w:rsidRDefault="0023640D" w:rsidP="0023640D">
      <w:pPr>
        <w:spacing w:after="0"/>
      </w:pPr>
      <w:r>
        <w:pict>
          <v:rect id="_x0000_i1081" style="width:0;height:1.5pt" o:hralign="center" o:hrstd="t" o:hr="t" fillcolor="#a0a0a0" stroked="f"/>
        </w:pict>
      </w:r>
    </w:p>
    <w:p w:rsidR="0023640D" w:rsidRDefault="0023640D" w:rsidP="0023640D">
      <w:pPr>
        <w:pStyle w:val="Heading1"/>
      </w:pPr>
      <w:r>
        <w:t>Step-by-Step Implementation Plan</w:t>
      </w:r>
    </w:p>
    <w:p w:rsidR="0023640D" w:rsidRDefault="0023640D" w:rsidP="0023640D">
      <w:pPr>
        <w:pStyle w:val="NormalWeb"/>
      </w:pPr>
      <w:r>
        <w:t>We will implement in this order:</w:t>
      </w:r>
    </w:p>
    <w:p w:rsidR="0023640D" w:rsidRDefault="0023640D" w:rsidP="0023640D">
      <w:pPr>
        <w:numPr>
          <w:ilvl w:val="0"/>
          <w:numId w:val="50"/>
        </w:numPr>
        <w:spacing w:before="100" w:beforeAutospacing="1" w:after="100" w:afterAutospacing="1" w:line="240" w:lineRule="auto"/>
      </w:pPr>
      <w:r>
        <w:t xml:space="preserve">Project Initialization </w:t>
      </w:r>
    </w:p>
    <w:p w:rsidR="0023640D" w:rsidRDefault="0023640D" w:rsidP="0023640D">
      <w:pPr>
        <w:numPr>
          <w:ilvl w:val="0"/>
          <w:numId w:val="50"/>
        </w:numPr>
        <w:spacing w:before="100" w:beforeAutospacing="1" w:after="100" w:afterAutospacing="1" w:line="240" w:lineRule="auto"/>
      </w:pPr>
      <w:r>
        <w:lastRenderedPageBreak/>
        <w:t xml:space="preserve">Install Playwright + Dependencies </w:t>
      </w:r>
    </w:p>
    <w:p w:rsidR="0023640D" w:rsidRDefault="0023640D" w:rsidP="0023640D">
      <w:pPr>
        <w:numPr>
          <w:ilvl w:val="0"/>
          <w:numId w:val="50"/>
        </w:numPr>
        <w:spacing w:before="100" w:beforeAutospacing="1" w:after="100" w:afterAutospacing="1" w:line="240" w:lineRule="auto"/>
      </w:pPr>
      <w:r>
        <w:t xml:space="preserve">Configure Playwright </w:t>
      </w:r>
    </w:p>
    <w:p w:rsidR="0023640D" w:rsidRDefault="0023640D" w:rsidP="0023640D">
      <w:pPr>
        <w:numPr>
          <w:ilvl w:val="0"/>
          <w:numId w:val="50"/>
        </w:numPr>
        <w:spacing w:before="100" w:beforeAutospacing="1" w:after="100" w:afterAutospacing="1" w:line="240" w:lineRule="auto"/>
      </w:pPr>
      <w:r>
        <w:t xml:space="preserve">Configure TypeScript </w:t>
      </w:r>
    </w:p>
    <w:p w:rsidR="0023640D" w:rsidRDefault="0023640D" w:rsidP="0023640D">
      <w:pPr>
        <w:numPr>
          <w:ilvl w:val="0"/>
          <w:numId w:val="50"/>
        </w:numPr>
        <w:spacing w:before="100" w:beforeAutospacing="1" w:after="100" w:afterAutospacing="1" w:line="240" w:lineRule="auto"/>
      </w:pPr>
      <w:r>
        <w:t xml:space="preserve">Setup Allure Reporting </w:t>
      </w:r>
    </w:p>
    <w:p w:rsidR="0023640D" w:rsidRDefault="0023640D" w:rsidP="0023640D">
      <w:pPr>
        <w:numPr>
          <w:ilvl w:val="0"/>
          <w:numId w:val="50"/>
        </w:numPr>
        <w:spacing w:before="100" w:beforeAutospacing="1" w:after="100" w:afterAutospacing="1" w:line="240" w:lineRule="auto"/>
      </w:pPr>
      <w:r>
        <w:t xml:space="preserve">Create Folder Structure </w:t>
      </w:r>
    </w:p>
    <w:p w:rsidR="0023640D" w:rsidRDefault="0023640D" w:rsidP="0023640D">
      <w:pPr>
        <w:numPr>
          <w:ilvl w:val="0"/>
          <w:numId w:val="50"/>
        </w:numPr>
        <w:spacing w:before="100" w:beforeAutospacing="1" w:after="100" w:afterAutospacing="1" w:line="240" w:lineRule="auto"/>
      </w:pPr>
      <w:r>
        <w:t xml:space="preserve">Create Base Fixture </w:t>
      </w:r>
    </w:p>
    <w:p w:rsidR="0023640D" w:rsidRDefault="0023640D" w:rsidP="0023640D">
      <w:pPr>
        <w:numPr>
          <w:ilvl w:val="0"/>
          <w:numId w:val="50"/>
        </w:numPr>
        <w:spacing w:before="100" w:beforeAutospacing="1" w:after="100" w:afterAutospacing="1" w:line="240" w:lineRule="auto"/>
      </w:pPr>
      <w:r>
        <w:t xml:space="preserve">Create Page Objects </w:t>
      </w:r>
    </w:p>
    <w:p w:rsidR="0023640D" w:rsidRDefault="0023640D" w:rsidP="0023640D">
      <w:pPr>
        <w:numPr>
          <w:ilvl w:val="0"/>
          <w:numId w:val="50"/>
        </w:numPr>
        <w:spacing w:before="100" w:beforeAutospacing="1" w:after="100" w:afterAutospacing="1" w:line="240" w:lineRule="auto"/>
      </w:pPr>
      <w:r>
        <w:t xml:space="preserve">Create API Layer </w:t>
      </w:r>
    </w:p>
    <w:p w:rsidR="0023640D" w:rsidRDefault="0023640D" w:rsidP="0023640D">
      <w:pPr>
        <w:numPr>
          <w:ilvl w:val="0"/>
          <w:numId w:val="50"/>
        </w:numPr>
        <w:spacing w:before="100" w:beforeAutospacing="1" w:after="100" w:afterAutospacing="1" w:line="240" w:lineRule="auto"/>
      </w:pPr>
      <w:r>
        <w:t xml:space="preserve">Add Utilities </w:t>
      </w:r>
    </w:p>
    <w:p w:rsidR="0023640D" w:rsidRDefault="0023640D" w:rsidP="0023640D">
      <w:pPr>
        <w:numPr>
          <w:ilvl w:val="0"/>
          <w:numId w:val="50"/>
        </w:numPr>
        <w:spacing w:before="100" w:beforeAutospacing="1" w:after="100" w:afterAutospacing="1" w:line="240" w:lineRule="auto"/>
      </w:pPr>
      <w:r>
        <w:t xml:space="preserve">Add Sample UI Test </w:t>
      </w:r>
    </w:p>
    <w:p w:rsidR="0023640D" w:rsidRDefault="0023640D" w:rsidP="0023640D">
      <w:pPr>
        <w:numPr>
          <w:ilvl w:val="0"/>
          <w:numId w:val="50"/>
        </w:numPr>
        <w:spacing w:before="100" w:beforeAutospacing="1" w:after="100" w:afterAutospacing="1" w:line="240" w:lineRule="auto"/>
      </w:pPr>
      <w:r>
        <w:t xml:space="preserve">Add Sample API Test </w:t>
      </w:r>
    </w:p>
    <w:p w:rsidR="0023640D" w:rsidRDefault="0023640D" w:rsidP="0023640D">
      <w:pPr>
        <w:numPr>
          <w:ilvl w:val="0"/>
          <w:numId w:val="50"/>
        </w:numPr>
        <w:spacing w:before="100" w:beforeAutospacing="1" w:after="100" w:afterAutospacing="1" w:line="240" w:lineRule="auto"/>
      </w:pPr>
      <w:r>
        <w:t xml:space="preserve">Configure Parallel Execution </w:t>
      </w:r>
    </w:p>
    <w:p w:rsidR="0023640D" w:rsidRDefault="0023640D" w:rsidP="0023640D">
      <w:pPr>
        <w:numPr>
          <w:ilvl w:val="0"/>
          <w:numId w:val="50"/>
        </w:numPr>
        <w:spacing w:before="100" w:beforeAutospacing="1" w:after="100" w:afterAutospacing="1" w:line="240" w:lineRule="auto"/>
      </w:pPr>
      <w:r>
        <w:t xml:space="preserve">Configure CI/CD Ready Commands </w:t>
      </w:r>
    </w:p>
    <w:p w:rsidR="0023640D" w:rsidRDefault="0023640D" w:rsidP="0023640D">
      <w:pPr>
        <w:numPr>
          <w:ilvl w:val="0"/>
          <w:numId w:val="50"/>
        </w:numPr>
        <w:spacing w:before="100" w:beforeAutospacing="1" w:after="100" w:afterAutospacing="1" w:line="240" w:lineRule="auto"/>
      </w:pPr>
      <w:r>
        <w:t xml:space="preserve">Final Framework Optimization </w:t>
      </w:r>
    </w:p>
    <w:p w:rsidR="0023640D" w:rsidRDefault="0023640D" w:rsidP="0023640D">
      <w:pPr>
        <w:spacing w:after="0"/>
      </w:pPr>
      <w:r>
        <w:pict>
          <v:rect id="_x0000_i1082" style="width:0;height:1.5pt" o:hralign="center" o:hrstd="t" o:hr="t" fillcolor="#a0a0a0" stroked="f"/>
        </w:pict>
      </w:r>
    </w:p>
    <w:p w:rsidR="0023640D" w:rsidRDefault="0023640D" w:rsidP="0023640D">
      <w:pPr>
        <w:pStyle w:val="Heading1"/>
      </w:pPr>
      <w:r>
        <w:t>STEP 1 — Project Initialization</w:t>
      </w:r>
    </w:p>
    <w:p w:rsidR="0023640D" w:rsidRDefault="0023640D" w:rsidP="0023640D">
      <w:pPr>
        <w:pStyle w:val="NormalWeb"/>
      </w:pPr>
      <w:r>
        <w:t>We will now start with:</w:t>
      </w:r>
    </w:p>
    <w:p w:rsidR="0023640D" w:rsidRDefault="0023640D" w:rsidP="0023640D">
      <w:pPr>
        <w:pStyle w:val="Heading2"/>
      </w:pPr>
      <w:r>
        <w:t>Create Project</w:t>
      </w:r>
    </w:p>
    <w:p w:rsidR="0023640D" w:rsidRDefault="0023640D" w:rsidP="0023640D">
      <w:pPr>
        <w:pStyle w:val="HTMLPreformatted"/>
      </w:pPr>
      <w:r>
        <w:rPr>
          <w:rStyle w:val="l"/>
          <w:rFonts w:eastAsiaTheme="majorEastAsia"/>
        </w:rPr>
        <w:t>mkdir</w:t>
      </w:r>
      <w:r>
        <w:rPr>
          <w:rStyle w:val="HTMLCode"/>
        </w:rPr>
        <w:t xml:space="preserve"> playwright-framework</w:t>
      </w:r>
      <w:r>
        <w:br/>
      </w:r>
      <w:r>
        <w:rPr>
          <w:rStyle w:val="l"/>
          <w:rFonts w:eastAsiaTheme="majorEastAsia"/>
        </w:rPr>
        <w:t>cd</w:t>
      </w:r>
      <w:r>
        <w:rPr>
          <w:rStyle w:val="HTMLCode"/>
        </w:rPr>
        <w:t xml:space="preserve"> playwright-framework</w:t>
      </w:r>
    </w:p>
    <w:p w:rsidR="0023640D" w:rsidRDefault="0023640D" w:rsidP="0023640D">
      <w:r>
        <w:pict>
          <v:rect id="_x0000_i1083" style="width:0;height:1.5pt" o:hralign="center" o:hrstd="t" o:hr="t" fillcolor="#a0a0a0" stroked="f"/>
        </w:pict>
      </w:r>
    </w:p>
    <w:p w:rsidR="0023640D" w:rsidRDefault="0023640D" w:rsidP="0023640D">
      <w:pPr>
        <w:pStyle w:val="Heading2"/>
      </w:pPr>
      <w:r>
        <w:t>Initialize Node Project</w:t>
      </w:r>
    </w:p>
    <w:p w:rsidR="0023640D" w:rsidRDefault="0023640D" w:rsidP="0023640D">
      <w:pPr>
        <w:pStyle w:val="HTMLPreformatted"/>
      </w:pPr>
      <w:r>
        <w:rPr>
          <w:rStyle w:val="l"/>
          <w:rFonts w:eastAsiaTheme="majorEastAsia"/>
        </w:rPr>
        <w:t>npm</w:t>
      </w:r>
      <w:r>
        <w:rPr>
          <w:rStyle w:val="HTMLCode"/>
        </w:rPr>
        <w:t xml:space="preserve"> init </w:t>
      </w:r>
      <w:r>
        <w:rPr>
          <w:rStyle w:val="n"/>
        </w:rPr>
        <w:t>-y</w:t>
      </w:r>
    </w:p>
    <w:p w:rsidR="0023640D" w:rsidRDefault="0023640D" w:rsidP="0023640D">
      <w:r>
        <w:pict>
          <v:rect id="_x0000_i1084" style="width:0;height:1.5pt" o:hralign="center" o:hrstd="t" o:hr="t" fillcolor="#a0a0a0" stroked="f"/>
        </w:pict>
      </w:r>
    </w:p>
    <w:p w:rsidR="0023640D" w:rsidRDefault="0023640D" w:rsidP="0023640D">
      <w:pPr>
        <w:pStyle w:val="Heading2"/>
      </w:pPr>
      <w:r>
        <w:t>Expected Result</w:t>
      </w:r>
    </w:p>
    <w:p w:rsidR="0023640D" w:rsidRDefault="0023640D" w:rsidP="0023640D">
      <w:pPr>
        <w:pStyle w:val="NormalWeb"/>
      </w:pPr>
      <w:r>
        <w:t>You should see:</w:t>
      </w:r>
    </w:p>
    <w:p w:rsidR="0023640D" w:rsidRDefault="0023640D" w:rsidP="0023640D">
      <w:pPr>
        <w:pStyle w:val="HTMLPreformatted"/>
      </w:pPr>
      <w:r>
        <w:rPr>
          <w:rStyle w:val="HTMLCode"/>
        </w:rPr>
        <w:t>package.json</w:t>
      </w:r>
    </w:p>
    <w:p w:rsidR="0023640D" w:rsidRDefault="0023640D" w:rsidP="0023640D">
      <w:pPr>
        <w:pStyle w:val="NormalWeb"/>
      </w:pPr>
      <w:r>
        <w:t>created in the root folder.</w:t>
      </w:r>
    </w:p>
    <w:p w:rsidR="0023640D" w:rsidRDefault="0023640D" w:rsidP="0023640D">
      <w:r>
        <w:pict>
          <v:rect id="_x0000_i1085" style="width:0;height:1.5pt" o:hralign="center" o:hrstd="t" o:hr="t" fillcolor="#a0a0a0" stroked="f"/>
        </w:pict>
      </w:r>
    </w:p>
    <w:p w:rsidR="0023640D" w:rsidRDefault="0023640D" w:rsidP="0023640D">
      <w:pPr>
        <w:pStyle w:val="NormalWeb"/>
      </w:pPr>
      <w:r>
        <w:t>Reply with:</w:t>
      </w:r>
    </w:p>
    <w:p w:rsidR="0023640D" w:rsidRDefault="0023640D" w:rsidP="0023640D">
      <w:pPr>
        <w:numPr>
          <w:ilvl w:val="0"/>
          <w:numId w:val="51"/>
        </w:numPr>
        <w:spacing w:before="100" w:beforeAutospacing="1" w:after="100" w:afterAutospacing="1" w:line="240" w:lineRule="auto"/>
      </w:pPr>
      <w:r>
        <w:t xml:space="preserve">“Done” </w:t>
      </w:r>
    </w:p>
    <w:p w:rsidR="0023640D" w:rsidRDefault="0023640D" w:rsidP="0023640D">
      <w:pPr>
        <w:numPr>
          <w:ilvl w:val="0"/>
          <w:numId w:val="51"/>
        </w:numPr>
        <w:spacing w:before="100" w:beforeAutospacing="1" w:after="100" w:afterAutospacing="1" w:line="240" w:lineRule="auto"/>
      </w:pPr>
      <w:r>
        <w:t xml:space="preserve">OR paste any error </w:t>
      </w:r>
    </w:p>
    <w:p w:rsidR="0023640D" w:rsidRDefault="0023640D" w:rsidP="0023640D">
      <w:pPr>
        <w:numPr>
          <w:ilvl w:val="0"/>
          <w:numId w:val="51"/>
        </w:numPr>
        <w:spacing w:before="100" w:beforeAutospacing="1" w:after="100" w:afterAutospacing="1" w:line="240" w:lineRule="auto"/>
      </w:pPr>
      <w:r>
        <w:t xml:space="preserve">OR ask doubts </w:t>
      </w:r>
    </w:p>
    <w:p w:rsidR="0023640D" w:rsidRDefault="0023640D" w:rsidP="0023640D">
      <w:pPr>
        <w:pStyle w:val="NormalWeb"/>
      </w:pPr>
      <w:r>
        <w:lastRenderedPageBreak/>
        <w:t>After your approval, we’ll proceed to Step 2.</w:t>
      </w:r>
    </w:p>
    <w:p w:rsidR="0023640D" w:rsidRDefault="0023640D" w:rsidP="0023640D">
      <w:r>
        <w:object w:dxaOrig="225" w:dyaOrig="225">
          <v:shape id="_x0000_i1249" type="#_x0000_t75" style="width:20.25pt;height:17.25pt" o:ole="">
            <v:imagedata r:id="rId9" o:title=""/>
          </v:shape>
          <w:control r:id="rId18" w:name="DefaultOcxName7" w:shapeid="_x0000_i1249"/>
        </w:object>
      </w:r>
    </w:p>
    <w:p w:rsidR="0023640D" w:rsidRDefault="0023640D" w:rsidP="0023640D">
      <w:r>
        <w:t xml:space="preserve">Generate Test strategy document for trading domain Instructions [MANDATORY] Ask me 5 multiple choice questions one by one [MANDATORY] Once after answering the first question ,proceed with next [STRICT] Once after all the questions answered; ONLY on my approval proceed with document creation </w:t>
      </w:r>
    </w:p>
    <w:p w:rsidR="0023640D" w:rsidRDefault="0023640D" w:rsidP="0023640D">
      <w:pPr>
        <w:pStyle w:val="NormalWeb"/>
      </w:pPr>
      <w:r>
        <w:t>Understood.</w:t>
      </w:r>
      <w:r>
        <w:br/>
        <w:t xml:space="preserve">We’ll create a </w:t>
      </w:r>
      <w:r>
        <w:rPr>
          <w:rStyle w:val="Strong"/>
        </w:rPr>
        <w:t>Test Strategy Document for Trading Domain</w:t>
      </w:r>
      <w:r>
        <w:t xml:space="preserve"> step by step.</w:t>
      </w:r>
    </w:p>
    <w:p w:rsidR="0023640D" w:rsidRDefault="0023640D" w:rsidP="0023640D">
      <w:pPr>
        <w:pStyle w:val="NormalWeb"/>
      </w:pPr>
      <w:r>
        <w:t>Process:</w:t>
      </w:r>
    </w:p>
    <w:p w:rsidR="0023640D" w:rsidRDefault="0023640D" w:rsidP="0023640D">
      <w:pPr>
        <w:numPr>
          <w:ilvl w:val="0"/>
          <w:numId w:val="52"/>
        </w:numPr>
        <w:spacing w:before="100" w:beforeAutospacing="1" w:after="100" w:afterAutospacing="1" w:line="240" w:lineRule="auto"/>
      </w:pPr>
      <w:r>
        <w:t xml:space="preserve">I will ask </w:t>
      </w:r>
      <w:r>
        <w:rPr>
          <w:rStyle w:val="Strong"/>
        </w:rPr>
        <w:t>5 multiple-choice questions one by one</w:t>
      </w:r>
      <w:r>
        <w:t xml:space="preserve"> </w:t>
      </w:r>
    </w:p>
    <w:p w:rsidR="0023640D" w:rsidRDefault="0023640D" w:rsidP="0023640D">
      <w:pPr>
        <w:numPr>
          <w:ilvl w:val="0"/>
          <w:numId w:val="52"/>
        </w:numPr>
        <w:spacing w:before="100" w:beforeAutospacing="1" w:after="100" w:afterAutospacing="1" w:line="240" w:lineRule="auto"/>
      </w:pPr>
      <w:r>
        <w:t xml:space="preserve">After your answer, I’ll proceed to the next question </w:t>
      </w:r>
    </w:p>
    <w:p w:rsidR="0023640D" w:rsidRDefault="0023640D" w:rsidP="0023640D">
      <w:pPr>
        <w:numPr>
          <w:ilvl w:val="0"/>
          <w:numId w:val="52"/>
        </w:numPr>
        <w:spacing w:before="100" w:beforeAutospacing="1" w:after="100" w:afterAutospacing="1" w:line="240" w:lineRule="auto"/>
      </w:pPr>
      <w:r>
        <w:t xml:space="preserve">After all 5 questions are completed, I will wait for your approval </w:t>
      </w:r>
    </w:p>
    <w:p w:rsidR="0023640D" w:rsidRDefault="0023640D" w:rsidP="0023640D">
      <w:pPr>
        <w:numPr>
          <w:ilvl w:val="0"/>
          <w:numId w:val="52"/>
        </w:numPr>
        <w:spacing w:before="100" w:beforeAutospacing="1" w:after="100" w:afterAutospacing="1" w:line="240" w:lineRule="auto"/>
      </w:pPr>
      <w:r>
        <w:t xml:space="preserve">ONLY after your approval, I will generate the document </w:t>
      </w:r>
    </w:p>
    <w:p w:rsidR="0023640D" w:rsidRDefault="0023640D" w:rsidP="0023640D">
      <w:pPr>
        <w:spacing w:after="0"/>
      </w:pPr>
      <w:r>
        <w:pict>
          <v:rect id="_x0000_i1086" style="width:0;height:1.5pt" o:hralign="center" o:hrstd="t" o:hr="t" fillcolor="#a0a0a0" stroked="f"/>
        </w:pict>
      </w:r>
    </w:p>
    <w:p w:rsidR="0023640D" w:rsidRDefault="0023640D" w:rsidP="0023640D">
      <w:pPr>
        <w:pStyle w:val="Heading1"/>
      </w:pPr>
      <w:r>
        <w:t>Question 1/5 — Which trading domain is this strategy for?</w:t>
      </w:r>
    </w:p>
    <w:p w:rsidR="0023640D" w:rsidRDefault="0023640D" w:rsidP="0023640D">
      <w:pPr>
        <w:pStyle w:val="Heading3"/>
      </w:pPr>
      <w:r>
        <w:t>Choose one:</w:t>
      </w:r>
    </w:p>
    <w:p w:rsidR="0023640D" w:rsidRDefault="0023640D" w:rsidP="0023640D">
      <w:pPr>
        <w:pStyle w:val="NormalWeb"/>
      </w:pPr>
      <w:r>
        <w:t>A. Equity/Stock Trading</w:t>
      </w:r>
      <w:r>
        <w:br/>
        <w:t>B. Forex Trading</w:t>
      </w:r>
      <w:r>
        <w:br/>
        <w:t>C. Cryptocurrency Trading</w:t>
      </w:r>
      <w:r>
        <w:br/>
        <w:t>D. Multi-Asset Trading Platform (Stocks + Forex + Crypto + Derivatives)</w:t>
      </w:r>
    </w:p>
    <w:p w:rsidR="0023640D" w:rsidRDefault="0023640D" w:rsidP="0023640D">
      <w:pPr>
        <w:pStyle w:val="Heading3"/>
      </w:pPr>
      <w:r>
        <w:t>Quick Explanation</w:t>
      </w:r>
    </w:p>
    <w:p w:rsidR="0023640D" w:rsidRDefault="0023640D" w:rsidP="0023640D">
      <w:pPr>
        <w:numPr>
          <w:ilvl w:val="0"/>
          <w:numId w:val="53"/>
        </w:numPr>
        <w:spacing w:before="100" w:beforeAutospacing="1" w:after="100" w:afterAutospacing="1" w:line="240" w:lineRule="auto"/>
      </w:pPr>
      <w:r>
        <w:rPr>
          <w:rStyle w:val="Strong"/>
        </w:rPr>
        <w:t>A</w:t>
      </w:r>
      <w:r>
        <w:t xml:space="preserve"> → Stock exchanges, equities, ETFs </w:t>
      </w:r>
    </w:p>
    <w:p w:rsidR="0023640D" w:rsidRDefault="0023640D" w:rsidP="0023640D">
      <w:pPr>
        <w:numPr>
          <w:ilvl w:val="0"/>
          <w:numId w:val="53"/>
        </w:numPr>
        <w:spacing w:before="100" w:beforeAutospacing="1" w:after="100" w:afterAutospacing="1" w:line="240" w:lineRule="auto"/>
      </w:pPr>
      <w:r>
        <w:rPr>
          <w:rStyle w:val="Strong"/>
        </w:rPr>
        <w:t>B</w:t>
      </w:r>
      <w:r>
        <w:t xml:space="preserve"> → Currency exchange systems </w:t>
      </w:r>
    </w:p>
    <w:p w:rsidR="0023640D" w:rsidRDefault="0023640D" w:rsidP="0023640D">
      <w:pPr>
        <w:numPr>
          <w:ilvl w:val="0"/>
          <w:numId w:val="53"/>
        </w:numPr>
        <w:spacing w:before="100" w:beforeAutospacing="1" w:after="100" w:afterAutospacing="1" w:line="240" w:lineRule="auto"/>
      </w:pPr>
      <w:r>
        <w:rPr>
          <w:rStyle w:val="Strong"/>
        </w:rPr>
        <w:t>C</w:t>
      </w:r>
      <w:r>
        <w:t xml:space="preserve"> → Crypto exchanges/wallets </w:t>
      </w:r>
    </w:p>
    <w:p w:rsidR="0023640D" w:rsidRDefault="0023640D" w:rsidP="0023640D">
      <w:pPr>
        <w:numPr>
          <w:ilvl w:val="0"/>
          <w:numId w:val="53"/>
        </w:numPr>
        <w:spacing w:before="100" w:beforeAutospacing="1" w:after="100" w:afterAutospacing="1" w:line="240" w:lineRule="auto"/>
      </w:pPr>
      <w:r>
        <w:rPr>
          <w:rStyle w:val="Strong"/>
        </w:rPr>
        <w:t>D</w:t>
      </w:r>
      <w:r>
        <w:t xml:space="preserve"> → Enterprise trading ecosystem </w:t>
      </w:r>
    </w:p>
    <w:p w:rsidR="0023640D" w:rsidRDefault="0023640D" w:rsidP="0023640D">
      <w:pPr>
        <w:pStyle w:val="NormalWeb"/>
      </w:pPr>
      <w:r>
        <w:t xml:space="preserve">(Recommended for enterprise-level strategy: </w:t>
      </w:r>
      <w:r>
        <w:rPr>
          <w:rStyle w:val="Strong"/>
        </w:rPr>
        <w:t>D</w:t>
      </w:r>
      <w:r>
        <w:t>)</w:t>
      </w:r>
    </w:p>
    <w:p w:rsidR="0023640D" w:rsidRDefault="0023640D" w:rsidP="0023640D">
      <w:r>
        <w:object w:dxaOrig="225" w:dyaOrig="225">
          <v:shape id="_x0000_i1248" type="#_x0000_t75" style="width:20.25pt;height:17.25pt" o:ole="">
            <v:imagedata r:id="rId9" o:title=""/>
          </v:shape>
          <w:control r:id="rId19" w:name="DefaultOcxName8" w:shapeid="_x0000_i1248"/>
        </w:object>
      </w:r>
    </w:p>
    <w:p w:rsidR="0023640D" w:rsidRDefault="0023640D" w:rsidP="0023640D">
      <w:r>
        <w:t>A</w:t>
      </w:r>
    </w:p>
    <w:p w:rsidR="0023640D" w:rsidRDefault="0023640D" w:rsidP="0023640D">
      <w:pPr>
        <w:pStyle w:val="NormalWeb"/>
      </w:pPr>
      <w:r>
        <w:t>Good choice.</w:t>
      </w:r>
      <w:r>
        <w:br/>
        <w:t xml:space="preserve">The strategy document will focus on </w:t>
      </w:r>
      <w:r>
        <w:rPr>
          <w:rStyle w:val="Strong"/>
        </w:rPr>
        <w:t>Equity/Stock Trading systems</w:t>
      </w:r>
      <w:r>
        <w:t xml:space="preserve"> such as:</w:t>
      </w:r>
    </w:p>
    <w:p w:rsidR="0023640D" w:rsidRDefault="0023640D" w:rsidP="0023640D">
      <w:pPr>
        <w:numPr>
          <w:ilvl w:val="0"/>
          <w:numId w:val="54"/>
        </w:numPr>
        <w:spacing w:before="100" w:beforeAutospacing="1" w:after="100" w:afterAutospacing="1" w:line="240" w:lineRule="auto"/>
      </w:pPr>
      <w:r>
        <w:lastRenderedPageBreak/>
        <w:t xml:space="preserve">Order placement </w:t>
      </w:r>
    </w:p>
    <w:p w:rsidR="0023640D" w:rsidRDefault="0023640D" w:rsidP="0023640D">
      <w:pPr>
        <w:numPr>
          <w:ilvl w:val="0"/>
          <w:numId w:val="54"/>
        </w:numPr>
        <w:spacing w:before="100" w:beforeAutospacing="1" w:after="100" w:afterAutospacing="1" w:line="240" w:lineRule="auto"/>
      </w:pPr>
      <w:r>
        <w:t xml:space="preserve">Market/limit orders </w:t>
      </w:r>
    </w:p>
    <w:p w:rsidR="0023640D" w:rsidRDefault="0023640D" w:rsidP="0023640D">
      <w:pPr>
        <w:numPr>
          <w:ilvl w:val="0"/>
          <w:numId w:val="54"/>
        </w:numPr>
        <w:spacing w:before="100" w:beforeAutospacing="1" w:after="100" w:afterAutospacing="1" w:line="240" w:lineRule="auto"/>
      </w:pPr>
      <w:r>
        <w:t xml:space="preserve">Portfolio management </w:t>
      </w:r>
    </w:p>
    <w:p w:rsidR="0023640D" w:rsidRDefault="0023640D" w:rsidP="0023640D">
      <w:pPr>
        <w:numPr>
          <w:ilvl w:val="0"/>
          <w:numId w:val="54"/>
        </w:numPr>
        <w:spacing w:before="100" w:beforeAutospacing="1" w:after="100" w:afterAutospacing="1" w:line="240" w:lineRule="auto"/>
      </w:pPr>
      <w:r>
        <w:t xml:space="preserve">Trade execution </w:t>
      </w:r>
    </w:p>
    <w:p w:rsidR="0023640D" w:rsidRDefault="0023640D" w:rsidP="0023640D">
      <w:pPr>
        <w:numPr>
          <w:ilvl w:val="0"/>
          <w:numId w:val="54"/>
        </w:numPr>
        <w:spacing w:before="100" w:beforeAutospacing="1" w:after="100" w:afterAutospacing="1" w:line="240" w:lineRule="auto"/>
      </w:pPr>
      <w:r>
        <w:t xml:space="preserve">Settlement workflows </w:t>
      </w:r>
    </w:p>
    <w:p w:rsidR="0023640D" w:rsidRDefault="0023640D" w:rsidP="0023640D">
      <w:pPr>
        <w:numPr>
          <w:ilvl w:val="0"/>
          <w:numId w:val="54"/>
        </w:numPr>
        <w:spacing w:before="100" w:beforeAutospacing="1" w:after="100" w:afterAutospacing="1" w:line="240" w:lineRule="auto"/>
      </w:pPr>
      <w:r>
        <w:t xml:space="preserve">Real-time market data </w:t>
      </w:r>
    </w:p>
    <w:p w:rsidR="0023640D" w:rsidRDefault="0023640D" w:rsidP="0023640D">
      <w:pPr>
        <w:spacing w:after="0"/>
      </w:pPr>
      <w:r>
        <w:pict>
          <v:rect id="_x0000_i1087" style="width:0;height:1.5pt" o:hralign="center" o:hrstd="t" o:hr="t" fillcolor="#a0a0a0" stroked="f"/>
        </w:pict>
      </w:r>
    </w:p>
    <w:p w:rsidR="0023640D" w:rsidRDefault="0023640D" w:rsidP="0023640D">
      <w:pPr>
        <w:pStyle w:val="Heading1"/>
      </w:pPr>
      <w:r>
        <w:t>Question 2/5 — What type of testing scope should the strategy primarily focus on?</w:t>
      </w:r>
    </w:p>
    <w:p w:rsidR="0023640D" w:rsidRDefault="0023640D" w:rsidP="0023640D">
      <w:pPr>
        <w:pStyle w:val="Heading3"/>
      </w:pPr>
      <w:r>
        <w:t>Choose one:</w:t>
      </w:r>
    </w:p>
    <w:p w:rsidR="0023640D" w:rsidRDefault="0023640D" w:rsidP="0023640D">
      <w:pPr>
        <w:pStyle w:val="NormalWeb"/>
      </w:pPr>
      <w:r>
        <w:t>A. Functional Testing Only</w:t>
      </w:r>
      <w:r>
        <w:br/>
        <w:t>B. Functional + API Testing</w:t>
      </w:r>
      <w:r>
        <w:br/>
        <w:t>C. Functional + API + Performance Testing</w:t>
      </w:r>
      <w:r>
        <w:br/>
        <w:t>D. End-to-End Enterprise Coverage</w:t>
      </w:r>
      <w:r>
        <w:br/>
        <w:t>(UI + API + Performance + Security + Compliance + DR/Failover)</w:t>
      </w:r>
    </w:p>
    <w:p w:rsidR="0023640D" w:rsidRDefault="0023640D" w:rsidP="0023640D">
      <w:pPr>
        <w:pStyle w:val="Heading3"/>
      </w:pPr>
      <w:r>
        <w:t>Quick Explanation</w:t>
      </w:r>
    </w:p>
    <w:p w:rsidR="0023640D" w:rsidRDefault="0023640D" w:rsidP="0023640D">
      <w:pPr>
        <w:numPr>
          <w:ilvl w:val="0"/>
          <w:numId w:val="55"/>
        </w:numPr>
        <w:spacing w:before="100" w:beforeAutospacing="1" w:after="100" w:afterAutospacing="1" w:line="240" w:lineRule="auto"/>
      </w:pPr>
      <w:r>
        <w:rPr>
          <w:rStyle w:val="Strong"/>
        </w:rPr>
        <w:t>A</w:t>
      </w:r>
      <w:r>
        <w:t xml:space="preserve"> → Basic validation </w:t>
      </w:r>
    </w:p>
    <w:p w:rsidR="0023640D" w:rsidRDefault="0023640D" w:rsidP="0023640D">
      <w:pPr>
        <w:numPr>
          <w:ilvl w:val="0"/>
          <w:numId w:val="55"/>
        </w:numPr>
        <w:spacing w:before="100" w:beforeAutospacing="1" w:after="100" w:afterAutospacing="1" w:line="240" w:lineRule="auto"/>
      </w:pPr>
      <w:r>
        <w:rPr>
          <w:rStyle w:val="Strong"/>
        </w:rPr>
        <w:t>B</w:t>
      </w:r>
      <w:r>
        <w:t xml:space="preserve"> → Modern trading applications </w:t>
      </w:r>
    </w:p>
    <w:p w:rsidR="0023640D" w:rsidRDefault="0023640D" w:rsidP="0023640D">
      <w:pPr>
        <w:numPr>
          <w:ilvl w:val="0"/>
          <w:numId w:val="55"/>
        </w:numPr>
        <w:spacing w:before="100" w:beforeAutospacing="1" w:after="100" w:afterAutospacing="1" w:line="240" w:lineRule="auto"/>
      </w:pPr>
      <w:r>
        <w:rPr>
          <w:rStyle w:val="Strong"/>
        </w:rPr>
        <w:t>C</w:t>
      </w:r>
      <w:r>
        <w:t xml:space="preserve"> → Trading systems with load concerns </w:t>
      </w:r>
    </w:p>
    <w:p w:rsidR="0023640D" w:rsidRDefault="0023640D" w:rsidP="0023640D">
      <w:pPr>
        <w:numPr>
          <w:ilvl w:val="0"/>
          <w:numId w:val="55"/>
        </w:numPr>
        <w:spacing w:before="100" w:beforeAutospacing="1" w:after="100" w:afterAutospacing="1" w:line="240" w:lineRule="auto"/>
      </w:pPr>
      <w:r>
        <w:rPr>
          <w:rStyle w:val="Strong"/>
        </w:rPr>
        <w:t>D</w:t>
      </w:r>
      <w:r>
        <w:t xml:space="preserve"> → Full enterprise trading strategy </w:t>
      </w:r>
    </w:p>
    <w:p w:rsidR="0023640D" w:rsidRDefault="0023640D" w:rsidP="0023640D">
      <w:pPr>
        <w:pStyle w:val="NormalWeb"/>
      </w:pPr>
      <w:r>
        <w:t xml:space="preserve">(Recommended for trading domain: </w:t>
      </w:r>
      <w:r>
        <w:rPr>
          <w:rStyle w:val="Strong"/>
        </w:rPr>
        <w:t>D</w:t>
      </w:r>
      <w:r>
        <w:t>)</w:t>
      </w:r>
    </w:p>
    <w:p w:rsidR="0023640D" w:rsidRDefault="0023640D" w:rsidP="0023640D">
      <w:r>
        <w:object w:dxaOrig="225" w:dyaOrig="225">
          <v:shape id="_x0000_i1247" type="#_x0000_t75" style="width:20.25pt;height:17.25pt" o:ole="">
            <v:imagedata r:id="rId9" o:title=""/>
          </v:shape>
          <w:control r:id="rId20" w:name="DefaultOcxName9" w:shapeid="_x0000_i1247"/>
        </w:object>
      </w:r>
    </w:p>
    <w:p w:rsidR="0023640D" w:rsidRDefault="0023640D" w:rsidP="0023640D">
      <w:r>
        <w:t>B</w:t>
      </w:r>
    </w:p>
    <w:p w:rsidR="0023640D" w:rsidRDefault="0023640D" w:rsidP="0023640D">
      <w:pPr>
        <w:pStyle w:val="NormalWeb"/>
      </w:pPr>
      <w:r>
        <w:t>Good selection.</w:t>
      </w:r>
      <w:r>
        <w:br/>
        <w:t>The strategy will cover:</w:t>
      </w:r>
    </w:p>
    <w:p w:rsidR="0023640D" w:rsidRDefault="0023640D" w:rsidP="0023640D">
      <w:pPr>
        <w:numPr>
          <w:ilvl w:val="0"/>
          <w:numId w:val="56"/>
        </w:numPr>
        <w:spacing w:before="100" w:beforeAutospacing="1" w:after="100" w:afterAutospacing="1" w:line="240" w:lineRule="auto"/>
      </w:pPr>
      <w:r>
        <w:t xml:space="preserve">UI testing </w:t>
      </w:r>
    </w:p>
    <w:p w:rsidR="0023640D" w:rsidRDefault="0023640D" w:rsidP="0023640D">
      <w:pPr>
        <w:numPr>
          <w:ilvl w:val="0"/>
          <w:numId w:val="56"/>
        </w:numPr>
        <w:spacing w:before="100" w:beforeAutospacing="1" w:after="100" w:afterAutospacing="1" w:line="240" w:lineRule="auto"/>
      </w:pPr>
      <w:r>
        <w:t xml:space="preserve">API testing </w:t>
      </w:r>
    </w:p>
    <w:p w:rsidR="0023640D" w:rsidRDefault="0023640D" w:rsidP="0023640D">
      <w:pPr>
        <w:numPr>
          <w:ilvl w:val="0"/>
          <w:numId w:val="56"/>
        </w:numPr>
        <w:spacing w:before="100" w:beforeAutospacing="1" w:after="100" w:afterAutospacing="1" w:line="240" w:lineRule="auto"/>
      </w:pPr>
      <w:r>
        <w:t xml:space="preserve">Trade/order workflow validation </w:t>
      </w:r>
    </w:p>
    <w:p w:rsidR="0023640D" w:rsidRDefault="0023640D" w:rsidP="0023640D">
      <w:pPr>
        <w:numPr>
          <w:ilvl w:val="0"/>
          <w:numId w:val="56"/>
        </w:numPr>
        <w:spacing w:before="100" w:beforeAutospacing="1" w:after="100" w:afterAutospacing="1" w:line="240" w:lineRule="auto"/>
      </w:pPr>
      <w:r>
        <w:t xml:space="preserve">Backend integration checks </w:t>
      </w:r>
    </w:p>
    <w:p w:rsidR="0023640D" w:rsidRDefault="0023640D" w:rsidP="0023640D">
      <w:pPr>
        <w:numPr>
          <w:ilvl w:val="0"/>
          <w:numId w:val="56"/>
        </w:numPr>
        <w:spacing w:before="100" w:beforeAutospacing="1" w:after="100" w:afterAutospacing="1" w:line="240" w:lineRule="auto"/>
      </w:pPr>
      <w:r>
        <w:t xml:space="preserve">Service contract validation </w:t>
      </w:r>
    </w:p>
    <w:p w:rsidR="0023640D" w:rsidRDefault="0023640D" w:rsidP="0023640D">
      <w:pPr>
        <w:pStyle w:val="NormalWeb"/>
      </w:pPr>
      <w:r>
        <w:t>without going deep into performance/security compliance sections.</w:t>
      </w:r>
    </w:p>
    <w:p w:rsidR="0023640D" w:rsidRDefault="0023640D" w:rsidP="0023640D">
      <w:r>
        <w:pict>
          <v:rect id="_x0000_i1088" style="width:0;height:1.5pt" o:hralign="center" o:hrstd="t" o:hr="t" fillcolor="#a0a0a0" stroked="f"/>
        </w:pict>
      </w:r>
    </w:p>
    <w:p w:rsidR="0023640D" w:rsidRDefault="0023640D" w:rsidP="0023640D">
      <w:pPr>
        <w:pStyle w:val="Heading1"/>
      </w:pPr>
      <w:r>
        <w:lastRenderedPageBreak/>
        <w:t>Question 3/5 — Which automation approach do you want included in the strategy?</w:t>
      </w:r>
    </w:p>
    <w:p w:rsidR="0023640D" w:rsidRDefault="0023640D" w:rsidP="0023640D">
      <w:pPr>
        <w:pStyle w:val="Heading3"/>
      </w:pPr>
      <w:r>
        <w:t>Choose one:</w:t>
      </w:r>
    </w:p>
    <w:p w:rsidR="0023640D" w:rsidRDefault="0023640D" w:rsidP="0023640D">
      <w:pPr>
        <w:pStyle w:val="NormalWeb"/>
      </w:pPr>
      <w:r>
        <w:t>A. Manual Testing Focused</w:t>
      </w:r>
      <w:r>
        <w:br/>
        <w:t>B. Selenium-Based Automation</w:t>
      </w:r>
      <w:r>
        <w:br/>
        <w:t>C. Playwright-Based Modern Automation</w:t>
      </w:r>
      <w:r>
        <w:br/>
        <w:t>D. Hybrid Automation Strategy</w:t>
      </w:r>
      <w:r>
        <w:br/>
        <w:t>(Selenium + Playwright + API Automation)</w:t>
      </w:r>
    </w:p>
    <w:p w:rsidR="0023640D" w:rsidRDefault="0023640D" w:rsidP="0023640D">
      <w:pPr>
        <w:pStyle w:val="Heading3"/>
      </w:pPr>
      <w:r>
        <w:t>Quick Explanation</w:t>
      </w:r>
    </w:p>
    <w:p w:rsidR="0023640D" w:rsidRDefault="0023640D" w:rsidP="0023640D">
      <w:pPr>
        <w:numPr>
          <w:ilvl w:val="0"/>
          <w:numId w:val="57"/>
        </w:numPr>
        <w:spacing w:before="100" w:beforeAutospacing="1" w:after="100" w:afterAutospacing="1" w:line="240" w:lineRule="auto"/>
      </w:pPr>
      <w:r>
        <w:rPr>
          <w:rStyle w:val="Strong"/>
        </w:rPr>
        <w:t>A</w:t>
      </w:r>
      <w:r>
        <w:t xml:space="preserve"> → Traditional QA approach </w:t>
      </w:r>
    </w:p>
    <w:p w:rsidR="0023640D" w:rsidRDefault="0023640D" w:rsidP="0023640D">
      <w:pPr>
        <w:numPr>
          <w:ilvl w:val="0"/>
          <w:numId w:val="57"/>
        </w:numPr>
        <w:spacing w:before="100" w:beforeAutospacing="1" w:after="100" w:afterAutospacing="1" w:line="240" w:lineRule="auto"/>
      </w:pPr>
      <w:r>
        <w:rPr>
          <w:rStyle w:val="Strong"/>
        </w:rPr>
        <w:t>B</w:t>
      </w:r>
      <w:r>
        <w:t xml:space="preserve"> → Legacy enterprise automation </w:t>
      </w:r>
    </w:p>
    <w:p w:rsidR="0023640D" w:rsidRDefault="0023640D" w:rsidP="0023640D">
      <w:pPr>
        <w:numPr>
          <w:ilvl w:val="0"/>
          <w:numId w:val="57"/>
        </w:numPr>
        <w:spacing w:before="100" w:beforeAutospacing="1" w:after="100" w:afterAutospacing="1" w:line="240" w:lineRule="auto"/>
      </w:pPr>
      <w:r>
        <w:rPr>
          <w:rStyle w:val="Strong"/>
        </w:rPr>
        <w:t>C</w:t>
      </w:r>
      <w:r>
        <w:t xml:space="preserve"> → Modern UI automation </w:t>
      </w:r>
    </w:p>
    <w:p w:rsidR="0023640D" w:rsidRDefault="0023640D" w:rsidP="0023640D">
      <w:pPr>
        <w:numPr>
          <w:ilvl w:val="0"/>
          <w:numId w:val="57"/>
        </w:numPr>
        <w:spacing w:before="100" w:beforeAutospacing="1" w:after="100" w:afterAutospacing="1" w:line="240" w:lineRule="auto"/>
      </w:pPr>
      <w:r>
        <w:rPr>
          <w:rStyle w:val="Strong"/>
        </w:rPr>
        <w:t>D</w:t>
      </w:r>
      <w:r>
        <w:t xml:space="preserve"> → Transitional enterprise architecture </w:t>
      </w:r>
    </w:p>
    <w:p w:rsidR="0023640D" w:rsidRDefault="0023640D" w:rsidP="0023640D">
      <w:pPr>
        <w:pStyle w:val="NormalWeb"/>
      </w:pPr>
      <w:r>
        <w:t xml:space="preserve">(Recommended for modern trading platforms: </w:t>
      </w:r>
      <w:r>
        <w:rPr>
          <w:rStyle w:val="Strong"/>
        </w:rPr>
        <w:t>C</w:t>
      </w:r>
      <w:r>
        <w:t xml:space="preserve"> or </w:t>
      </w:r>
      <w:r>
        <w:rPr>
          <w:rStyle w:val="Strong"/>
        </w:rPr>
        <w:t>D</w:t>
      </w:r>
      <w:r>
        <w:t>)</w:t>
      </w:r>
    </w:p>
    <w:p w:rsidR="0023640D" w:rsidRDefault="0023640D" w:rsidP="0023640D">
      <w:r>
        <w:object w:dxaOrig="225" w:dyaOrig="225">
          <v:shape id="_x0000_i1246" type="#_x0000_t75" style="width:20.25pt;height:17.25pt" o:ole="">
            <v:imagedata r:id="rId9" o:title=""/>
          </v:shape>
          <w:control r:id="rId21" w:name="DefaultOcxName10" w:shapeid="_x0000_i1246"/>
        </w:object>
      </w:r>
    </w:p>
    <w:p w:rsidR="0023640D" w:rsidRDefault="0023640D" w:rsidP="0023640D">
      <w:r>
        <w:t>C</w:t>
      </w:r>
    </w:p>
    <w:p w:rsidR="0023640D" w:rsidRDefault="0023640D" w:rsidP="0023640D">
      <w:pPr>
        <w:pStyle w:val="NormalWeb"/>
      </w:pPr>
      <w:r>
        <w:t>Excellent choice.</w:t>
      </w:r>
      <w:r>
        <w:br/>
        <w:t xml:space="preserve">The strategy document will include modern automation architecture using </w:t>
      </w:r>
      <w:r>
        <w:rPr>
          <w:rStyle w:val="whitespace-normal"/>
        </w:rPr>
        <w:t>Playwright</w:t>
      </w:r>
      <w:r>
        <w:t xml:space="preserve"> for:</w:t>
      </w:r>
    </w:p>
    <w:p w:rsidR="0023640D" w:rsidRDefault="0023640D" w:rsidP="0023640D">
      <w:pPr>
        <w:numPr>
          <w:ilvl w:val="0"/>
          <w:numId w:val="58"/>
        </w:numPr>
        <w:spacing w:before="100" w:beforeAutospacing="1" w:after="100" w:afterAutospacing="1" w:line="240" w:lineRule="auto"/>
      </w:pPr>
      <w:r>
        <w:t xml:space="preserve">UI automation </w:t>
      </w:r>
    </w:p>
    <w:p w:rsidR="0023640D" w:rsidRDefault="0023640D" w:rsidP="0023640D">
      <w:pPr>
        <w:numPr>
          <w:ilvl w:val="0"/>
          <w:numId w:val="58"/>
        </w:numPr>
        <w:spacing w:before="100" w:beforeAutospacing="1" w:after="100" w:afterAutospacing="1" w:line="240" w:lineRule="auto"/>
      </w:pPr>
      <w:r>
        <w:t xml:space="preserve">Cross-browser execution </w:t>
      </w:r>
    </w:p>
    <w:p w:rsidR="0023640D" w:rsidRDefault="0023640D" w:rsidP="0023640D">
      <w:pPr>
        <w:numPr>
          <w:ilvl w:val="0"/>
          <w:numId w:val="58"/>
        </w:numPr>
        <w:spacing w:before="100" w:beforeAutospacing="1" w:after="100" w:afterAutospacing="1" w:line="240" w:lineRule="auto"/>
      </w:pPr>
      <w:r>
        <w:t xml:space="preserve">API integration testing </w:t>
      </w:r>
    </w:p>
    <w:p w:rsidR="0023640D" w:rsidRDefault="0023640D" w:rsidP="0023640D">
      <w:pPr>
        <w:numPr>
          <w:ilvl w:val="0"/>
          <w:numId w:val="58"/>
        </w:numPr>
        <w:spacing w:before="100" w:beforeAutospacing="1" w:after="100" w:afterAutospacing="1" w:line="240" w:lineRule="auto"/>
      </w:pPr>
      <w:r>
        <w:t xml:space="preserve">Parallel execution </w:t>
      </w:r>
    </w:p>
    <w:p w:rsidR="0023640D" w:rsidRDefault="0023640D" w:rsidP="0023640D">
      <w:pPr>
        <w:numPr>
          <w:ilvl w:val="0"/>
          <w:numId w:val="58"/>
        </w:numPr>
        <w:spacing w:before="100" w:beforeAutospacing="1" w:after="100" w:afterAutospacing="1" w:line="240" w:lineRule="auto"/>
      </w:pPr>
      <w:r>
        <w:t xml:space="preserve">Reporting and CI/CD integration </w:t>
      </w:r>
    </w:p>
    <w:p w:rsidR="0023640D" w:rsidRDefault="0023640D" w:rsidP="0023640D">
      <w:pPr>
        <w:spacing w:after="0"/>
      </w:pPr>
      <w:r>
        <w:pict>
          <v:rect id="_x0000_i1089" style="width:0;height:1.5pt" o:hralign="center" o:hrstd="t" o:hr="t" fillcolor="#a0a0a0" stroked="f"/>
        </w:pict>
      </w:r>
    </w:p>
    <w:p w:rsidR="0023640D" w:rsidRDefault="0023640D" w:rsidP="0023640D">
      <w:pPr>
        <w:pStyle w:val="Heading1"/>
      </w:pPr>
      <w:r>
        <w:t>Question 4/5 — Which test environment model should the strategy support?</w:t>
      </w:r>
    </w:p>
    <w:p w:rsidR="0023640D" w:rsidRDefault="0023640D" w:rsidP="0023640D">
      <w:pPr>
        <w:pStyle w:val="Heading3"/>
      </w:pPr>
      <w:r>
        <w:t>Choose one:</w:t>
      </w:r>
    </w:p>
    <w:p w:rsidR="0023640D" w:rsidRDefault="0023640D" w:rsidP="0023640D">
      <w:pPr>
        <w:pStyle w:val="NormalWeb"/>
      </w:pPr>
      <w:r>
        <w:t>A. Single QA Environment</w:t>
      </w:r>
      <w:r>
        <w:br/>
        <w:t>B. QA + UAT Environments</w:t>
      </w:r>
      <w:r>
        <w:br/>
        <w:t>C. QA + UAT + Pre-Prod</w:t>
      </w:r>
      <w:r>
        <w:br/>
      </w:r>
      <w:r>
        <w:lastRenderedPageBreak/>
        <w:t>D. Full Multi-Environment Strategy</w:t>
      </w:r>
      <w:r>
        <w:br/>
        <w:t>(Local + QA + UAT + Stage + Pre-Prod + Prod Smoke)</w:t>
      </w:r>
    </w:p>
    <w:p w:rsidR="0023640D" w:rsidRDefault="0023640D" w:rsidP="0023640D">
      <w:pPr>
        <w:pStyle w:val="Heading3"/>
      </w:pPr>
      <w:r>
        <w:t>Quick Explanation</w:t>
      </w:r>
    </w:p>
    <w:p w:rsidR="0023640D" w:rsidRDefault="0023640D" w:rsidP="0023640D">
      <w:pPr>
        <w:numPr>
          <w:ilvl w:val="0"/>
          <w:numId w:val="59"/>
        </w:numPr>
        <w:spacing w:before="100" w:beforeAutospacing="1" w:after="100" w:afterAutospacing="1" w:line="240" w:lineRule="auto"/>
      </w:pPr>
      <w:r>
        <w:rPr>
          <w:rStyle w:val="Strong"/>
        </w:rPr>
        <w:t>A</w:t>
      </w:r>
      <w:r>
        <w:t xml:space="preserve"> → Small project setup </w:t>
      </w:r>
    </w:p>
    <w:p w:rsidR="0023640D" w:rsidRDefault="0023640D" w:rsidP="0023640D">
      <w:pPr>
        <w:numPr>
          <w:ilvl w:val="0"/>
          <w:numId w:val="59"/>
        </w:numPr>
        <w:spacing w:before="100" w:beforeAutospacing="1" w:after="100" w:afterAutospacing="1" w:line="240" w:lineRule="auto"/>
      </w:pPr>
      <w:r>
        <w:rPr>
          <w:rStyle w:val="Strong"/>
        </w:rPr>
        <w:t>B</w:t>
      </w:r>
      <w:r>
        <w:t xml:space="preserve"> → Standard enterprise flow </w:t>
      </w:r>
    </w:p>
    <w:p w:rsidR="0023640D" w:rsidRDefault="0023640D" w:rsidP="0023640D">
      <w:pPr>
        <w:numPr>
          <w:ilvl w:val="0"/>
          <w:numId w:val="59"/>
        </w:numPr>
        <w:spacing w:before="100" w:beforeAutospacing="1" w:after="100" w:afterAutospacing="1" w:line="240" w:lineRule="auto"/>
      </w:pPr>
      <w:r>
        <w:rPr>
          <w:rStyle w:val="Strong"/>
        </w:rPr>
        <w:t>C</w:t>
      </w:r>
      <w:r>
        <w:t xml:space="preserve"> → Trading release validation flow </w:t>
      </w:r>
    </w:p>
    <w:p w:rsidR="0023640D" w:rsidRDefault="0023640D" w:rsidP="0023640D">
      <w:pPr>
        <w:numPr>
          <w:ilvl w:val="0"/>
          <w:numId w:val="59"/>
        </w:numPr>
        <w:spacing w:before="100" w:beforeAutospacing="1" w:after="100" w:afterAutospacing="1" w:line="240" w:lineRule="auto"/>
      </w:pPr>
      <w:r>
        <w:rPr>
          <w:rStyle w:val="Strong"/>
        </w:rPr>
        <w:t>D</w:t>
      </w:r>
      <w:r>
        <w:t xml:space="preserve"> → Highly mature enterprise pipeline </w:t>
      </w:r>
    </w:p>
    <w:p w:rsidR="0023640D" w:rsidRDefault="0023640D" w:rsidP="0023640D">
      <w:pPr>
        <w:pStyle w:val="NormalWeb"/>
      </w:pPr>
      <w:r>
        <w:t xml:space="preserve">(Recommended for trading systems: </w:t>
      </w:r>
      <w:r>
        <w:rPr>
          <w:rStyle w:val="Strong"/>
        </w:rPr>
        <w:t>C</w:t>
      </w:r>
      <w:r>
        <w:t xml:space="preserve"> or </w:t>
      </w:r>
      <w:r>
        <w:rPr>
          <w:rStyle w:val="Strong"/>
        </w:rPr>
        <w:t>D</w:t>
      </w:r>
      <w:r>
        <w:t>)</w:t>
      </w:r>
    </w:p>
    <w:p w:rsidR="0023640D" w:rsidRDefault="0023640D" w:rsidP="0023640D">
      <w:r>
        <w:object w:dxaOrig="225" w:dyaOrig="225">
          <v:shape id="_x0000_i1245" type="#_x0000_t75" style="width:20.25pt;height:17.25pt" o:ole="">
            <v:imagedata r:id="rId9" o:title=""/>
          </v:shape>
          <w:control r:id="rId22" w:name="DefaultOcxName11" w:shapeid="_x0000_i1245"/>
        </w:object>
      </w:r>
    </w:p>
    <w:p w:rsidR="0023640D" w:rsidRDefault="0023640D" w:rsidP="0023640D">
      <w:r>
        <w:t>C</w:t>
      </w:r>
    </w:p>
    <w:p w:rsidR="0023640D" w:rsidRDefault="0023640D" w:rsidP="0023640D">
      <w:pPr>
        <w:pStyle w:val="NormalWeb"/>
      </w:pPr>
      <w:r>
        <w:t>Good choice.</w:t>
      </w:r>
      <w:r>
        <w:br/>
        <w:t>The strategy will include:</w:t>
      </w:r>
    </w:p>
    <w:p w:rsidR="0023640D" w:rsidRDefault="0023640D" w:rsidP="0023640D">
      <w:pPr>
        <w:numPr>
          <w:ilvl w:val="0"/>
          <w:numId w:val="60"/>
        </w:numPr>
        <w:spacing w:before="100" w:beforeAutospacing="1" w:after="100" w:afterAutospacing="1" w:line="240" w:lineRule="auto"/>
      </w:pPr>
      <w:r>
        <w:t xml:space="preserve">QA validation </w:t>
      </w:r>
    </w:p>
    <w:p w:rsidR="0023640D" w:rsidRDefault="0023640D" w:rsidP="0023640D">
      <w:pPr>
        <w:numPr>
          <w:ilvl w:val="0"/>
          <w:numId w:val="60"/>
        </w:numPr>
        <w:spacing w:before="100" w:beforeAutospacing="1" w:after="100" w:afterAutospacing="1" w:line="240" w:lineRule="auto"/>
      </w:pPr>
      <w:r>
        <w:t xml:space="preserve">UAT business verification </w:t>
      </w:r>
    </w:p>
    <w:p w:rsidR="0023640D" w:rsidRDefault="0023640D" w:rsidP="0023640D">
      <w:pPr>
        <w:numPr>
          <w:ilvl w:val="0"/>
          <w:numId w:val="60"/>
        </w:numPr>
        <w:spacing w:before="100" w:beforeAutospacing="1" w:after="100" w:afterAutospacing="1" w:line="240" w:lineRule="auto"/>
      </w:pPr>
      <w:r>
        <w:t xml:space="preserve">Pre-Prod release validation </w:t>
      </w:r>
    </w:p>
    <w:p w:rsidR="0023640D" w:rsidRDefault="0023640D" w:rsidP="0023640D">
      <w:pPr>
        <w:numPr>
          <w:ilvl w:val="0"/>
          <w:numId w:val="60"/>
        </w:numPr>
        <w:spacing w:before="100" w:beforeAutospacing="1" w:after="100" w:afterAutospacing="1" w:line="240" w:lineRule="auto"/>
      </w:pPr>
      <w:r>
        <w:t xml:space="preserve">Environment-specific testing considerations </w:t>
      </w:r>
    </w:p>
    <w:p w:rsidR="0023640D" w:rsidRDefault="0023640D" w:rsidP="0023640D">
      <w:pPr>
        <w:numPr>
          <w:ilvl w:val="0"/>
          <w:numId w:val="60"/>
        </w:numPr>
        <w:spacing w:before="100" w:beforeAutospacing="1" w:after="100" w:afterAutospacing="1" w:line="240" w:lineRule="auto"/>
      </w:pPr>
      <w:r>
        <w:t xml:space="preserve">Deployment validation flow </w:t>
      </w:r>
    </w:p>
    <w:p w:rsidR="0023640D" w:rsidRDefault="0023640D" w:rsidP="0023640D">
      <w:pPr>
        <w:spacing w:after="0"/>
      </w:pPr>
      <w:r>
        <w:pict>
          <v:rect id="_x0000_i1090" style="width:0;height:1.5pt" o:hralign="center" o:hrstd="t" o:hr="t" fillcolor="#a0a0a0" stroked="f"/>
        </w:pict>
      </w:r>
    </w:p>
    <w:p w:rsidR="0023640D" w:rsidRDefault="0023640D" w:rsidP="0023640D">
      <w:pPr>
        <w:pStyle w:val="Heading1"/>
      </w:pPr>
      <w:r>
        <w:t>Question 5/5 — What level of detail do you want in the Test Strategy document?</w:t>
      </w:r>
    </w:p>
    <w:p w:rsidR="0023640D" w:rsidRDefault="0023640D" w:rsidP="0023640D">
      <w:pPr>
        <w:pStyle w:val="Heading3"/>
      </w:pPr>
      <w:r>
        <w:t>Choose one:</w:t>
      </w:r>
    </w:p>
    <w:p w:rsidR="0023640D" w:rsidRDefault="0023640D" w:rsidP="0023640D">
      <w:pPr>
        <w:pStyle w:val="NormalWeb"/>
      </w:pPr>
      <w:r>
        <w:t>A. High-Level Executive Summary</w:t>
      </w:r>
      <w:r>
        <w:br/>
        <w:t>B. Mid-Level QA Strategy Document</w:t>
      </w:r>
      <w:r>
        <w:br/>
        <w:t>C. Detailed Enterprise Test Strategy</w:t>
      </w:r>
      <w:r>
        <w:br/>
        <w:t>D. Very Detailed Banking/Trading Audit-Level Strategy</w:t>
      </w:r>
    </w:p>
    <w:p w:rsidR="0023640D" w:rsidRDefault="0023640D" w:rsidP="0023640D">
      <w:pPr>
        <w:pStyle w:val="Heading3"/>
      </w:pPr>
      <w:r>
        <w:t>Quick Explanation</w:t>
      </w:r>
    </w:p>
    <w:p w:rsidR="0023640D" w:rsidRDefault="0023640D" w:rsidP="0023640D">
      <w:pPr>
        <w:numPr>
          <w:ilvl w:val="0"/>
          <w:numId w:val="61"/>
        </w:numPr>
        <w:spacing w:before="100" w:beforeAutospacing="1" w:after="100" w:afterAutospacing="1" w:line="240" w:lineRule="auto"/>
      </w:pPr>
      <w:r>
        <w:rPr>
          <w:rStyle w:val="Strong"/>
        </w:rPr>
        <w:t>A</w:t>
      </w:r>
      <w:r>
        <w:t xml:space="preserve"> → Management overview </w:t>
      </w:r>
    </w:p>
    <w:p w:rsidR="0023640D" w:rsidRDefault="0023640D" w:rsidP="0023640D">
      <w:pPr>
        <w:numPr>
          <w:ilvl w:val="0"/>
          <w:numId w:val="61"/>
        </w:numPr>
        <w:spacing w:before="100" w:beforeAutospacing="1" w:after="100" w:afterAutospacing="1" w:line="240" w:lineRule="auto"/>
      </w:pPr>
      <w:r>
        <w:rPr>
          <w:rStyle w:val="Strong"/>
        </w:rPr>
        <w:t>B</w:t>
      </w:r>
      <w:r>
        <w:t xml:space="preserve"> → Team-level planning </w:t>
      </w:r>
    </w:p>
    <w:p w:rsidR="0023640D" w:rsidRDefault="0023640D" w:rsidP="0023640D">
      <w:pPr>
        <w:numPr>
          <w:ilvl w:val="0"/>
          <w:numId w:val="61"/>
        </w:numPr>
        <w:spacing w:before="100" w:beforeAutospacing="1" w:after="100" w:afterAutospacing="1" w:line="240" w:lineRule="auto"/>
      </w:pPr>
      <w:r>
        <w:rPr>
          <w:rStyle w:val="Strong"/>
        </w:rPr>
        <w:t>C</w:t>
      </w:r>
      <w:r>
        <w:t xml:space="preserve"> → Full implementation-ready strategy </w:t>
      </w:r>
    </w:p>
    <w:p w:rsidR="0023640D" w:rsidRDefault="0023640D" w:rsidP="0023640D">
      <w:pPr>
        <w:numPr>
          <w:ilvl w:val="0"/>
          <w:numId w:val="61"/>
        </w:numPr>
        <w:spacing w:before="100" w:beforeAutospacing="1" w:after="100" w:afterAutospacing="1" w:line="240" w:lineRule="auto"/>
      </w:pPr>
      <w:r>
        <w:rPr>
          <w:rStyle w:val="Strong"/>
        </w:rPr>
        <w:t>D</w:t>
      </w:r>
      <w:r>
        <w:t xml:space="preserve"> → Compliance-heavy regulated documentation </w:t>
      </w:r>
    </w:p>
    <w:p w:rsidR="0023640D" w:rsidRDefault="0023640D" w:rsidP="0023640D">
      <w:pPr>
        <w:pStyle w:val="NormalWeb"/>
      </w:pPr>
      <w:r>
        <w:t xml:space="preserve">(Recommended for trading platforms: </w:t>
      </w:r>
      <w:r>
        <w:rPr>
          <w:rStyle w:val="Strong"/>
        </w:rPr>
        <w:t>C</w:t>
      </w:r>
      <w:r>
        <w:t>)</w:t>
      </w:r>
    </w:p>
    <w:p w:rsidR="0023640D" w:rsidRDefault="0023640D" w:rsidP="0023640D">
      <w:r>
        <w:lastRenderedPageBreak/>
        <w:object w:dxaOrig="225" w:dyaOrig="225">
          <v:shape id="_x0000_i1244" type="#_x0000_t75" style="width:20.25pt;height:17.25pt" o:ole="">
            <v:imagedata r:id="rId9" o:title=""/>
          </v:shape>
          <w:control r:id="rId23" w:name="DefaultOcxName12" w:shapeid="_x0000_i1244"/>
        </w:object>
      </w:r>
    </w:p>
    <w:p w:rsidR="0023640D" w:rsidRDefault="0023640D" w:rsidP="0023640D">
      <w:r>
        <w:t>B</w:t>
      </w:r>
    </w:p>
    <w:p w:rsidR="0023640D" w:rsidRDefault="0023640D" w:rsidP="0023640D">
      <w:pPr>
        <w:pStyle w:val="NormalWeb"/>
      </w:pPr>
      <w:r>
        <w:t>Perfect. We now have all inputs collected for the Trading Domain Test Strategy document.</w:t>
      </w:r>
    </w:p>
    <w:p w:rsidR="0023640D" w:rsidRDefault="0023640D" w:rsidP="0023640D">
      <w:pPr>
        <w:pStyle w:val="Heading1"/>
      </w:pPr>
      <w:r>
        <w:t>Selected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2377"/>
      </w:tblGrid>
      <w:tr w:rsidR="0023640D" w:rsidTr="0023640D">
        <w:trPr>
          <w:tblHeader/>
          <w:tblCellSpacing w:w="15" w:type="dxa"/>
        </w:trPr>
        <w:tc>
          <w:tcPr>
            <w:tcW w:w="0" w:type="auto"/>
            <w:vAlign w:val="center"/>
            <w:hideMark/>
          </w:tcPr>
          <w:p w:rsidR="0023640D" w:rsidRDefault="0023640D">
            <w:pPr>
              <w:jc w:val="center"/>
              <w:rPr>
                <w:b/>
                <w:bCs/>
              </w:rPr>
            </w:pPr>
            <w:r>
              <w:rPr>
                <w:b/>
                <w:bCs/>
              </w:rPr>
              <w:t>Area</w:t>
            </w:r>
          </w:p>
        </w:tc>
        <w:tc>
          <w:tcPr>
            <w:tcW w:w="0" w:type="auto"/>
            <w:vAlign w:val="center"/>
            <w:hideMark/>
          </w:tcPr>
          <w:p w:rsidR="0023640D" w:rsidRDefault="0023640D">
            <w:pPr>
              <w:jc w:val="center"/>
              <w:rPr>
                <w:b/>
                <w:bCs/>
              </w:rPr>
            </w:pPr>
            <w:r>
              <w:rPr>
                <w:b/>
                <w:bCs/>
              </w:rPr>
              <w:t>Selection</w:t>
            </w:r>
          </w:p>
        </w:tc>
      </w:tr>
      <w:tr w:rsidR="0023640D" w:rsidTr="0023640D">
        <w:trPr>
          <w:tblCellSpacing w:w="15" w:type="dxa"/>
        </w:trPr>
        <w:tc>
          <w:tcPr>
            <w:tcW w:w="0" w:type="auto"/>
            <w:vAlign w:val="center"/>
            <w:hideMark/>
          </w:tcPr>
          <w:p w:rsidR="0023640D" w:rsidRDefault="0023640D">
            <w:r>
              <w:t>Trading Domain</w:t>
            </w:r>
          </w:p>
        </w:tc>
        <w:tc>
          <w:tcPr>
            <w:tcW w:w="0" w:type="auto"/>
            <w:vAlign w:val="center"/>
            <w:hideMark/>
          </w:tcPr>
          <w:p w:rsidR="0023640D" w:rsidRDefault="0023640D">
            <w:r>
              <w:t>Equity/Stock Trading</w:t>
            </w:r>
          </w:p>
        </w:tc>
      </w:tr>
      <w:tr w:rsidR="0023640D" w:rsidTr="0023640D">
        <w:trPr>
          <w:tblCellSpacing w:w="15" w:type="dxa"/>
        </w:trPr>
        <w:tc>
          <w:tcPr>
            <w:tcW w:w="0" w:type="auto"/>
            <w:vAlign w:val="center"/>
            <w:hideMark/>
          </w:tcPr>
          <w:p w:rsidR="0023640D" w:rsidRDefault="0023640D">
            <w:r>
              <w:t>Testing Scope</w:t>
            </w:r>
          </w:p>
        </w:tc>
        <w:tc>
          <w:tcPr>
            <w:tcW w:w="0" w:type="auto"/>
            <w:vAlign w:val="center"/>
            <w:hideMark/>
          </w:tcPr>
          <w:p w:rsidR="0023640D" w:rsidRDefault="0023640D">
            <w:r>
              <w:t>Functional + API Testing</w:t>
            </w:r>
          </w:p>
        </w:tc>
      </w:tr>
      <w:tr w:rsidR="0023640D" w:rsidTr="0023640D">
        <w:trPr>
          <w:tblCellSpacing w:w="15" w:type="dxa"/>
        </w:trPr>
        <w:tc>
          <w:tcPr>
            <w:tcW w:w="0" w:type="auto"/>
            <w:vAlign w:val="center"/>
            <w:hideMark/>
          </w:tcPr>
          <w:p w:rsidR="0023640D" w:rsidRDefault="0023640D">
            <w:r>
              <w:t>Automation Tool</w:t>
            </w:r>
          </w:p>
        </w:tc>
        <w:tc>
          <w:tcPr>
            <w:tcW w:w="0" w:type="auto"/>
            <w:vAlign w:val="center"/>
            <w:hideMark/>
          </w:tcPr>
          <w:p w:rsidR="0023640D" w:rsidRDefault="0023640D">
            <w:r>
              <w:rPr>
                <w:rStyle w:val="whitespace-normal"/>
              </w:rPr>
              <w:t>Playwright</w:t>
            </w:r>
          </w:p>
        </w:tc>
      </w:tr>
      <w:tr w:rsidR="0023640D" w:rsidTr="0023640D">
        <w:trPr>
          <w:tblCellSpacing w:w="15" w:type="dxa"/>
        </w:trPr>
        <w:tc>
          <w:tcPr>
            <w:tcW w:w="0" w:type="auto"/>
            <w:vAlign w:val="center"/>
            <w:hideMark/>
          </w:tcPr>
          <w:p w:rsidR="0023640D" w:rsidRDefault="0023640D">
            <w:r>
              <w:t>Environment Model</w:t>
            </w:r>
          </w:p>
        </w:tc>
        <w:tc>
          <w:tcPr>
            <w:tcW w:w="0" w:type="auto"/>
            <w:vAlign w:val="center"/>
            <w:hideMark/>
          </w:tcPr>
          <w:p w:rsidR="0023640D" w:rsidRDefault="0023640D">
            <w:r>
              <w:t>QA + UAT + Pre-Prod</w:t>
            </w:r>
          </w:p>
        </w:tc>
      </w:tr>
      <w:tr w:rsidR="0023640D" w:rsidTr="0023640D">
        <w:trPr>
          <w:tblCellSpacing w:w="15" w:type="dxa"/>
        </w:trPr>
        <w:tc>
          <w:tcPr>
            <w:tcW w:w="0" w:type="auto"/>
            <w:vAlign w:val="center"/>
            <w:hideMark/>
          </w:tcPr>
          <w:p w:rsidR="0023640D" w:rsidRDefault="0023640D">
            <w:r>
              <w:t>Document Detail Level</w:t>
            </w:r>
          </w:p>
        </w:tc>
        <w:tc>
          <w:tcPr>
            <w:tcW w:w="0" w:type="auto"/>
            <w:vAlign w:val="center"/>
            <w:hideMark/>
          </w:tcPr>
          <w:p w:rsidR="0023640D" w:rsidRDefault="0023640D">
            <w:r>
              <w:t>Mid-Level QA Strategy</w:t>
            </w:r>
          </w:p>
        </w:tc>
      </w:tr>
    </w:tbl>
    <w:p w:rsidR="0023640D" w:rsidRDefault="0023640D" w:rsidP="0023640D">
      <w:r>
        <w:pict>
          <v:rect id="_x0000_i1091" style="width:0;height:1.5pt" o:hralign="center" o:hrstd="t" o:hr="t" fillcolor="#a0a0a0" stroked="f"/>
        </w:pict>
      </w:r>
    </w:p>
    <w:p w:rsidR="0023640D" w:rsidRDefault="0023640D" w:rsidP="0023640D">
      <w:pPr>
        <w:pStyle w:val="NormalWeb"/>
      </w:pPr>
      <w:r>
        <w:t>The document will include sections like:</w:t>
      </w:r>
    </w:p>
    <w:p w:rsidR="0023640D" w:rsidRDefault="0023640D" w:rsidP="0023640D">
      <w:pPr>
        <w:numPr>
          <w:ilvl w:val="0"/>
          <w:numId w:val="62"/>
        </w:numPr>
        <w:spacing w:before="100" w:beforeAutospacing="1" w:after="100" w:afterAutospacing="1" w:line="240" w:lineRule="auto"/>
      </w:pPr>
      <w:r>
        <w:t xml:space="preserve">Scope </w:t>
      </w:r>
    </w:p>
    <w:p w:rsidR="0023640D" w:rsidRDefault="0023640D" w:rsidP="0023640D">
      <w:pPr>
        <w:numPr>
          <w:ilvl w:val="0"/>
          <w:numId w:val="62"/>
        </w:numPr>
        <w:spacing w:before="100" w:beforeAutospacing="1" w:after="100" w:afterAutospacing="1" w:line="240" w:lineRule="auto"/>
      </w:pPr>
      <w:r>
        <w:t xml:space="preserve">Objectives </w:t>
      </w:r>
    </w:p>
    <w:p w:rsidR="0023640D" w:rsidRDefault="0023640D" w:rsidP="0023640D">
      <w:pPr>
        <w:numPr>
          <w:ilvl w:val="0"/>
          <w:numId w:val="62"/>
        </w:numPr>
        <w:spacing w:before="100" w:beforeAutospacing="1" w:after="100" w:afterAutospacing="1" w:line="240" w:lineRule="auto"/>
      </w:pPr>
      <w:r>
        <w:t xml:space="preserve">Test approach </w:t>
      </w:r>
    </w:p>
    <w:p w:rsidR="0023640D" w:rsidRDefault="0023640D" w:rsidP="0023640D">
      <w:pPr>
        <w:numPr>
          <w:ilvl w:val="0"/>
          <w:numId w:val="62"/>
        </w:numPr>
        <w:spacing w:before="100" w:beforeAutospacing="1" w:after="100" w:afterAutospacing="1" w:line="240" w:lineRule="auto"/>
      </w:pPr>
      <w:r>
        <w:t xml:space="preserve">Trading workflows </w:t>
      </w:r>
    </w:p>
    <w:p w:rsidR="0023640D" w:rsidRDefault="0023640D" w:rsidP="0023640D">
      <w:pPr>
        <w:numPr>
          <w:ilvl w:val="0"/>
          <w:numId w:val="62"/>
        </w:numPr>
        <w:spacing w:before="100" w:beforeAutospacing="1" w:after="100" w:afterAutospacing="1" w:line="240" w:lineRule="auto"/>
      </w:pPr>
      <w:r>
        <w:t xml:space="preserve">UI/API strategy </w:t>
      </w:r>
    </w:p>
    <w:p w:rsidR="0023640D" w:rsidRDefault="0023640D" w:rsidP="0023640D">
      <w:pPr>
        <w:numPr>
          <w:ilvl w:val="0"/>
          <w:numId w:val="62"/>
        </w:numPr>
        <w:spacing w:before="100" w:beforeAutospacing="1" w:after="100" w:afterAutospacing="1" w:line="240" w:lineRule="auto"/>
      </w:pPr>
      <w:r>
        <w:t xml:space="preserve">Automation strategy </w:t>
      </w:r>
    </w:p>
    <w:p w:rsidR="0023640D" w:rsidRDefault="0023640D" w:rsidP="0023640D">
      <w:pPr>
        <w:numPr>
          <w:ilvl w:val="0"/>
          <w:numId w:val="62"/>
        </w:numPr>
        <w:spacing w:before="100" w:beforeAutospacing="1" w:after="100" w:afterAutospacing="1" w:line="240" w:lineRule="auto"/>
      </w:pPr>
      <w:r>
        <w:t xml:space="preserve">Environment strategy </w:t>
      </w:r>
    </w:p>
    <w:p w:rsidR="0023640D" w:rsidRDefault="0023640D" w:rsidP="0023640D">
      <w:pPr>
        <w:numPr>
          <w:ilvl w:val="0"/>
          <w:numId w:val="62"/>
        </w:numPr>
        <w:spacing w:before="100" w:beforeAutospacing="1" w:after="100" w:afterAutospacing="1" w:line="240" w:lineRule="auto"/>
      </w:pPr>
      <w:r>
        <w:t xml:space="preserve">Test data handling </w:t>
      </w:r>
    </w:p>
    <w:p w:rsidR="0023640D" w:rsidRDefault="0023640D" w:rsidP="0023640D">
      <w:pPr>
        <w:numPr>
          <w:ilvl w:val="0"/>
          <w:numId w:val="62"/>
        </w:numPr>
        <w:spacing w:before="100" w:beforeAutospacing="1" w:after="100" w:afterAutospacing="1" w:line="240" w:lineRule="auto"/>
      </w:pPr>
      <w:r>
        <w:t xml:space="preserve">Entry/exit criteria </w:t>
      </w:r>
    </w:p>
    <w:p w:rsidR="0023640D" w:rsidRDefault="0023640D" w:rsidP="0023640D">
      <w:pPr>
        <w:numPr>
          <w:ilvl w:val="0"/>
          <w:numId w:val="62"/>
        </w:numPr>
        <w:spacing w:before="100" w:beforeAutospacing="1" w:after="100" w:afterAutospacing="1" w:line="240" w:lineRule="auto"/>
      </w:pPr>
      <w:r>
        <w:t xml:space="preserve">Defect management </w:t>
      </w:r>
    </w:p>
    <w:p w:rsidR="0023640D" w:rsidRDefault="0023640D" w:rsidP="0023640D">
      <w:pPr>
        <w:numPr>
          <w:ilvl w:val="0"/>
          <w:numId w:val="62"/>
        </w:numPr>
        <w:spacing w:before="100" w:beforeAutospacing="1" w:after="100" w:afterAutospacing="1" w:line="240" w:lineRule="auto"/>
      </w:pPr>
      <w:r>
        <w:t xml:space="preserve">Risks &amp; mitigations </w:t>
      </w:r>
    </w:p>
    <w:p w:rsidR="0023640D" w:rsidRDefault="0023640D" w:rsidP="0023640D">
      <w:pPr>
        <w:numPr>
          <w:ilvl w:val="0"/>
          <w:numId w:val="62"/>
        </w:numPr>
        <w:spacing w:before="100" w:beforeAutospacing="1" w:after="100" w:afterAutospacing="1" w:line="240" w:lineRule="auto"/>
      </w:pPr>
      <w:r>
        <w:t xml:space="preserve">Reporting strategy </w:t>
      </w:r>
    </w:p>
    <w:p w:rsidR="0023640D" w:rsidRDefault="0023640D" w:rsidP="0023640D">
      <w:pPr>
        <w:spacing w:after="0"/>
      </w:pPr>
      <w:r>
        <w:pict>
          <v:rect id="_x0000_i1092" style="width:0;height:1.5pt" o:hralign="center" o:hrstd="t" o:hr="t" fillcolor="#a0a0a0" stroked="f"/>
        </w:pict>
      </w:r>
    </w:p>
    <w:p w:rsidR="0023640D" w:rsidRDefault="0023640D" w:rsidP="0023640D">
      <w:pPr>
        <w:pStyle w:val="NormalWeb"/>
      </w:pPr>
      <w:r>
        <w:t>Reply with:</w:t>
      </w:r>
    </w:p>
    <w:p w:rsidR="0023640D" w:rsidRDefault="0023640D" w:rsidP="0023640D">
      <w:pPr>
        <w:numPr>
          <w:ilvl w:val="0"/>
          <w:numId w:val="63"/>
        </w:numPr>
        <w:spacing w:before="100" w:beforeAutospacing="1" w:after="100" w:afterAutospacing="1" w:line="240" w:lineRule="auto"/>
      </w:pPr>
      <w:r>
        <w:rPr>
          <w:rStyle w:val="Strong"/>
        </w:rPr>
        <w:t>“Proceed”</w:t>
      </w:r>
      <w:r>
        <w:t xml:space="preserve"> → to generate the Test Strategy document </w:t>
      </w:r>
    </w:p>
    <w:p w:rsidR="0023640D" w:rsidRDefault="0023640D" w:rsidP="0023640D">
      <w:pPr>
        <w:numPr>
          <w:ilvl w:val="0"/>
          <w:numId w:val="63"/>
        </w:numPr>
        <w:spacing w:before="100" w:beforeAutospacing="1" w:after="100" w:afterAutospacing="1" w:line="240" w:lineRule="auto"/>
      </w:pPr>
      <w:r>
        <w:t xml:space="preserve">OR tell me any modifications before generation. </w:t>
      </w:r>
    </w:p>
    <w:p w:rsidR="0023640D" w:rsidRDefault="0023640D" w:rsidP="0023640D">
      <w:pPr>
        <w:spacing w:after="0"/>
      </w:pPr>
      <w:r>
        <w:object w:dxaOrig="225" w:dyaOrig="225">
          <v:shape id="_x0000_i1243" type="#_x0000_t75" style="width:20.25pt;height:17.25pt" o:ole="">
            <v:imagedata r:id="rId9" o:title=""/>
          </v:shape>
          <w:control r:id="rId24" w:name="DefaultOcxName13" w:shapeid="_x0000_i1243"/>
        </w:object>
      </w:r>
    </w:p>
    <w:p w:rsidR="0023640D" w:rsidRDefault="0023640D" w:rsidP="0023640D">
      <w:r>
        <w:lastRenderedPageBreak/>
        <w:t>Proceed</w:t>
      </w:r>
    </w:p>
    <w:p w:rsidR="0023640D" w:rsidRDefault="0023640D" w:rsidP="0023640D">
      <w:pPr>
        <w:pStyle w:val="Heading1"/>
      </w:pPr>
      <w:r>
        <w:t>Equity/Stock Trading Platform — Test Strategy Document</w:t>
      </w:r>
    </w:p>
    <w:p w:rsidR="0023640D" w:rsidRDefault="0023640D" w:rsidP="0023640D">
      <w:pPr>
        <w:pStyle w:val="Heading2"/>
      </w:pPr>
      <w:r>
        <w:t>1. Introduction</w:t>
      </w:r>
    </w:p>
    <w:p w:rsidR="0023640D" w:rsidRDefault="0023640D" w:rsidP="0023640D">
      <w:pPr>
        <w:pStyle w:val="NormalWeb"/>
      </w:pPr>
      <w:r>
        <w:t>This document defines the testing strategy for the Equity/Stock Trading Platform application. The purpose of this strategy is to ensure the quality, reliability, stability, and correctness of trading workflows across UI and API layers before deployment to production environments.</w:t>
      </w:r>
    </w:p>
    <w:p w:rsidR="0023640D" w:rsidRDefault="0023640D" w:rsidP="0023640D">
      <w:pPr>
        <w:pStyle w:val="NormalWeb"/>
      </w:pPr>
      <w:r>
        <w:t>The strategy focuses on validating:</w:t>
      </w:r>
    </w:p>
    <w:p w:rsidR="0023640D" w:rsidRDefault="0023640D" w:rsidP="0023640D">
      <w:pPr>
        <w:numPr>
          <w:ilvl w:val="0"/>
          <w:numId w:val="64"/>
        </w:numPr>
        <w:spacing w:before="100" w:beforeAutospacing="1" w:after="100" w:afterAutospacing="1" w:line="240" w:lineRule="auto"/>
      </w:pPr>
      <w:r>
        <w:t xml:space="preserve">Order placement workflows </w:t>
      </w:r>
    </w:p>
    <w:p w:rsidR="0023640D" w:rsidRDefault="0023640D" w:rsidP="0023640D">
      <w:pPr>
        <w:numPr>
          <w:ilvl w:val="0"/>
          <w:numId w:val="64"/>
        </w:numPr>
        <w:spacing w:before="100" w:beforeAutospacing="1" w:after="100" w:afterAutospacing="1" w:line="240" w:lineRule="auto"/>
      </w:pPr>
      <w:r>
        <w:t xml:space="preserve">Portfolio management </w:t>
      </w:r>
    </w:p>
    <w:p w:rsidR="0023640D" w:rsidRDefault="0023640D" w:rsidP="0023640D">
      <w:pPr>
        <w:numPr>
          <w:ilvl w:val="0"/>
          <w:numId w:val="64"/>
        </w:numPr>
        <w:spacing w:before="100" w:beforeAutospacing="1" w:after="100" w:afterAutospacing="1" w:line="240" w:lineRule="auto"/>
      </w:pPr>
      <w:r>
        <w:t xml:space="preserve">Market data integrations </w:t>
      </w:r>
    </w:p>
    <w:p w:rsidR="0023640D" w:rsidRDefault="0023640D" w:rsidP="0023640D">
      <w:pPr>
        <w:numPr>
          <w:ilvl w:val="0"/>
          <w:numId w:val="64"/>
        </w:numPr>
        <w:spacing w:before="100" w:beforeAutospacing="1" w:after="100" w:afterAutospacing="1" w:line="240" w:lineRule="auto"/>
      </w:pPr>
      <w:r>
        <w:t xml:space="preserve">Trade execution flows </w:t>
      </w:r>
    </w:p>
    <w:p w:rsidR="0023640D" w:rsidRDefault="0023640D" w:rsidP="0023640D">
      <w:pPr>
        <w:numPr>
          <w:ilvl w:val="0"/>
          <w:numId w:val="64"/>
        </w:numPr>
        <w:spacing w:before="100" w:beforeAutospacing="1" w:after="100" w:afterAutospacing="1" w:line="240" w:lineRule="auto"/>
      </w:pPr>
      <w:r>
        <w:t xml:space="preserve">User authentication and authorization </w:t>
      </w:r>
    </w:p>
    <w:p w:rsidR="0023640D" w:rsidRDefault="0023640D" w:rsidP="0023640D">
      <w:pPr>
        <w:numPr>
          <w:ilvl w:val="0"/>
          <w:numId w:val="64"/>
        </w:numPr>
        <w:spacing w:before="100" w:beforeAutospacing="1" w:after="100" w:afterAutospacing="1" w:line="240" w:lineRule="auto"/>
      </w:pPr>
      <w:r>
        <w:t xml:space="preserve">Backend API integrations </w:t>
      </w:r>
    </w:p>
    <w:p w:rsidR="0023640D" w:rsidRDefault="0023640D" w:rsidP="0023640D">
      <w:pPr>
        <w:numPr>
          <w:ilvl w:val="0"/>
          <w:numId w:val="64"/>
        </w:numPr>
        <w:spacing w:before="100" w:beforeAutospacing="1" w:after="100" w:afterAutospacing="1" w:line="240" w:lineRule="auto"/>
      </w:pPr>
      <w:r>
        <w:t xml:space="preserve">End-to-end business scenarios </w:t>
      </w:r>
    </w:p>
    <w:p w:rsidR="0023640D" w:rsidRDefault="0023640D" w:rsidP="0023640D">
      <w:pPr>
        <w:spacing w:after="0"/>
      </w:pPr>
      <w:r>
        <w:pict>
          <v:rect id="_x0000_i1093" style="width:0;height:1.5pt" o:hralign="center" o:hrstd="t" o:hr="t" fillcolor="#a0a0a0" stroked="f"/>
        </w:pict>
      </w:r>
    </w:p>
    <w:p w:rsidR="0023640D" w:rsidRDefault="0023640D" w:rsidP="0023640D">
      <w:pPr>
        <w:pStyle w:val="Heading1"/>
      </w:pPr>
      <w:r>
        <w:t>2. Objectives</w:t>
      </w:r>
    </w:p>
    <w:p w:rsidR="0023640D" w:rsidRDefault="0023640D" w:rsidP="0023640D">
      <w:pPr>
        <w:pStyle w:val="NormalWeb"/>
      </w:pPr>
      <w:r>
        <w:t>The primary objectives of testing are:</w:t>
      </w:r>
    </w:p>
    <w:p w:rsidR="0023640D" w:rsidRDefault="0023640D" w:rsidP="0023640D">
      <w:pPr>
        <w:numPr>
          <w:ilvl w:val="0"/>
          <w:numId w:val="65"/>
        </w:numPr>
        <w:spacing w:before="100" w:beforeAutospacing="1" w:after="100" w:afterAutospacing="1" w:line="240" w:lineRule="auto"/>
      </w:pPr>
      <w:r>
        <w:t xml:space="preserve">Ensure critical trading workflows function correctly </w:t>
      </w:r>
    </w:p>
    <w:p w:rsidR="0023640D" w:rsidRDefault="0023640D" w:rsidP="0023640D">
      <w:pPr>
        <w:numPr>
          <w:ilvl w:val="0"/>
          <w:numId w:val="65"/>
        </w:numPr>
        <w:spacing w:before="100" w:beforeAutospacing="1" w:after="100" w:afterAutospacing="1" w:line="240" w:lineRule="auto"/>
      </w:pPr>
      <w:r>
        <w:t xml:space="preserve">Validate order lifecycle processing </w:t>
      </w:r>
    </w:p>
    <w:p w:rsidR="0023640D" w:rsidRDefault="0023640D" w:rsidP="0023640D">
      <w:pPr>
        <w:numPr>
          <w:ilvl w:val="0"/>
          <w:numId w:val="65"/>
        </w:numPr>
        <w:spacing w:before="100" w:beforeAutospacing="1" w:after="100" w:afterAutospacing="1" w:line="240" w:lineRule="auto"/>
      </w:pPr>
      <w:r>
        <w:t xml:space="preserve">Verify UI and API integration consistency </w:t>
      </w:r>
    </w:p>
    <w:p w:rsidR="0023640D" w:rsidRDefault="0023640D" w:rsidP="0023640D">
      <w:pPr>
        <w:numPr>
          <w:ilvl w:val="0"/>
          <w:numId w:val="65"/>
        </w:numPr>
        <w:spacing w:before="100" w:beforeAutospacing="1" w:after="100" w:afterAutospacing="1" w:line="240" w:lineRule="auto"/>
      </w:pPr>
      <w:r>
        <w:t xml:space="preserve">Reduce production defects </w:t>
      </w:r>
    </w:p>
    <w:p w:rsidR="0023640D" w:rsidRDefault="0023640D" w:rsidP="0023640D">
      <w:pPr>
        <w:numPr>
          <w:ilvl w:val="0"/>
          <w:numId w:val="65"/>
        </w:numPr>
        <w:spacing w:before="100" w:beforeAutospacing="1" w:after="100" w:afterAutospacing="1" w:line="240" w:lineRule="auto"/>
      </w:pPr>
      <w:r>
        <w:t xml:space="preserve">Ensure stable releases across QA, UAT, and Pre-Prod environments </w:t>
      </w:r>
    </w:p>
    <w:p w:rsidR="0023640D" w:rsidRDefault="0023640D" w:rsidP="0023640D">
      <w:pPr>
        <w:numPr>
          <w:ilvl w:val="0"/>
          <w:numId w:val="65"/>
        </w:numPr>
        <w:spacing w:before="100" w:beforeAutospacing="1" w:after="100" w:afterAutospacing="1" w:line="240" w:lineRule="auto"/>
      </w:pPr>
      <w:r>
        <w:t xml:space="preserve">Automate regression scenarios using </w:t>
      </w:r>
      <w:r>
        <w:rPr>
          <w:rStyle w:val="whitespace-normal"/>
        </w:rPr>
        <w:t>Playwright</w:t>
      </w:r>
      <w:r>
        <w:t xml:space="preserve"> </w:t>
      </w:r>
    </w:p>
    <w:p w:rsidR="0023640D" w:rsidRDefault="0023640D" w:rsidP="0023640D">
      <w:pPr>
        <w:numPr>
          <w:ilvl w:val="0"/>
          <w:numId w:val="65"/>
        </w:numPr>
        <w:spacing w:before="100" w:beforeAutospacing="1" w:after="100" w:afterAutospacing="1" w:line="240" w:lineRule="auto"/>
      </w:pPr>
      <w:r>
        <w:t xml:space="preserve">Improve release confidence and execution speed </w:t>
      </w:r>
    </w:p>
    <w:p w:rsidR="0023640D" w:rsidRDefault="0023640D" w:rsidP="0023640D">
      <w:pPr>
        <w:spacing w:after="0"/>
      </w:pPr>
      <w:r>
        <w:pict>
          <v:rect id="_x0000_i1094" style="width:0;height:1.5pt" o:hralign="center" o:hrstd="t" o:hr="t" fillcolor="#a0a0a0" stroked="f"/>
        </w:pict>
      </w:r>
    </w:p>
    <w:p w:rsidR="0023640D" w:rsidRDefault="0023640D" w:rsidP="0023640D">
      <w:pPr>
        <w:pStyle w:val="Heading1"/>
      </w:pPr>
      <w:r>
        <w:t>3. Scope</w:t>
      </w:r>
    </w:p>
    <w:p w:rsidR="0023640D" w:rsidRDefault="0023640D" w:rsidP="0023640D">
      <w:pPr>
        <w:pStyle w:val="Heading2"/>
      </w:pPr>
      <w:r>
        <w:t>In Scope</w:t>
      </w:r>
    </w:p>
    <w:p w:rsidR="0023640D" w:rsidRDefault="0023640D" w:rsidP="0023640D">
      <w:pPr>
        <w:pStyle w:val="Heading3"/>
      </w:pPr>
      <w:r>
        <w:t>Functional Testing</w:t>
      </w:r>
    </w:p>
    <w:p w:rsidR="0023640D" w:rsidRDefault="0023640D" w:rsidP="0023640D">
      <w:pPr>
        <w:numPr>
          <w:ilvl w:val="0"/>
          <w:numId w:val="66"/>
        </w:numPr>
        <w:spacing w:before="100" w:beforeAutospacing="1" w:after="100" w:afterAutospacing="1" w:line="240" w:lineRule="auto"/>
      </w:pPr>
      <w:r>
        <w:t xml:space="preserve">Login and authentication </w:t>
      </w:r>
    </w:p>
    <w:p w:rsidR="0023640D" w:rsidRDefault="0023640D" w:rsidP="0023640D">
      <w:pPr>
        <w:numPr>
          <w:ilvl w:val="0"/>
          <w:numId w:val="66"/>
        </w:numPr>
        <w:spacing w:before="100" w:beforeAutospacing="1" w:after="100" w:afterAutospacing="1" w:line="240" w:lineRule="auto"/>
      </w:pPr>
      <w:r>
        <w:lastRenderedPageBreak/>
        <w:t xml:space="preserve">Dashboard validation </w:t>
      </w:r>
    </w:p>
    <w:p w:rsidR="0023640D" w:rsidRDefault="0023640D" w:rsidP="0023640D">
      <w:pPr>
        <w:numPr>
          <w:ilvl w:val="0"/>
          <w:numId w:val="66"/>
        </w:numPr>
        <w:spacing w:before="100" w:beforeAutospacing="1" w:after="100" w:afterAutospacing="1" w:line="240" w:lineRule="auto"/>
      </w:pPr>
      <w:r>
        <w:t xml:space="preserve">Equity search </w:t>
      </w:r>
    </w:p>
    <w:p w:rsidR="0023640D" w:rsidRDefault="0023640D" w:rsidP="0023640D">
      <w:pPr>
        <w:numPr>
          <w:ilvl w:val="0"/>
          <w:numId w:val="66"/>
        </w:numPr>
        <w:spacing w:before="100" w:beforeAutospacing="1" w:after="100" w:afterAutospacing="1" w:line="240" w:lineRule="auto"/>
      </w:pPr>
      <w:r>
        <w:t xml:space="preserve">Buy/Sell order placement </w:t>
      </w:r>
    </w:p>
    <w:p w:rsidR="0023640D" w:rsidRDefault="0023640D" w:rsidP="0023640D">
      <w:pPr>
        <w:numPr>
          <w:ilvl w:val="0"/>
          <w:numId w:val="66"/>
        </w:numPr>
        <w:spacing w:before="100" w:beforeAutospacing="1" w:after="100" w:afterAutospacing="1" w:line="240" w:lineRule="auto"/>
      </w:pPr>
      <w:r>
        <w:t xml:space="preserve">Market order workflows </w:t>
      </w:r>
    </w:p>
    <w:p w:rsidR="0023640D" w:rsidRDefault="0023640D" w:rsidP="0023640D">
      <w:pPr>
        <w:numPr>
          <w:ilvl w:val="0"/>
          <w:numId w:val="66"/>
        </w:numPr>
        <w:spacing w:before="100" w:beforeAutospacing="1" w:after="100" w:afterAutospacing="1" w:line="240" w:lineRule="auto"/>
      </w:pPr>
      <w:r>
        <w:t xml:space="preserve">Limit order workflows </w:t>
      </w:r>
    </w:p>
    <w:p w:rsidR="0023640D" w:rsidRDefault="0023640D" w:rsidP="0023640D">
      <w:pPr>
        <w:numPr>
          <w:ilvl w:val="0"/>
          <w:numId w:val="66"/>
        </w:numPr>
        <w:spacing w:before="100" w:beforeAutospacing="1" w:after="100" w:afterAutospacing="1" w:line="240" w:lineRule="auto"/>
      </w:pPr>
      <w:r>
        <w:t xml:space="preserve">Portfolio management </w:t>
      </w:r>
    </w:p>
    <w:p w:rsidR="0023640D" w:rsidRDefault="0023640D" w:rsidP="0023640D">
      <w:pPr>
        <w:numPr>
          <w:ilvl w:val="0"/>
          <w:numId w:val="66"/>
        </w:numPr>
        <w:spacing w:before="100" w:beforeAutospacing="1" w:after="100" w:afterAutospacing="1" w:line="240" w:lineRule="auto"/>
      </w:pPr>
      <w:r>
        <w:t xml:space="preserve">Watchlist validation </w:t>
      </w:r>
    </w:p>
    <w:p w:rsidR="0023640D" w:rsidRDefault="0023640D" w:rsidP="0023640D">
      <w:pPr>
        <w:numPr>
          <w:ilvl w:val="0"/>
          <w:numId w:val="66"/>
        </w:numPr>
        <w:spacing w:before="100" w:beforeAutospacing="1" w:after="100" w:afterAutospacing="1" w:line="240" w:lineRule="auto"/>
      </w:pPr>
      <w:r>
        <w:t xml:space="preserve">Trade history validation </w:t>
      </w:r>
    </w:p>
    <w:p w:rsidR="0023640D" w:rsidRDefault="0023640D" w:rsidP="0023640D">
      <w:pPr>
        <w:numPr>
          <w:ilvl w:val="0"/>
          <w:numId w:val="66"/>
        </w:numPr>
        <w:spacing w:before="100" w:beforeAutospacing="1" w:after="100" w:afterAutospacing="1" w:line="240" w:lineRule="auto"/>
      </w:pPr>
      <w:r>
        <w:t xml:space="preserve">Order cancellation/modification </w:t>
      </w:r>
    </w:p>
    <w:p w:rsidR="0023640D" w:rsidRDefault="0023640D" w:rsidP="0023640D">
      <w:pPr>
        <w:numPr>
          <w:ilvl w:val="0"/>
          <w:numId w:val="66"/>
        </w:numPr>
        <w:spacing w:before="100" w:beforeAutospacing="1" w:after="100" w:afterAutospacing="1" w:line="240" w:lineRule="auto"/>
      </w:pPr>
      <w:r>
        <w:t xml:space="preserve">Notification validation </w:t>
      </w:r>
    </w:p>
    <w:p w:rsidR="0023640D" w:rsidRDefault="0023640D" w:rsidP="0023640D">
      <w:pPr>
        <w:pStyle w:val="Heading3"/>
      </w:pPr>
      <w:r>
        <w:t>API Testing</w:t>
      </w:r>
    </w:p>
    <w:p w:rsidR="0023640D" w:rsidRDefault="0023640D" w:rsidP="0023640D">
      <w:pPr>
        <w:numPr>
          <w:ilvl w:val="0"/>
          <w:numId w:val="67"/>
        </w:numPr>
        <w:spacing w:before="100" w:beforeAutospacing="1" w:after="100" w:afterAutospacing="1" w:line="240" w:lineRule="auto"/>
      </w:pPr>
      <w:r>
        <w:t xml:space="preserve">Authentication APIs </w:t>
      </w:r>
    </w:p>
    <w:p w:rsidR="0023640D" w:rsidRDefault="0023640D" w:rsidP="0023640D">
      <w:pPr>
        <w:numPr>
          <w:ilvl w:val="0"/>
          <w:numId w:val="67"/>
        </w:numPr>
        <w:spacing w:before="100" w:beforeAutospacing="1" w:after="100" w:afterAutospacing="1" w:line="240" w:lineRule="auto"/>
      </w:pPr>
      <w:r>
        <w:t xml:space="preserve">Order APIs </w:t>
      </w:r>
    </w:p>
    <w:p w:rsidR="0023640D" w:rsidRDefault="0023640D" w:rsidP="0023640D">
      <w:pPr>
        <w:numPr>
          <w:ilvl w:val="0"/>
          <w:numId w:val="67"/>
        </w:numPr>
        <w:spacing w:before="100" w:beforeAutospacing="1" w:after="100" w:afterAutospacing="1" w:line="240" w:lineRule="auto"/>
      </w:pPr>
      <w:r>
        <w:t xml:space="preserve">Portfolio APIs </w:t>
      </w:r>
    </w:p>
    <w:p w:rsidR="0023640D" w:rsidRDefault="0023640D" w:rsidP="0023640D">
      <w:pPr>
        <w:numPr>
          <w:ilvl w:val="0"/>
          <w:numId w:val="67"/>
        </w:numPr>
        <w:spacing w:before="100" w:beforeAutospacing="1" w:after="100" w:afterAutospacing="1" w:line="240" w:lineRule="auto"/>
      </w:pPr>
      <w:r>
        <w:t xml:space="preserve">Market data APIs </w:t>
      </w:r>
    </w:p>
    <w:p w:rsidR="0023640D" w:rsidRDefault="0023640D" w:rsidP="0023640D">
      <w:pPr>
        <w:numPr>
          <w:ilvl w:val="0"/>
          <w:numId w:val="67"/>
        </w:numPr>
        <w:spacing w:before="100" w:beforeAutospacing="1" w:after="100" w:afterAutospacing="1" w:line="240" w:lineRule="auto"/>
      </w:pPr>
      <w:r>
        <w:t xml:space="preserve">User profile APIs </w:t>
      </w:r>
    </w:p>
    <w:p w:rsidR="0023640D" w:rsidRDefault="0023640D" w:rsidP="0023640D">
      <w:pPr>
        <w:pStyle w:val="Heading3"/>
      </w:pPr>
      <w:r>
        <w:t>Automation Testing</w:t>
      </w:r>
    </w:p>
    <w:p w:rsidR="0023640D" w:rsidRDefault="0023640D" w:rsidP="0023640D">
      <w:pPr>
        <w:numPr>
          <w:ilvl w:val="0"/>
          <w:numId w:val="68"/>
        </w:numPr>
        <w:spacing w:before="100" w:beforeAutospacing="1" w:after="100" w:afterAutospacing="1" w:line="240" w:lineRule="auto"/>
      </w:pPr>
      <w:r>
        <w:t xml:space="preserve">UI automation using Playwright </w:t>
      </w:r>
    </w:p>
    <w:p w:rsidR="0023640D" w:rsidRDefault="0023640D" w:rsidP="0023640D">
      <w:pPr>
        <w:numPr>
          <w:ilvl w:val="0"/>
          <w:numId w:val="68"/>
        </w:numPr>
        <w:spacing w:before="100" w:beforeAutospacing="1" w:after="100" w:afterAutospacing="1" w:line="240" w:lineRule="auto"/>
      </w:pPr>
      <w:r>
        <w:t xml:space="preserve">API automation </w:t>
      </w:r>
    </w:p>
    <w:p w:rsidR="0023640D" w:rsidRDefault="0023640D" w:rsidP="0023640D">
      <w:pPr>
        <w:numPr>
          <w:ilvl w:val="0"/>
          <w:numId w:val="68"/>
        </w:numPr>
        <w:spacing w:before="100" w:beforeAutospacing="1" w:after="100" w:afterAutospacing="1" w:line="240" w:lineRule="auto"/>
      </w:pPr>
      <w:r>
        <w:t xml:space="preserve">Regression suite execution </w:t>
      </w:r>
    </w:p>
    <w:p w:rsidR="0023640D" w:rsidRDefault="0023640D" w:rsidP="0023640D">
      <w:pPr>
        <w:numPr>
          <w:ilvl w:val="0"/>
          <w:numId w:val="68"/>
        </w:numPr>
        <w:spacing w:before="100" w:beforeAutospacing="1" w:after="100" w:afterAutospacing="1" w:line="240" w:lineRule="auto"/>
      </w:pPr>
      <w:r>
        <w:t xml:space="preserve">Cross-browser validation </w:t>
      </w:r>
    </w:p>
    <w:p w:rsidR="0023640D" w:rsidRDefault="0023640D" w:rsidP="0023640D">
      <w:pPr>
        <w:spacing w:after="0"/>
      </w:pPr>
      <w:r>
        <w:pict>
          <v:rect id="_x0000_i1095" style="width:0;height:1.5pt" o:hralign="center" o:hrstd="t" o:hr="t" fillcolor="#a0a0a0" stroked="f"/>
        </w:pict>
      </w:r>
    </w:p>
    <w:p w:rsidR="0023640D" w:rsidRDefault="0023640D" w:rsidP="0023640D">
      <w:pPr>
        <w:pStyle w:val="Heading2"/>
      </w:pPr>
      <w:r>
        <w:t>Out of Scope</w:t>
      </w:r>
    </w:p>
    <w:p w:rsidR="0023640D" w:rsidRDefault="0023640D" w:rsidP="0023640D">
      <w:pPr>
        <w:numPr>
          <w:ilvl w:val="0"/>
          <w:numId w:val="69"/>
        </w:numPr>
        <w:spacing w:before="100" w:beforeAutospacing="1" w:after="100" w:afterAutospacing="1" w:line="240" w:lineRule="auto"/>
      </w:pPr>
      <w:r>
        <w:t xml:space="preserve">Production performance benchmarking </w:t>
      </w:r>
    </w:p>
    <w:p w:rsidR="0023640D" w:rsidRDefault="0023640D" w:rsidP="0023640D">
      <w:pPr>
        <w:numPr>
          <w:ilvl w:val="0"/>
          <w:numId w:val="69"/>
        </w:numPr>
        <w:spacing w:before="100" w:beforeAutospacing="1" w:after="100" w:afterAutospacing="1" w:line="240" w:lineRule="auto"/>
      </w:pPr>
      <w:r>
        <w:t xml:space="preserve">Security penetration testing </w:t>
      </w:r>
    </w:p>
    <w:p w:rsidR="0023640D" w:rsidRDefault="0023640D" w:rsidP="0023640D">
      <w:pPr>
        <w:numPr>
          <w:ilvl w:val="0"/>
          <w:numId w:val="69"/>
        </w:numPr>
        <w:spacing w:before="100" w:beforeAutospacing="1" w:after="100" w:afterAutospacing="1" w:line="240" w:lineRule="auto"/>
      </w:pPr>
      <w:r>
        <w:t xml:space="preserve">Disaster recovery validation </w:t>
      </w:r>
    </w:p>
    <w:p w:rsidR="0023640D" w:rsidRDefault="0023640D" w:rsidP="0023640D">
      <w:pPr>
        <w:numPr>
          <w:ilvl w:val="0"/>
          <w:numId w:val="69"/>
        </w:numPr>
        <w:spacing w:before="100" w:beforeAutospacing="1" w:after="100" w:afterAutospacing="1" w:line="240" w:lineRule="auto"/>
      </w:pPr>
      <w:r>
        <w:t xml:space="preserve">Exchange-side infrastructure testing </w:t>
      </w:r>
    </w:p>
    <w:p w:rsidR="0023640D" w:rsidRDefault="0023640D" w:rsidP="0023640D">
      <w:pPr>
        <w:numPr>
          <w:ilvl w:val="0"/>
          <w:numId w:val="69"/>
        </w:numPr>
        <w:spacing w:before="100" w:beforeAutospacing="1" w:after="100" w:afterAutospacing="1" w:line="240" w:lineRule="auto"/>
      </w:pPr>
      <w:r>
        <w:t xml:space="preserve">Third-party vendor certification testing </w:t>
      </w:r>
    </w:p>
    <w:p w:rsidR="0023640D" w:rsidRDefault="0023640D" w:rsidP="0023640D">
      <w:pPr>
        <w:spacing w:after="0"/>
      </w:pPr>
      <w:r>
        <w:pict>
          <v:rect id="_x0000_i1096" style="width:0;height:1.5pt" o:hralign="center" o:hrstd="t" o:hr="t" fillcolor="#a0a0a0" stroked="f"/>
        </w:pict>
      </w:r>
    </w:p>
    <w:p w:rsidR="0023640D" w:rsidRDefault="0023640D" w:rsidP="0023640D">
      <w:pPr>
        <w:pStyle w:val="Heading1"/>
      </w:pPr>
      <w:r>
        <w:t>4. Test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6102"/>
      </w:tblGrid>
      <w:tr w:rsidR="0023640D" w:rsidTr="0023640D">
        <w:trPr>
          <w:tblHeader/>
          <w:tblCellSpacing w:w="15" w:type="dxa"/>
        </w:trPr>
        <w:tc>
          <w:tcPr>
            <w:tcW w:w="0" w:type="auto"/>
            <w:vAlign w:val="center"/>
            <w:hideMark/>
          </w:tcPr>
          <w:p w:rsidR="0023640D" w:rsidRDefault="0023640D">
            <w:pPr>
              <w:jc w:val="center"/>
              <w:rPr>
                <w:b/>
                <w:bCs/>
              </w:rPr>
            </w:pPr>
            <w:r>
              <w:rPr>
                <w:b/>
                <w:bCs/>
              </w:rPr>
              <w:t>Test Level</w:t>
            </w:r>
          </w:p>
        </w:tc>
        <w:tc>
          <w:tcPr>
            <w:tcW w:w="0" w:type="auto"/>
            <w:vAlign w:val="center"/>
            <w:hideMark/>
          </w:tcPr>
          <w:p w:rsidR="0023640D" w:rsidRDefault="0023640D">
            <w:pPr>
              <w:jc w:val="center"/>
              <w:rPr>
                <w:b/>
                <w:bCs/>
              </w:rPr>
            </w:pPr>
            <w:r>
              <w:rPr>
                <w:b/>
                <w:bCs/>
              </w:rPr>
              <w:t>Description</w:t>
            </w:r>
          </w:p>
        </w:tc>
      </w:tr>
      <w:tr w:rsidR="0023640D" w:rsidTr="0023640D">
        <w:trPr>
          <w:tblCellSpacing w:w="15" w:type="dxa"/>
        </w:trPr>
        <w:tc>
          <w:tcPr>
            <w:tcW w:w="0" w:type="auto"/>
            <w:vAlign w:val="center"/>
            <w:hideMark/>
          </w:tcPr>
          <w:p w:rsidR="0023640D" w:rsidRDefault="0023640D">
            <w:r>
              <w:t>Smoke Testing</w:t>
            </w:r>
          </w:p>
        </w:tc>
        <w:tc>
          <w:tcPr>
            <w:tcW w:w="0" w:type="auto"/>
            <w:vAlign w:val="center"/>
            <w:hideMark/>
          </w:tcPr>
          <w:p w:rsidR="0023640D" w:rsidRDefault="0023640D">
            <w:r>
              <w:t>Validate application stability after deployment</w:t>
            </w:r>
          </w:p>
        </w:tc>
      </w:tr>
      <w:tr w:rsidR="0023640D" w:rsidTr="0023640D">
        <w:trPr>
          <w:tblCellSpacing w:w="15" w:type="dxa"/>
        </w:trPr>
        <w:tc>
          <w:tcPr>
            <w:tcW w:w="0" w:type="auto"/>
            <w:vAlign w:val="center"/>
            <w:hideMark/>
          </w:tcPr>
          <w:p w:rsidR="0023640D" w:rsidRDefault="0023640D">
            <w:r>
              <w:t>Functional Testing</w:t>
            </w:r>
          </w:p>
        </w:tc>
        <w:tc>
          <w:tcPr>
            <w:tcW w:w="0" w:type="auto"/>
            <w:vAlign w:val="center"/>
            <w:hideMark/>
          </w:tcPr>
          <w:p w:rsidR="0023640D" w:rsidRDefault="0023640D">
            <w:r>
              <w:t>Validate business workflows</w:t>
            </w:r>
          </w:p>
        </w:tc>
      </w:tr>
      <w:tr w:rsidR="0023640D" w:rsidTr="0023640D">
        <w:trPr>
          <w:tblCellSpacing w:w="15" w:type="dxa"/>
        </w:trPr>
        <w:tc>
          <w:tcPr>
            <w:tcW w:w="0" w:type="auto"/>
            <w:vAlign w:val="center"/>
            <w:hideMark/>
          </w:tcPr>
          <w:p w:rsidR="0023640D" w:rsidRDefault="0023640D">
            <w:r>
              <w:lastRenderedPageBreak/>
              <w:t>Integration Testing</w:t>
            </w:r>
          </w:p>
        </w:tc>
        <w:tc>
          <w:tcPr>
            <w:tcW w:w="0" w:type="auto"/>
            <w:vAlign w:val="center"/>
            <w:hideMark/>
          </w:tcPr>
          <w:p w:rsidR="0023640D" w:rsidRDefault="0023640D">
            <w:r>
              <w:t>Validate communication between UI, APIs, and backend services</w:t>
            </w:r>
          </w:p>
        </w:tc>
      </w:tr>
      <w:tr w:rsidR="0023640D" w:rsidTr="0023640D">
        <w:trPr>
          <w:tblCellSpacing w:w="15" w:type="dxa"/>
        </w:trPr>
        <w:tc>
          <w:tcPr>
            <w:tcW w:w="0" w:type="auto"/>
            <w:vAlign w:val="center"/>
            <w:hideMark/>
          </w:tcPr>
          <w:p w:rsidR="0023640D" w:rsidRDefault="0023640D">
            <w:r>
              <w:t>Regression Testing</w:t>
            </w:r>
          </w:p>
        </w:tc>
        <w:tc>
          <w:tcPr>
            <w:tcW w:w="0" w:type="auto"/>
            <w:vAlign w:val="center"/>
            <w:hideMark/>
          </w:tcPr>
          <w:p w:rsidR="0023640D" w:rsidRDefault="0023640D">
            <w:r>
              <w:t>Ensure existing functionality remains unaffected</w:t>
            </w:r>
          </w:p>
        </w:tc>
      </w:tr>
      <w:tr w:rsidR="0023640D" w:rsidTr="0023640D">
        <w:trPr>
          <w:tblCellSpacing w:w="15" w:type="dxa"/>
        </w:trPr>
        <w:tc>
          <w:tcPr>
            <w:tcW w:w="0" w:type="auto"/>
            <w:vAlign w:val="center"/>
            <w:hideMark/>
          </w:tcPr>
          <w:p w:rsidR="0023640D" w:rsidRDefault="0023640D">
            <w:r>
              <w:t>API Testing</w:t>
            </w:r>
          </w:p>
        </w:tc>
        <w:tc>
          <w:tcPr>
            <w:tcW w:w="0" w:type="auto"/>
            <w:vAlign w:val="center"/>
            <w:hideMark/>
          </w:tcPr>
          <w:p w:rsidR="0023640D" w:rsidRDefault="0023640D">
            <w:r>
              <w:t>Validate request/response contracts and business logic</w:t>
            </w:r>
          </w:p>
        </w:tc>
      </w:tr>
      <w:tr w:rsidR="0023640D" w:rsidTr="0023640D">
        <w:trPr>
          <w:tblCellSpacing w:w="15" w:type="dxa"/>
        </w:trPr>
        <w:tc>
          <w:tcPr>
            <w:tcW w:w="0" w:type="auto"/>
            <w:vAlign w:val="center"/>
            <w:hideMark/>
          </w:tcPr>
          <w:p w:rsidR="0023640D" w:rsidRDefault="0023640D">
            <w:r>
              <w:t>UAT Support</w:t>
            </w:r>
          </w:p>
        </w:tc>
        <w:tc>
          <w:tcPr>
            <w:tcW w:w="0" w:type="auto"/>
            <w:vAlign w:val="center"/>
            <w:hideMark/>
          </w:tcPr>
          <w:p w:rsidR="0023640D" w:rsidRDefault="0023640D">
            <w:r>
              <w:t>Assist business users during UAT execution</w:t>
            </w:r>
          </w:p>
        </w:tc>
      </w:tr>
    </w:tbl>
    <w:p w:rsidR="0023640D" w:rsidRDefault="0023640D" w:rsidP="0023640D">
      <w:r>
        <w:pict>
          <v:rect id="_x0000_i1097" style="width:0;height:1.5pt" o:hralign="center" o:hrstd="t" o:hr="t" fillcolor="#a0a0a0" stroked="f"/>
        </w:pict>
      </w:r>
    </w:p>
    <w:p w:rsidR="0023640D" w:rsidRDefault="0023640D" w:rsidP="0023640D">
      <w:pPr>
        <w:pStyle w:val="Heading1"/>
      </w:pPr>
      <w:r>
        <w:t>5. Test Types</w:t>
      </w:r>
    </w:p>
    <w:p w:rsidR="0023640D" w:rsidRDefault="0023640D" w:rsidP="0023640D">
      <w:pPr>
        <w:pStyle w:val="Heading2"/>
      </w:pPr>
      <w:r>
        <w:t>UI Testing</w:t>
      </w:r>
    </w:p>
    <w:p w:rsidR="0023640D" w:rsidRDefault="0023640D" w:rsidP="0023640D">
      <w:pPr>
        <w:pStyle w:val="NormalWeb"/>
      </w:pPr>
      <w:r>
        <w:t>Validation of:</w:t>
      </w:r>
    </w:p>
    <w:p w:rsidR="0023640D" w:rsidRDefault="0023640D" w:rsidP="0023640D">
      <w:pPr>
        <w:numPr>
          <w:ilvl w:val="0"/>
          <w:numId w:val="70"/>
        </w:numPr>
        <w:spacing w:before="100" w:beforeAutospacing="1" w:after="100" w:afterAutospacing="1" w:line="240" w:lineRule="auto"/>
      </w:pPr>
      <w:r>
        <w:t xml:space="preserve">User workflows </w:t>
      </w:r>
    </w:p>
    <w:p w:rsidR="0023640D" w:rsidRDefault="0023640D" w:rsidP="0023640D">
      <w:pPr>
        <w:numPr>
          <w:ilvl w:val="0"/>
          <w:numId w:val="70"/>
        </w:numPr>
        <w:spacing w:before="100" w:beforeAutospacing="1" w:after="100" w:afterAutospacing="1" w:line="240" w:lineRule="auto"/>
      </w:pPr>
      <w:r>
        <w:t xml:space="preserve">UI behavior </w:t>
      </w:r>
    </w:p>
    <w:p w:rsidR="0023640D" w:rsidRDefault="0023640D" w:rsidP="0023640D">
      <w:pPr>
        <w:numPr>
          <w:ilvl w:val="0"/>
          <w:numId w:val="70"/>
        </w:numPr>
        <w:spacing w:before="100" w:beforeAutospacing="1" w:after="100" w:afterAutospacing="1" w:line="240" w:lineRule="auto"/>
      </w:pPr>
      <w:r>
        <w:t xml:space="preserve">Navigation </w:t>
      </w:r>
    </w:p>
    <w:p w:rsidR="0023640D" w:rsidRDefault="0023640D" w:rsidP="0023640D">
      <w:pPr>
        <w:numPr>
          <w:ilvl w:val="0"/>
          <w:numId w:val="70"/>
        </w:numPr>
        <w:spacing w:before="100" w:beforeAutospacing="1" w:after="100" w:afterAutospacing="1" w:line="240" w:lineRule="auto"/>
      </w:pPr>
      <w:r>
        <w:t xml:space="preserve">Form validation </w:t>
      </w:r>
    </w:p>
    <w:p w:rsidR="0023640D" w:rsidRDefault="0023640D" w:rsidP="0023640D">
      <w:pPr>
        <w:numPr>
          <w:ilvl w:val="0"/>
          <w:numId w:val="70"/>
        </w:numPr>
        <w:spacing w:before="100" w:beforeAutospacing="1" w:after="100" w:afterAutospacing="1" w:line="240" w:lineRule="auto"/>
      </w:pPr>
      <w:r>
        <w:t xml:space="preserve">Trading screens </w:t>
      </w:r>
    </w:p>
    <w:p w:rsidR="0023640D" w:rsidRDefault="0023640D" w:rsidP="0023640D">
      <w:pPr>
        <w:numPr>
          <w:ilvl w:val="0"/>
          <w:numId w:val="70"/>
        </w:numPr>
        <w:spacing w:before="100" w:beforeAutospacing="1" w:after="100" w:afterAutospacing="1" w:line="240" w:lineRule="auto"/>
      </w:pPr>
      <w:r>
        <w:t xml:space="preserve">Error handling </w:t>
      </w:r>
    </w:p>
    <w:p w:rsidR="0023640D" w:rsidRDefault="0023640D" w:rsidP="0023640D">
      <w:pPr>
        <w:spacing w:after="0"/>
      </w:pPr>
      <w:r>
        <w:pict>
          <v:rect id="_x0000_i1098" style="width:0;height:1.5pt" o:hralign="center" o:hrstd="t" o:hr="t" fillcolor="#a0a0a0" stroked="f"/>
        </w:pict>
      </w:r>
    </w:p>
    <w:p w:rsidR="0023640D" w:rsidRDefault="0023640D" w:rsidP="0023640D">
      <w:pPr>
        <w:pStyle w:val="Heading2"/>
      </w:pPr>
      <w:r>
        <w:t>API Testing</w:t>
      </w:r>
    </w:p>
    <w:p w:rsidR="0023640D" w:rsidRDefault="0023640D" w:rsidP="0023640D">
      <w:pPr>
        <w:pStyle w:val="NormalWeb"/>
      </w:pPr>
      <w:r>
        <w:t>Validation of:</w:t>
      </w:r>
    </w:p>
    <w:p w:rsidR="0023640D" w:rsidRDefault="0023640D" w:rsidP="0023640D">
      <w:pPr>
        <w:numPr>
          <w:ilvl w:val="0"/>
          <w:numId w:val="71"/>
        </w:numPr>
        <w:spacing w:before="100" w:beforeAutospacing="1" w:after="100" w:afterAutospacing="1" w:line="240" w:lineRule="auto"/>
      </w:pPr>
      <w:r>
        <w:t xml:space="preserve">Response status codes </w:t>
      </w:r>
    </w:p>
    <w:p w:rsidR="0023640D" w:rsidRDefault="0023640D" w:rsidP="0023640D">
      <w:pPr>
        <w:numPr>
          <w:ilvl w:val="0"/>
          <w:numId w:val="71"/>
        </w:numPr>
        <w:spacing w:before="100" w:beforeAutospacing="1" w:after="100" w:afterAutospacing="1" w:line="240" w:lineRule="auto"/>
      </w:pPr>
      <w:r>
        <w:t xml:space="preserve">Payload validation </w:t>
      </w:r>
    </w:p>
    <w:p w:rsidR="0023640D" w:rsidRDefault="0023640D" w:rsidP="0023640D">
      <w:pPr>
        <w:numPr>
          <w:ilvl w:val="0"/>
          <w:numId w:val="71"/>
        </w:numPr>
        <w:spacing w:before="100" w:beforeAutospacing="1" w:after="100" w:afterAutospacing="1" w:line="240" w:lineRule="auto"/>
      </w:pPr>
      <w:r>
        <w:t xml:space="preserve">Business rule validation </w:t>
      </w:r>
    </w:p>
    <w:p w:rsidR="0023640D" w:rsidRDefault="0023640D" w:rsidP="0023640D">
      <w:pPr>
        <w:numPr>
          <w:ilvl w:val="0"/>
          <w:numId w:val="71"/>
        </w:numPr>
        <w:spacing w:before="100" w:beforeAutospacing="1" w:after="100" w:afterAutospacing="1" w:line="240" w:lineRule="auto"/>
      </w:pPr>
      <w:r>
        <w:t xml:space="preserve">Authentication tokens </w:t>
      </w:r>
    </w:p>
    <w:p w:rsidR="0023640D" w:rsidRDefault="0023640D" w:rsidP="0023640D">
      <w:pPr>
        <w:numPr>
          <w:ilvl w:val="0"/>
          <w:numId w:val="71"/>
        </w:numPr>
        <w:spacing w:before="100" w:beforeAutospacing="1" w:after="100" w:afterAutospacing="1" w:line="240" w:lineRule="auto"/>
      </w:pPr>
      <w:r>
        <w:t xml:space="preserve">Error responses </w:t>
      </w:r>
    </w:p>
    <w:p w:rsidR="0023640D" w:rsidRDefault="0023640D" w:rsidP="0023640D">
      <w:pPr>
        <w:numPr>
          <w:ilvl w:val="0"/>
          <w:numId w:val="71"/>
        </w:numPr>
        <w:spacing w:before="100" w:beforeAutospacing="1" w:after="100" w:afterAutospacing="1" w:line="240" w:lineRule="auto"/>
      </w:pPr>
      <w:r>
        <w:t xml:space="preserve">Data consistency </w:t>
      </w:r>
    </w:p>
    <w:p w:rsidR="0023640D" w:rsidRDefault="0023640D" w:rsidP="0023640D">
      <w:pPr>
        <w:spacing w:after="0"/>
      </w:pPr>
      <w:r>
        <w:pict>
          <v:rect id="_x0000_i1099" style="width:0;height:1.5pt" o:hralign="center" o:hrstd="t" o:hr="t" fillcolor="#a0a0a0" stroked="f"/>
        </w:pict>
      </w:r>
    </w:p>
    <w:p w:rsidR="0023640D" w:rsidRDefault="0023640D" w:rsidP="0023640D">
      <w:pPr>
        <w:pStyle w:val="Heading2"/>
      </w:pPr>
      <w:r>
        <w:t>Regression Testing</w:t>
      </w:r>
    </w:p>
    <w:p w:rsidR="0023640D" w:rsidRDefault="0023640D" w:rsidP="0023640D">
      <w:pPr>
        <w:pStyle w:val="NormalWeb"/>
      </w:pPr>
      <w:r>
        <w:t>Automated regression suites will cover:</w:t>
      </w:r>
    </w:p>
    <w:p w:rsidR="0023640D" w:rsidRDefault="0023640D" w:rsidP="0023640D">
      <w:pPr>
        <w:numPr>
          <w:ilvl w:val="0"/>
          <w:numId w:val="72"/>
        </w:numPr>
        <w:spacing w:before="100" w:beforeAutospacing="1" w:after="100" w:afterAutospacing="1" w:line="240" w:lineRule="auto"/>
      </w:pPr>
      <w:r>
        <w:t xml:space="preserve">Critical trading workflows </w:t>
      </w:r>
    </w:p>
    <w:p w:rsidR="0023640D" w:rsidRDefault="0023640D" w:rsidP="0023640D">
      <w:pPr>
        <w:numPr>
          <w:ilvl w:val="0"/>
          <w:numId w:val="72"/>
        </w:numPr>
        <w:spacing w:before="100" w:beforeAutospacing="1" w:after="100" w:afterAutospacing="1" w:line="240" w:lineRule="auto"/>
      </w:pPr>
      <w:r>
        <w:t xml:space="preserve">High-priority business scenarios </w:t>
      </w:r>
    </w:p>
    <w:p w:rsidR="0023640D" w:rsidRDefault="0023640D" w:rsidP="0023640D">
      <w:pPr>
        <w:numPr>
          <w:ilvl w:val="0"/>
          <w:numId w:val="72"/>
        </w:numPr>
        <w:spacing w:before="100" w:beforeAutospacing="1" w:after="100" w:afterAutospacing="1" w:line="240" w:lineRule="auto"/>
      </w:pPr>
      <w:r>
        <w:lastRenderedPageBreak/>
        <w:t xml:space="preserve">Previously reported defects </w:t>
      </w:r>
    </w:p>
    <w:p w:rsidR="0023640D" w:rsidRDefault="0023640D" w:rsidP="0023640D">
      <w:pPr>
        <w:numPr>
          <w:ilvl w:val="0"/>
          <w:numId w:val="72"/>
        </w:numPr>
        <w:spacing w:before="100" w:beforeAutospacing="1" w:after="100" w:afterAutospacing="1" w:line="240" w:lineRule="auto"/>
      </w:pPr>
      <w:r>
        <w:t xml:space="preserve">End-to-end order processing </w:t>
      </w:r>
    </w:p>
    <w:p w:rsidR="0023640D" w:rsidRDefault="0023640D" w:rsidP="0023640D">
      <w:pPr>
        <w:spacing w:after="0"/>
      </w:pPr>
      <w:r>
        <w:pict>
          <v:rect id="_x0000_i1100" style="width:0;height:1.5pt" o:hralign="center" o:hrstd="t" o:hr="t" fillcolor="#a0a0a0" stroked="f"/>
        </w:pict>
      </w:r>
    </w:p>
    <w:p w:rsidR="0023640D" w:rsidRDefault="0023640D" w:rsidP="0023640D">
      <w:pPr>
        <w:pStyle w:val="Heading1"/>
      </w:pPr>
      <w:r>
        <w:t>6. Trading Workflow Coverage</w:t>
      </w:r>
    </w:p>
    <w:p w:rsidR="0023640D" w:rsidRDefault="0023640D" w:rsidP="0023640D">
      <w:pPr>
        <w:pStyle w:val="Heading2"/>
      </w:pPr>
      <w:r>
        <w:t>Critical Business Flows</w:t>
      </w:r>
    </w:p>
    <w:p w:rsidR="0023640D" w:rsidRDefault="0023640D" w:rsidP="0023640D">
      <w:pPr>
        <w:pStyle w:val="Heading3"/>
      </w:pPr>
      <w:r>
        <w:t>Order Placement</w:t>
      </w:r>
    </w:p>
    <w:p w:rsidR="0023640D" w:rsidRDefault="0023640D" w:rsidP="0023640D">
      <w:pPr>
        <w:numPr>
          <w:ilvl w:val="0"/>
          <w:numId w:val="73"/>
        </w:numPr>
        <w:spacing w:before="100" w:beforeAutospacing="1" w:after="100" w:afterAutospacing="1" w:line="240" w:lineRule="auto"/>
      </w:pPr>
      <w:r>
        <w:t xml:space="preserve">Buy equity order </w:t>
      </w:r>
    </w:p>
    <w:p w:rsidR="0023640D" w:rsidRDefault="0023640D" w:rsidP="0023640D">
      <w:pPr>
        <w:numPr>
          <w:ilvl w:val="0"/>
          <w:numId w:val="73"/>
        </w:numPr>
        <w:spacing w:before="100" w:beforeAutospacing="1" w:after="100" w:afterAutospacing="1" w:line="240" w:lineRule="auto"/>
      </w:pPr>
      <w:r>
        <w:t xml:space="preserve">Sell equity order </w:t>
      </w:r>
    </w:p>
    <w:p w:rsidR="0023640D" w:rsidRDefault="0023640D" w:rsidP="0023640D">
      <w:pPr>
        <w:numPr>
          <w:ilvl w:val="0"/>
          <w:numId w:val="73"/>
        </w:numPr>
        <w:spacing w:before="100" w:beforeAutospacing="1" w:after="100" w:afterAutospacing="1" w:line="240" w:lineRule="auto"/>
      </w:pPr>
      <w:r>
        <w:t xml:space="preserve">Market order execution </w:t>
      </w:r>
    </w:p>
    <w:p w:rsidR="0023640D" w:rsidRDefault="0023640D" w:rsidP="0023640D">
      <w:pPr>
        <w:numPr>
          <w:ilvl w:val="0"/>
          <w:numId w:val="73"/>
        </w:numPr>
        <w:spacing w:before="100" w:beforeAutospacing="1" w:after="100" w:afterAutospacing="1" w:line="240" w:lineRule="auto"/>
      </w:pPr>
      <w:r>
        <w:t xml:space="preserve">Limit order execution </w:t>
      </w:r>
    </w:p>
    <w:p w:rsidR="0023640D" w:rsidRDefault="0023640D" w:rsidP="0023640D">
      <w:pPr>
        <w:pStyle w:val="Heading3"/>
      </w:pPr>
      <w:r>
        <w:t>Portfolio Management</w:t>
      </w:r>
    </w:p>
    <w:p w:rsidR="0023640D" w:rsidRDefault="0023640D" w:rsidP="0023640D">
      <w:pPr>
        <w:numPr>
          <w:ilvl w:val="0"/>
          <w:numId w:val="74"/>
        </w:numPr>
        <w:spacing w:before="100" w:beforeAutospacing="1" w:after="100" w:afterAutospacing="1" w:line="240" w:lineRule="auto"/>
      </w:pPr>
      <w:r>
        <w:t xml:space="preserve">Holdings validation </w:t>
      </w:r>
    </w:p>
    <w:p w:rsidR="0023640D" w:rsidRDefault="0023640D" w:rsidP="0023640D">
      <w:pPr>
        <w:numPr>
          <w:ilvl w:val="0"/>
          <w:numId w:val="74"/>
        </w:numPr>
        <w:spacing w:before="100" w:beforeAutospacing="1" w:after="100" w:afterAutospacing="1" w:line="240" w:lineRule="auto"/>
      </w:pPr>
      <w:r>
        <w:t xml:space="preserve">P&amp;L verification </w:t>
      </w:r>
    </w:p>
    <w:p w:rsidR="0023640D" w:rsidRDefault="0023640D" w:rsidP="0023640D">
      <w:pPr>
        <w:numPr>
          <w:ilvl w:val="0"/>
          <w:numId w:val="74"/>
        </w:numPr>
        <w:spacing w:before="100" w:beforeAutospacing="1" w:after="100" w:afterAutospacing="1" w:line="240" w:lineRule="auto"/>
      </w:pPr>
      <w:r>
        <w:t xml:space="preserve">Position updates </w:t>
      </w:r>
    </w:p>
    <w:p w:rsidR="0023640D" w:rsidRDefault="0023640D" w:rsidP="0023640D">
      <w:pPr>
        <w:numPr>
          <w:ilvl w:val="0"/>
          <w:numId w:val="74"/>
        </w:numPr>
        <w:spacing w:before="100" w:beforeAutospacing="1" w:after="100" w:afterAutospacing="1" w:line="240" w:lineRule="auto"/>
      </w:pPr>
      <w:r>
        <w:t xml:space="preserve">Portfolio summary validation </w:t>
      </w:r>
    </w:p>
    <w:p w:rsidR="0023640D" w:rsidRDefault="0023640D" w:rsidP="0023640D">
      <w:pPr>
        <w:pStyle w:val="Heading3"/>
      </w:pPr>
      <w:r>
        <w:t>Market Data Validation</w:t>
      </w:r>
    </w:p>
    <w:p w:rsidR="0023640D" w:rsidRDefault="0023640D" w:rsidP="0023640D">
      <w:pPr>
        <w:numPr>
          <w:ilvl w:val="0"/>
          <w:numId w:val="75"/>
        </w:numPr>
        <w:spacing w:before="100" w:beforeAutospacing="1" w:after="100" w:afterAutospacing="1" w:line="240" w:lineRule="auto"/>
      </w:pPr>
      <w:r>
        <w:t xml:space="preserve">Stock price refresh </w:t>
      </w:r>
    </w:p>
    <w:p w:rsidR="0023640D" w:rsidRDefault="0023640D" w:rsidP="0023640D">
      <w:pPr>
        <w:numPr>
          <w:ilvl w:val="0"/>
          <w:numId w:val="75"/>
        </w:numPr>
        <w:spacing w:before="100" w:beforeAutospacing="1" w:after="100" w:afterAutospacing="1" w:line="240" w:lineRule="auto"/>
      </w:pPr>
      <w:r>
        <w:t xml:space="preserve">Market status indicators </w:t>
      </w:r>
    </w:p>
    <w:p w:rsidR="0023640D" w:rsidRDefault="0023640D" w:rsidP="0023640D">
      <w:pPr>
        <w:numPr>
          <w:ilvl w:val="0"/>
          <w:numId w:val="75"/>
        </w:numPr>
        <w:spacing w:before="100" w:beforeAutospacing="1" w:after="100" w:afterAutospacing="1" w:line="240" w:lineRule="auto"/>
      </w:pPr>
      <w:r>
        <w:t xml:space="preserve">Real-time quote validations </w:t>
      </w:r>
    </w:p>
    <w:p w:rsidR="0023640D" w:rsidRDefault="0023640D" w:rsidP="0023640D">
      <w:pPr>
        <w:pStyle w:val="Heading3"/>
      </w:pPr>
      <w:r>
        <w:t>User Management</w:t>
      </w:r>
    </w:p>
    <w:p w:rsidR="0023640D" w:rsidRDefault="0023640D" w:rsidP="0023640D">
      <w:pPr>
        <w:numPr>
          <w:ilvl w:val="0"/>
          <w:numId w:val="76"/>
        </w:numPr>
        <w:spacing w:before="100" w:beforeAutospacing="1" w:after="100" w:afterAutospacing="1" w:line="240" w:lineRule="auto"/>
      </w:pPr>
      <w:r>
        <w:t xml:space="preserve">Login/logout </w:t>
      </w:r>
    </w:p>
    <w:p w:rsidR="0023640D" w:rsidRDefault="0023640D" w:rsidP="0023640D">
      <w:pPr>
        <w:numPr>
          <w:ilvl w:val="0"/>
          <w:numId w:val="76"/>
        </w:numPr>
        <w:spacing w:before="100" w:beforeAutospacing="1" w:after="100" w:afterAutospacing="1" w:line="240" w:lineRule="auto"/>
      </w:pPr>
      <w:r>
        <w:t xml:space="preserve">Session timeout </w:t>
      </w:r>
    </w:p>
    <w:p w:rsidR="0023640D" w:rsidRDefault="0023640D" w:rsidP="0023640D">
      <w:pPr>
        <w:numPr>
          <w:ilvl w:val="0"/>
          <w:numId w:val="76"/>
        </w:numPr>
        <w:spacing w:before="100" w:beforeAutospacing="1" w:after="100" w:afterAutospacing="1" w:line="240" w:lineRule="auto"/>
      </w:pPr>
      <w:r>
        <w:t xml:space="preserve">User permissions </w:t>
      </w:r>
    </w:p>
    <w:p w:rsidR="0023640D" w:rsidRDefault="0023640D" w:rsidP="0023640D">
      <w:pPr>
        <w:spacing w:after="0"/>
      </w:pPr>
      <w:r>
        <w:pict>
          <v:rect id="_x0000_i1101" style="width:0;height:1.5pt" o:hralign="center" o:hrstd="t" o:hr="t" fillcolor="#a0a0a0" stroked="f"/>
        </w:pict>
      </w:r>
    </w:p>
    <w:p w:rsidR="0023640D" w:rsidRDefault="0023640D" w:rsidP="0023640D">
      <w:pPr>
        <w:pStyle w:val="Heading1"/>
      </w:pPr>
      <w:r>
        <w:t>7. Automation Strategy</w:t>
      </w:r>
    </w:p>
    <w:p w:rsidR="0023640D" w:rsidRDefault="0023640D" w:rsidP="0023640D">
      <w:pPr>
        <w:pStyle w:val="NormalWeb"/>
      </w:pPr>
      <w:r>
        <w:t>Automation will be implemented using:</w:t>
      </w:r>
    </w:p>
    <w:p w:rsidR="0023640D" w:rsidRDefault="0023640D" w:rsidP="0023640D">
      <w:pPr>
        <w:numPr>
          <w:ilvl w:val="0"/>
          <w:numId w:val="77"/>
        </w:numPr>
        <w:spacing w:before="100" w:beforeAutospacing="1" w:after="100" w:afterAutospacing="1" w:line="240" w:lineRule="auto"/>
      </w:pPr>
      <w:r>
        <w:rPr>
          <w:rStyle w:val="whitespace-normal"/>
        </w:rPr>
        <w:t>Playwright</w:t>
      </w:r>
      <w:r>
        <w:t xml:space="preserve"> for UI automation </w:t>
      </w:r>
    </w:p>
    <w:p w:rsidR="0023640D" w:rsidRDefault="0023640D" w:rsidP="0023640D">
      <w:pPr>
        <w:numPr>
          <w:ilvl w:val="0"/>
          <w:numId w:val="77"/>
        </w:numPr>
        <w:spacing w:before="100" w:beforeAutospacing="1" w:after="100" w:afterAutospacing="1" w:line="240" w:lineRule="auto"/>
      </w:pPr>
      <w:r>
        <w:t xml:space="preserve">API automation using Playwright request libraries </w:t>
      </w:r>
    </w:p>
    <w:p w:rsidR="0023640D" w:rsidRDefault="0023640D" w:rsidP="0023640D">
      <w:pPr>
        <w:numPr>
          <w:ilvl w:val="0"/>
          <w:numId w:val="77"/>
        </w:numPr>
        <w:spacing w:before="100" w:beforeAutospacing="1" w:after="100" w:afterAutospacing="1" w:line="240" w:lineRule="auto"/>
      </w:pPr>
      <w:r>
        <w:t xml:space="preserve">TypeScript-based framework implementation </w:t>
      </w:r>
    </w:p>
    <w:p w:rsidR="0023640D" w:rsidRDefault="0023640D" w:rsidP="0023640D">
      <w:pPr>
        <w:spacing w:after="0"/>
      </w:pPr>
      <w:r>
        <w:lastRenderedPageBreak/>
        <w:pict>
          <v:rect id="_x0000_i1102" style="width:0;height:1.5pt" o:hralign="center" o:hrstd="t" o:hr="t" fillcolor="#a0a0a0" stroked="f"/>
        </w:pict>
      </w:r>
    </w:p>
    <w:p w:rsidR="0023640D" w:rsidRDefault="0023640D" w:rsidP="0023640D">
      <w:pPr>
        <w:pStyle w:val="Heading2"/>
      </w:pPr>
      <w:r>
        <w:t>Automation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2261"/>
      </w:tblGrid>
      <w:tr w:rsidR="0023640D" w:rsidTr="0023640D">
        <w:trPr>
          <w:tblHeader/>
          <w:tblCellSpacing w:w="15" w:type="dxa"/>
        </w:trPr>
        <w:tc>
          <w:tcPr>
            <w:tcW w:w="0" w:type="auto"/>
            <w:vAlign w:val="center"/>
            <w:hideMark/>
          </w:tcPr>
          <w:p w:rsidR="0023640D" w:rsidRDefault="0023640D">
            <w:pPr>
              <w:jc w:val="center"/>
              <w:rPr>
                <w:b/>
                <w:bCs/>
              </w:rPr>
            </w:pPr>
            <w:r>
              <w:rPr>
                <w:b/>
                <w:bCs/>
              </w:rPr>
              <w:t>Area</w:t>
            </w:r>
          </w:p>
        </w:tc>
        <w:tc>
          <w:tcPr>
            <w:tcW w:w="0" w:type="auto"/>
            <w:vAlign w:val="center"/>
            <w:hideMark/>
          </w:tcPr>
          <w:p w:rsidR="0023640D" w:rsidRDefault="0023640D">
            <w:pPr>
              <w:jc w:val="center"/>
              <w:rPr>
                <w:b/>
                <w:bCs/>
              </w:rPr>
            </w:pPr>
            <w:r>
              <w:rPr>
                <w:b/>
                <w:bCs/>
              </w:rPr>
              <w:t>Automation Coverage</w:t>
            </w:r>
          </w:p>
        </w:tc>
      </w:tr>
      <w:tr w:rsidR="0023640D" w:rsidTr="0023640D">
        <w:trPr>
          <w:tblCellSpacing w:w="15" w:type="dxa"/>
        </w:trPr>
        <w:tc>
          <w:tcPr>
            <w:tcW w:w="0" w:type="auto"/>
            <w:vAlign w:val="center"/>
            <w:hideMark/>
          </w:tcPr>
          <w:p w:rsidR="0023640D" w:rsidRDefault="0023640D">
            <w:r>
              <w:t>Smoke Tests</w:t>
            </w:r>
          </w:p>
        </w:tc>
        <w:tc>
          <w:tcPr>
            <w:tcW w:w="0" w:type="auto"/>
            <w:vAlign w:val="center"/>
            <w:hideMark/>
          </w:tcPr>
          <w:p w:rsidR="0023640D" w:rsidRDefault="0023640D">
            <w:r>
              <w:t>Yes</w:t>
            </w:r>
          </w:p>
        </w:tc>
      </w:tr>
      <w:tr w:rsidR="0023640D" w:rsidTr="0023640D">
        <w:trPr>
          <w:tblCellSpacing w:w="15" w:type="dxa"/>
        </w:trPr>
        <w:tc>
          <w:tcPr>
            <w:tcW w:w="0" w:type="auto"/>
            <w:vAlign w:val="center"/>
            <w:hideMark/>
          </w:tcPr>
          <w:p w:rsidR="0023640D" w:rsidRDefault="0023640D">
            <w:r>
              <w:t>Regression Tests</w:t>
            </w:r>
          </w:p>
        </w:tc>
        <w:tc>
          <w:tcPr>
            <w:tcW w:w="0" w:type="auto"/>
            <w:vAlign w:val="center"/>
            <w:hideMark/>
          </w:tcPr>
          <w:p w:rsidR="0023640D" w:rsidRDefault="0023640D">
            <w:r>
              <w:t>Yes</w:t>
            </w:r>
          </w:p>
        </w:tc>
      </w:tr>
      <w:tr w:rsidR="0023640D" w:rsidTr="0023640D">
        <w:trPr>
          <w:tblCellSpacing w:w="15" w:type="dxa"/>
        </w:trPr>
        <w:tc>
          <w:tcPr>
            <w:tcW w:w="0" w:type="auto"/>
            <w:vAlign w:val="center"/>
            <w:hideMark/>
          </w:tcPr>
          <w:p w:rsidR="0023640D" w:rsidRDefault="0023640D">
            <w:r>
              <w:t>Critical Trading Flows</w:t>
            </w:r>
          </w:p>
        </w:tc>
        <w:tc>
          <w:tcPr>
            <w:tcW w:w="0" w:type="auto"/>
            <w:vAlign w:val="center"/>
            <w:hideMark/>
          </w:tcPr>
          <w:p w:rsidR="0023640D" w:rsidRDefault="0023640D">
            <w:r>
              <w:t>Yes</w:t>
            </w:r>
          </w:p>
        </w:tc>
      </w:tr>
      <w:tr w:rsidR="0023640D" w:rsidTr="0023640D">
        <w:trPr>
          <w:tblCellSpacing w:w="15" w:type="dxa"/>
        </w:trPr>
        <w:tc>
          <w:tcPr>
            <w:tcW w:w="0" w:type="auto"/>
            <w:vAlign w:val="center"/>
            <w:hideMark/>
          </w:tcPr>
          <w:p w:rsidR="0023640D" w:rsidRDefault="0023640D">
            <w:r>
              <w:t>API Validation</w:t>
            </w:r>
          </w:p>
        </w:tc>
        <w:tc>
          <w:tcPr>
            <w:tcW w:w="0" w:type="auto"/>
            <w:vAlign w:val="center"/>
            <w:hideMark/>
          </w:tcPr>
          <w:p w:rsidR="0023640D" w:rsidRDefault="0023640D">
            <w:r>
              <w:t>Yes</w:t>
            </w:r>
          </w:p>
        </w:tc>
      </w:tr>
      <w:tr w:rsidR="0023640D" w:rsidTr="0023640D">
        <w:trPr>
          <w:tblCellSpacing w:w="15" w:type="dxa"/>
        </w:trPr>
        <w:tc>
          <w:tcPr>
            <w:tcW w:w="0" w:type="auto"/>
            <w:vAlign w:val="center"/>
            <w:hideMark/>
          </w:tcPr>
          <w:p w:rsidR="0023640D" w:rsidRDefault="0023640D">
            <w:r>
              <w:t>Negative Scenarios</w:t>
            </w:r>
          </w:p>
        </w:tc>
        <w:tc>
          <w:tcPr>
            <w:tcW w:w="0" w:type="auto"/>
            <w:vAlign w:val="center"/>
            <w:hideMark/>
          </w:tcPr>
          <w:p w:rsidR="0023640D" w:rsidRDefault="0023640D">
            <w:r>
              <w:t>Partial</w:t>
            </w:r>
          </w:p>
        </w:tc>
      </w:tr>
    </w:tbl>
    <w:p w:rsidR="0023640D" w:rsidRDefault="0023640D" w:rsidP="0023640D">
      <w:r>
        <w:pict>
          <v:rect id="_x0000_i1103" style="width:0;height:1.5pt" o:hralign="center" o:hrstd="t" o:hr="t" fillcolor="#a0a0a0" stroked="f"/>
        </w:pict>
      </w:r>
    </w:p>
    <w:p w:rsidR="0023640D" w:rsidRDefault="0023640D" w:rsidP="0023640D">
      <w:pPr>
        <w:pStyle w:val="Heading2"/>
      </w:pPr>
      <w:r>
        <w:t>Automation Features</w:t>
      </w:r>
    </w:p>
    <w:p w:rsidR="0023640D" w:rsidRDefault="0023640D" w:rsidP="0023640D">
      <w:pPr>
        <w:numPr>
          <w:ilvl w:val="0"/>
          <w:numId w:val="78"/>
        </w:numPr>
        <w:spacing w:before="100" w:beforeAutospacing="1" w:after="100" w:afterAutospacing="1" w:line="240" w:lineRule="auto"/>
      </w:pPr>
      <w:r>
        <w:t xml:space="preserve">Parallel execution </w:t>
      </w:r>
    </w:p>
    <w:p w:rsidR="0023640D" w:rsidRDefault="0023640D" w:rsidP="0023640D">
      <w:pPr>
        <w:numPr>
          <w:ilvl w:val="0"/>
          <w:numId w:val="78"/>
        </w:numPr>
        <w:spacing w:before="100" w:beforeAutospacing="1" w:after="100" w:afterAutospacing="1" w:line="240" w:lineRule="auto"/>
      </w:pPr>
      <w:r>
        <w:t xml:space="preserve">Cross-browser support </w:t>
      </w:r>
    </w:p>
    <w:p w:rsidR="0023640D" w:rsidRDefault="0023640D" w:rsidP="0023640D">
      <w:pPr>
        <w:numPr>
          <w:ilvl w:val="0"/>
          <w:numId w:val="78"/>
        </w:numPr>
        <w:spacing w:before="100" w:beforeAutospacing="1" w:after="100" w:afterAutospacing="1" w:line="240" w:lineRule="auto"/>
      </w:pPr>
      <w:r>
        <w:t xml:space="preserve">Screenshot capture on failure </w:t>
      </w:r>
    </w:p>
    <w:p w:rsidR="0023640D" w:rsidRDefault="0023640D" w:rsidP="0023640D">
      <w:pPr>
        <w:numPr>
          <w:ilvl w:val="0"/>
          <w:numId w:val="78"/>
        </w:numPr>
        <w:spacing w:before="100" w:beforeAutospacing="1" w:after="100" w:afterAutospacing="1" w:line="240" w:lineRule="auto"/>
      </w:pPr>
      <w:r>
        <w:t xml:space="preserve">Trace and video recording </w:t>
      </w:r>
    </w:p>
    <w:p w:rsidR="0023640D" w:rsidRDefault="0023640D" w:rsidP="0023640D">
      <w:pPr>
        <w:numPr>
          <w:ilvl w:val="0"/>
          <w:numId w:val="78"/>
        </w:numPr>
        <w:spacing w:before="100" w:beforeAutospacing="1" w:after="100" w:afterAutospacing="1" w:line="240" w:lineRule="auto"/>
      </w:pPr>
      <w:r>
        <w:t xml:space="preserve">CI/CD integration support </w:t>
      </w:r>
    </w:p>
    <w:p w:rsidR="0023640D" w:rsidRDefault="0023640D" w:rsidP="0023640D">
      <w:pPr>
        <w:numPr>
          <w:ilvl w:val="0"/>
          <w:numId w:val="78"/>
        </w:numPr>
        <w:spacing w:before="100" w:beforeAutospacing="1" w:after="100" w:afterAutospacing="1" w:line="240" w:lineRule="auto"/>
      </w:pPr>
      <w:r>
        <w:t xml:space="preserve">Environment-based execution </w:t>
      </w:r>
    </w:p>
    <w:p w:rsidR="0023640D" w:rsidRDefault="0023640D" w:rsidP="0023640D">
      <w:pPr>
        <w:spacing w:after="0"/>
      </w:pPr>
      <w:r>
        <w:pict>
          <v:rect id="_x0000_i1104" style="width:0;height:1.5pt" o:hralign="center" o:hrstd="t" o:hr="t" fillcolor="#a0a0a0" stroked="f"/>
        </w:pict>
      </w:r>
    </w:p>
    <w:p w:rsidR="0023640D" w:rsidRDefault="0023640D" w:rsidP="0023640D">
      <w:pPr>
        <w:pStyle w:val="Heading1"/>
      </w:pPr>
      <w:r>
        <w:t>8. Test Environment Strategy</w:t>
      </w:r>
    </w:p>
    <w:p w:rsidR="0023640D" w:rsidRDefault="0023640D" w:rsidP="0023640D">
      <w:pPr>
        <w:pStyle w:val="Heading2"/>
      </w:pPr>
      <w:r>
        <w:t>QA Environment</w:t>
      </w:r>
    </w:p>
    <w:p w:rsidR="0023640D" w:rsidRDefault="0023640D" w:rsidP="0023640D">
      <w:pPr>
        <w:pStyle w:val="NormalWeb"/>
      </w:pPr>
      <w:r>
        <w:t>Purpose:</w:t>
      </w:r>
    </w:p>
    <w:p w:rsidR="0023640D" w:rsidRDefault="0023640D" w:rsidP="0023640D">
      <w:pPr>
        <w:numPr>
          <w:ilvl w:val="0"/>
          <w:numId w:val="79"/>
        </w:numPr>
        <w:spacing w:before="100" w:beforeAutospacing="1" w:after="100" w:afterAutospacing="1" w:line="240" w:lineRule="auto"/>
      </w:pPr>
      <w:r>
        <w:t xml:space="preserve">Initial functional validation </w:t>
      </w:r>
    </w:p>
    <w:p w:rsidR="0023640D" w:rsidRDefault="0023640D" w:rsidP="0023640D">
      <w:pPr>
        <w:numPr>
          <w:ilvl w:val="0"/>
          <w:numId w:val="79"/>
        </w:numPr>
        <w:spacing w:before="100" w:beforeAutospacing="1" w:after="100" w:afterAutospacing="1" w:line="240" w:lineRule="auto"/>
      </w:pPr>
      <w:r>
        <w:t xml:space="preserve">Automation execution </w:t>
      </w:r>
    </w:p>
    <w:p w:rsidR="0023640D" w:rsidRDefault="0023640D" w:rsidP="0023640D">
      <w:pPr>
        <w:numPr>
          <w:ilvl w:val="0"/>
          <w:numId w:val="79"/>
        </w:numPr>
        <w:spacing w:before="100" w:beforeAutospacing="1" w:after="100" w:afterAutospacing="1" w:line="240" w:lineRule="auto"/>
      </w:pPr>
      <w:r>
        <w:t xml:space="preserve">Integration testing </w:t>
      </w:r>
    </w:p>
    <w:p w:rsidR="0023640D" w:rsidRDefault="0023640D" w:rsidP="0023640D">
      <w:pPr>
        <w:spacing w:after="0"/>
      </w:pPr>
      <w:r>
        <w:pict>
          <v:rect id="_x0000_i1105" style="width:0;height:1.5pt" o:hralign="center" o:hrstd="t" o:hr="t" fillcolor="#a0a0a0" stroked="f"/>
        </w:pict>
      </w:r>
    </w:p>
    <w:p w:rsidR="0023640D" w:rsidRDefault="0023640D" w:rsidP="0023640D">
      <w:pPr>
        <w:pStyle w:val="Heading2"/>
      </w:pPr>
      <w:r>
        <w:t>UAT Environment</w:t>
      </w:r>
    </w:p>
    <w:p w:rsidR="0023640D" w:rsidRDefault="0023640D" w:rsidP="0023640D">
      <w:pPr>
        <w:pStyle w:val="NormalWeb"/>
      </w:pPr>
      <w:r>
        <w:t>Purpose:</w:t>
      </w:r>
    </w:p>
    <w:p w:rsidR="0023640D" w:rsidRDefault="0023640D" w:rsidP="0023640D">
      <w:pPr>
        <w:numPr>
          <w:ilvl w:val="0"/>
          <w:numId w:val="80"/>
        </w:numPr>
        <w:spacing w:before="100" w:beforeAutospacing="1" w:after="100" w:afterAutospacing="1" w:line="240" w:lineRule="auto"/>
      </w:pPr>
      <w:r>
        <w:t xml:space="preserve">Business validation </w:t>
      </w:r>
    </w:p>
    <w:p w:rsidR="0023640D" w:rsidRDefault="0023640D" w:rsidP="0023640D">
      <w:pPr>
        <w:numPr>
          <w:ilvl w:val="0"/>
          <w:numId w:val="80"/>
        </w:numPr>
        <w:spacing w:before="100" w:beforeAutospacing="1" w:after="100" w:afterAutospacing="1" w:line="240" w:lineRule="auto"/>
      </w:pPr>
      <w:r>
        <w:lastRenderedPageBreak/>
        <w:t xml:space="preserve">User acceptance testing </w:t>
      </w:r>
    </w:p>
    <w:p w:rsidR="0023640D" w:rsidRDefault="0023640D" w:rsidP="0023640D">
      <w:pPr>
        <w:numPr>
          <w:ilvl w:val="0"/>
          <w:numId w:val="80"/>
        </w:numPr>
        <w:spacing w:before="100" w:beforeAutospacing="1" w:after="100" w:afterAutospacing="1" w:line="240" w:lineRule="auto"/>
      </w:pPr>
      <w:r>
        <w:t xml:space="preserve">Workflow verification </w:t>
      </w:r>
    </w:p>
    <w:p w:rsidR="0023640D" w:rsidRDefault="0023640D" w:rsidP="0023640D">
      <w:pPr>
        <w:spacing w:after="0"/>
      </w:pPr>
      <w:r>
        <w:pict>
          <v:rect id="_x0000_i1106" style="width:0;height:1.5pt" o:hralign="center" o:hrstd="t" o:hr="t" fillcolor="#a0a0a0" stroked="f"/>
        </w:pict>
      </w:r>
    </w:p>
    <w:p w:rsidR="0023640D" w:rsidRDefault="0023640D" w:rsidP="0023640D">
      <w:pPr>
        <w:pStyle w:val="Heading2"/>
      </w:pPr>
      <w:r>
        <w:t>Pre-Prod Environment</w:t>
      </w:r>
    </w:p>
    <w:p w:rsidR="0023640D" w:rsidRDefault="0023640D" w:rsidP="0023640D">
      <w:pPr>
        <w:pStyle w:val="NormalWeb"/>
      </w:pPr>
      <w:r>
        <w:t>Purpose:</w:t>
      </w:r>
    </w:p>
    <w:p w:rsidR="0023640D" w:rsidRDefault="0023640D" w:rsidP="0023640D">
      <w:pPr>
        <w:numPr>
          <w:ilvl w:val="0"/>
          <w:numId w:val="81"/>
        </w:numPr>
        <w:spacing w:before="100" w:beforeAutospacing="1" w:after="100" w:afterAutospacing="1" w:line="240" w:lineRule="auto"/>
      </w:pPr>
      <w:r>
        <w:t xml:space="preserve">Final release validation </w:t>
      </w:r>
    </w:p>
    <w:p w:rsidR="0023640D" w:rsidRDefault="0023640D" w:rsidP="0023640D">
      <w:pPr>
        <w:numPr>
          <w:ilvl w:val="0"/>
          <w:numId w:val="81"/>
        </w:numPr>
        <w:spacing w:before="100" w:beforeAutospacing="1" w:after="100" w:afterAutospacing="1" w:line="240" w:lineRule="auto"/>
      </w:pPr>
      <w:r>
        <w:t xml:space="preserve">Production-like regression testing </w:t>
      </w:r>
    </w:p>
    <w:p w:rsidR="0023640D" w:rsidRDefault="0023640D" w:rsidP="0023640D">
      <w:pPr>
        <w:numPr>
          <w:ilvl w:val="0"/>
          <w:numId w:val="81"/>
        </w:numPr>
        <w:spacing w:before="100" w:beforeAutospacing="1" w:after="100" w:afterAutospacing="1" w:line="240" w:lineRule="auto"/>
      </w:pPr>
      <w:r>
        <w:t xml:space="preserve">Deployment verification </w:t>
      </w:r>
    </w:p>
    <w:p w:rsidR="0023640D" w:rsidRDefault="0023640D" w:rsidP="0023640D">
      <w:pPr>
        <w:spacing w:after="0"/>
      </w:pPr>
      <w:r>
        <w:pict>
          <v:rect id="_x0000_i1107" style="width:0;height:1.5pt" o:hralign="center" o:hrstd="t" o:hr="t" fillcolor="#a0a0a0" stroked="f"/>
        </w:pict>
      </w:r>
    </w:p>
    <w:p w:rsidR="0023640D" w:rsidRDefault="0023640D" w:rsidP="0023640D">
      <w:pPr>
        <w:pStyle w:val="Heading1"/>
      </w:pPr>
      <w:r>
        <w:t>9. Test Data Management</w:t>
      </w:r>
    </w:p>
    <w:p w:rsidR="0023640D" w:rsidRDefault="0023640D" w:rsidP="0023640D">
      <w:pPr>
        <w:pStyle w:val="NormalWeb"/>
      </w:pPr>
      <w:r>
        <w:t>Test data will include:</w:t>
      </w:r>
    </w:p>
    <w:p w:rsidR="0023640D" w:rsidRDefault="0023640D" w:rsidP="0023640D">
      <w:pPr>
        <w:numPr>
          <w:ilvl w:val="0"/>
          <w:numId w:val="82"/>
        </w:numPr>
        <w:spacing w:before="100" w:beforeAutospacing="1" w:after="100" w:afterAutospacing="1" w:line="240" w:lineRule="auto"/>
      </w:pPr>
      <w:r>
        <w:t xml:space="preserve">Valid trading users </w:t>
      </w:r>
    </w:p>
    <w:p w:rsidR="0023640D" w:rsidRDefault="0023640D" w:rsidP="0023640D">
      <w:pPr>
        <w:numPr>
          <w:ilvl w:val="0"/>
          <w:numId w:val="82"/>
        </w:numPr>
        <w:spacing w:before="100" w:beforeAutospacing="1" w:after="100" w:afterAutospacing="1" w:line="240" w:lineRule="auto"/>
      </w:pPr>
      <w:r>
        <w:t xml:space="preserve">Portfolio datasets </w:t>
      </w:r>
    </w:p>
    <w:p w:rsidR="0023640D" w:rsidRDefault="0023640D" w:rsidP="0023640D">
      <w:pPr>
        <w:numPr>
          <w:ilvl w:val="0"/>
          <w:numId w:val="82"/>
        </w:numPr>
        <w:spacing w:before="100" w:beforeAutospacing="1" w:after="100" w:afterAutospacing="1" w:line="240" w:lineRule="auto"/>
      </w:pPr>
      <w:r>
        <w:t xml:space="preserve">Stock symbols </w:t>
      </w:r>
    </w:p>
    <w:p w:rsidR="0023640D" w:rsidRDefault="0023640D" w:rsidP="0023640D">
      <w:pPr>
        <w:numPr>
          <w:ilvl w:val="0"/>
          <w:numId w:val="82"/>
        </w:numPr>
        <w:spacing w:before="100" w:beforeAutospacing="1" w:after="100" w:afterAutospacing="1" w:line="240" w:lineRule="auto"/>
      </w:pPr>
      <w:r>
        <w:t xml:space="preserve">Order scenarios </w:t>
      </w:r>
    </w:p>
    <w:p w:rsidR="0023640D" w:rsidRDefault="0023640D" w:rsidP="0023640D">
      <w:pPr>
        <w:numPr>
          <w:ilvl w:val="0"/>
          <w:numId w:val="82"/>
        </w:numPr>
        <w:spacing w:before="100" w:beforeAutospacing="1" w:after="100" w:afterAutospacing="1" w:line="240" w:lineRule="auto"/>
      </w:pPr>
      <w:r>
        <w:t xml:space="preserve">Boundary condition datasets </w:t>
      </w:r>
    </w:p>
    <w:p w:rsidR="0023640D" w:rsidRDefault="0023640D" w:rsidP="0023640D">
      <w:pPr>
        <w:spacing w:after="0"/>
      </w:pPr>
      <w:r>
        <w:pict>
          <v:rect id="_x0000_i1108" style="width:0;height:1.5pt" o:hralign="center" o:hrstd="t" o:hr="t" fillcolor="#a0a0a0" stroked="f"/>
        </w:pict>
      </w:r>
    </w:p>
    <w:p w:rsidR="0023640D" w:rsidRDefault="0023640D" w:rsidP="0023640D">
      <w:pPr>
        <w:pStyle w:val="Heading2"/>
      </w:pPr>
      <w:r>
        <w:t>Test Data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360"/>
      </w:tblGrid>
      <w:tr w:rsidR="0023640D" w:rsidTr="0023640D">
        <w:trPr>
          <w:tblHeader/>
          <w:tblCellSpacing w:w="15" w:type="dxa"/>
        </w:trPr>
        <w:tc>
          <w:tcPr>
            <w:tcW w:w="0" w:type="auto"/>
            <w:vAlign w:val="center"/>
            <w:hideMark/>
          </w:tcPr>
          <w:p w:rsidR="0023640D" w:rsidRDefault="0023640D">
            <w:pPr>
              <w:jc w:val="center"/>
              <w:rPr>
                <w:b/>
                <w:bCs/>
              </w:rPr>
            </w:pPr>
            <w:r>
              <w:rPr>
                <w:b/>
                <w:bCs/>
              </w:rPr>
              <w:t>Category</w:t>
            </w:r>
          </w:p>
        </w:tc>
        <w:tc>
          <w:tcPr>
            <w:tcW w:w="0" w:type="auto"/>
            <w:vAlign w:val="center"/>
            <w:hideMark/>
          </w:tcPr>
          <w:p w:rsidR="0023640D" w:rsidRDefault="0023640D">
            <w:pPr>
              <w:jc w:val="center"/>
              <w:rPr>
                <w:b/>
                <w:bCs/>
              </w:rPr>
            </w:pPr>
            <w:r>
              <w:rPr>
                <w:b/>
                <w:bCs/>
              </w:rPr>
              <w:t>Example</w:t>
            </w:r>
          </w:p>
        </w:tc>
      </w:tr>
      <w:tr w:rsidR="0023640D" w:rsidTr="0023640D">
        <w:trPr>
          <w:tblCellSpacing w:w="15" w:type="dxa"/>
        </w:trPr>
        <w:tc>
          <w:tcPr>
            <w:tcW w:w="0" w:type="auto"/>
            <w:vAlign w:val="center"/>
            <w:hideMark/>
          </w:tcPr>
          <w:p w:rsidR="0023640D" w:rsidRDefault="0023640D">
            <w:r>
              <w:t>Valid Users</w:t>
            </w:r>
          </w:p>
        </w:tc>
        <w:tc>
          <w:tcPr>
            <w:tcW w:w="0" w:type="auto"/>
            <w:vAlign w:val="center"/>
            <w:hideMark/>
          </w:tcPr>
          <w:p w:rsidR="0023640D" w:rsidRDefault="0023640D">
            <w:r>
              <w:t>Active traders</w:t>
            </w:r>
          </w:p>
        </w:tc>
      </w:tr>
      <w:tr w:rsidR="0023640D" w:rsidTr="0023640D">
        <w:trPr>
          <w:tblCellSpacing w:w="15" w:type="dxa"/>
        </w:trPr>
        <w:tc>
          <w:tcPr>
            <w:tcW w:w="0" w:type="auto"/>
            <w:vAlign w:val="center"/>
            <w:hideMark/>
          </w:tcPr>
          <w:p w:rsidR="0023640D" w:rsidRDefault="0023640D">
            <w:r>
              <w:t>Invalid Users</w:t>
            </w:r>
          </w:p>
        </w:tc>
        <w:tc>
          <w:tcPr>
            <w:tcW w:w="0" w:type="auto"/>
            <w:vAlign w:val="center"/>
            <w:hideMark/>
          </w:tcPr>
          <w:p w:rsidR="0023640D" w:rsidRDefault="0023640D">
            <w:r>
              <w:t>Locked/expired users</w:t>
            </w:r>
          </w:p>
        </w:tc>
      </w:tr>
      <w:tr w:rsidR="0023640D" w:rsidTr="0023640D">
        <w:trPr>
          <w:tblCellSpacing w:w="15" w:type="dxa"/>
        </w:trPr>
        <w:tc>
          <w:tcPr>
            <w:tcW w:w="0" w:type="auto"/>
            <w:vAlign w:val="center"/>
            <w:hideMark/>
          </w:tcPr>
          <w:p w:rsidR="0023640D" w:rsidRDefault="0023640D">
            <w:r>
              <w:t>Orders</w:t>
            </w:r>
          </w:p>
        </w:tc>
        <w:tc>
          <w:tcPr>
            <w:tcW w:w="0" w:type="auto"/>
            <w:vAlign w:val="center"/>
            <w:hideMark/>
          </w:tcPr>
          <w:p w:rsidR="0023640D" w:rsidRDefault="0023640D">
            <w:r>
              <w:t>Buy/Sell/Limit/Market</w:t>
            </w:r>
          </w:p>
        </w:tc>
      </w:tr>
      <w:tr w:rsidR="0023640D" w:rsidTr="0023640D">
        <w:trPr>
          <w:tblCellSpacing w:w="15" w:type="dxa"/>
        </w:trPr>
        <w:tc>
          <w:tcPr>
            <w:tcW w:w="0" w:type="auto"/>
            <w:vAlign w:val="center"/>
            <w:hideMark/>
          </w:tcPr>
          <w:p w:rsidR="0023640D" w:rsidRDefault="0023640D">
            <w:r>
              <w:t>Market Data</w:t>
            </w:r>
          </w:p>
        </w:tc>
        <w:tc>
          <w:tcPr>
            <w:tcW w:w="0" w:type="auto"/>
            <w:vAlign w:val="center"/>
            <w:hideMark/>
          </w:tcPr>
          <w:p w:rsidR="0023640D" w:rsidRDefault="0023640D">
            <w:r>
              <w:t>Real-time stock symbols</w:t>
            </w:r>
          </w:p>
        </w:tc>
      </w:tr>
    </w:tbl>
    <w:p w:rsidR="0023640D" w:rsidRDefault="0023640D" w:rsidP="0023640D">
      <w:r>
        <w:pict>
          <v:rect id="_x0000_i1109" style="width:0;height:1.5pt" o:hralign="center" o:hrstd="t" o:hr="t" fillcolor="#a0a0a0" stroked="f"/>
        </w:pict>
      </w:r>
    </w:p>
    <w:p w:rsidR="0023640D" w:rsidRDefault="0023640D" w:rsidP="0023640D">
      <w:pPr>
        <w:pStyle w:val="Heading1"/>
      </w:pPr>
      <w:r>
        <w:t>10. Entry Criteria</w:t>
      </w:r>
    </w:p>
    <w:p w:rsidR="0023640D" w:rsidRDefault="0023640D" w:rsidP="0023640D">
      <w:pPr>
        <w:pStyle w:val="NormalWeb"/>
      </w:pPr>
      <w:r>
        <w:t>Testing will begin when:</w:t>
      </w:r>
    </w:p>
    <w:p w:rsidR="0023640D" w:rsidRDefault="0023640D" w:rsidP="0023640D">
      <w:pPr>
        <w:numPr>
          <w:ilvl w:val="0"/>
          <w:numId w:val="83"/>
        </w:numPr>
        <w:spacing w:before="100" w:beforeAutospacing="1" w:after="100" w:afterAutospacing="1" w:line="240" w:lineRule="auto"/>
      </w:pPr>
      <w:r>
        <w:lastRenderedPageBreak/>
        <w:t xml:space="preserve">Requirements are approved </w:t>
      </w:r>
    </w:p>
    <w:p w:rsidR="0023640D" w:rsidRDefault="0023640D" w:rsidP="0023640D">
      <w:pPr>
        <w:numPr>
          <w:ilvl w:val="0"/>
          <w:numId w:val="83"/>
        </w:numPr>
        <w:spacing w:before="100" w:beforeAutospacing="1" w:after="100" w:afterAutospacing="1" w:line="240" w:lineRule="auto"/>
      </w:pPr>
      <w:r>
        <w:t xml:space="preserve">Application deployment is completed </w:t>
      </w:r>
    </w:p>
    <w:p w:rsidR="0023640D" w:rsidRDefault="0023640D" w:rsidP="0023640D">
      <w:pPr>
        <w:numPr>
          <w:ilvl w:val="0"/>
          <w:numId w:val="83"/>
        </w:numPr>
        <w:spacing w:before="100" w:beforeAutospacing="1" w:after="100" w:afterAutospacing="1" w:line="240" w:lineRule="auto"/>
      </w:pPr>
      <w:r>
        <w:t xml:space="preserve">Environment is stable </w:t>
      </w:r>
    </w:p>
    <w:p w:rsidR="0023640D" w:rsidRDefault="0023640D" w:rsidP="0023640D">
      <w:pPr>
        <w:numPr>
          <w:ilvl w:val="0"/>
          <w:numId w:val="83"/>
        </w:numPr>
        <w:spacing w:before="100" w:beforeAutospacing="1" w:after="100" w:afterAutospacing="1" w:line="240" w:lineRule="auto"/>
      </w:pPr>
      <w:r>
        <w:t xml:space="preserve">APIs are accessible </w:t>
      </w:r>
    </w:p>
    <w:p w:rsidR="0023640D" w:rsidRDefault="0023640D" w:rsidP="0023640D">
      <w:pPr>
        <w:numPr>
          <w:ilvl w:val="0"/>
          <w:numId w:val="83"/>
        </w:numPr>
        <w:spacing w:before="100" w:beforeAutospacing="1" w:after="100" w:afterAutospacing="1" w:line="240" w:lineRule="auto"/>
      </w:pPr>
      <w:r>
        <w:t xml:space="preserve">Test data is available </w:t>
      </w:r>
    </w:p>
    <w:p w:rsidR="0023640D" w:rsidRDefault="0023640D" w:rsidP="0023640D">
      <w:pPr>
        <w:spacing w:after="0"/>
      </w:pPr>
      <w:r>
        <w:pict>
          <v:rect id="_x0000_i1110" style="width:0;height:1.5pt" o:hralign="center" o:hrstd="t" o:hr="t" fillcolor="#a0a0a0" stroked="f"/>
        </w:pict>
      </w:r>
    </w:p>
    <w:p w:rsidR="0023640D" w:rsidRDefault="0023640D" w:rsidP="0023640D">
      <w:pPr>
        <w:pStyle w:val="Heading1"/>
      </w:pPr>
      <w:r>
        <w:t>11. Exit Criteria</w:t>
      </w:r>
    </w:p>
    <w:p w:rsidR="0023640D" w:rsidRDefault="0023640D" w:rsidP="0023640D">
      <w:pPr>
        <w:pStyle w:val="NormalWeb"/>
      </w:pPr>
      <w:r>
        <w:t>Testing will be considered complete when:</w:t>
      </w:r>
    </w:p>
    <w:p w:rsidR="0023640D" w:rsidRDefault="0023640D" w:rsidP="0023640D">
      <w:pPr>
        <w:numPr>
          <w:ilvl w:val="0"/>
          <w:numId w:val="84"/>
        </w:numPr>
        <w:spacing w:before="100" w:beforeAutospacing="1" w:after="100" w:afterAutospacing="1" w:line="240" w:lineRule="auto"/>
      </w:pPr>
      <w:r>
        <w:t xml:space="preserve">Critical test cases pass </w:t>
      </w:r>
    </w:p>
    <w:p w:rsidR="0023640D" w:rsidRDefault="0023640D" w:rsidP="0023640D">
      <w:pPr>
        <w:numPr>
          <w:ilvl w:val="0"/>
          <w:numId w:val="84"/>
        </w:numPr>
        <w:spacing w:before="100" w:beforeAutospacing="1" w:after="100" w:afterAutospacing="1" w:line="240" w:lineRule="auto"/>
      </w:pPr>
      <w:r>
        <w:t xml:space="preserve">No open blocker defects remain </w:t>
      </w:r>
    </w:p>
    <w:p w:rsidR="0023640D" w:rsidRDefault="0023640D" w:rsidP="0023640D">
      <w:pPr>
        <w:numPr>
          <w:ilvl w:val="0"/>
          <w:numId w:val="84"/>
        </w:numPr>
        <w:spacing w:before="100" w:beforeAutospacing="1" w:after="100" w:afterAutospacing="1" w:line="240" w:lineRule="auto"/>
      </w:pPr>
      <w:r>
        <w:t xml:space="preserve">Regression suite completion achieved </w:t>
      </w:r>
    </w:p>
    <w:p w:rsidR="0023640D" w:rsidRDefault="0023640D" w:rsidP="0023640D">
      <w:pPr>
        <w:numPr>
          <w:ilvl w:val="0"/>
          <w:numId w:val="84"/>
        </w:numPr>
        <w:spacing w:before="100" w:beforeAutospacing="1" w:after="100" w:afterAutospacing="1" w:line="240" w:lineRule="auto"/>
      </w:pPr>
      <w:r>
        <w:t xml:space="preserve">UAT signoff obtained </w:t>
      </w:r>
    </w:p>
    <w:p w:rsidR="0023640D" w:rsidRDefault="0023640D" w:rsidP="0023640D">
      <w:pPr>
        <w:numPr>
          <w:ilvl w:val="0"/>
          <w:numId w:val="84"/>
        </w:numPr>
        <w:spacing w:before="100" w:beforeAutospacing="1" w:after="100" w:afterAutospacing="1" w:line="240" w:lineRule="auto"/>
      </w:pPr>
      <w:r>
        <w:t xml:space="preserve">Test summary report published </w:t>
      </w:r>
    </w:p>
    <w:p w:rsidR="0023640D" w:rsidRDefault="0023640D" w:rsidP="0023640D">
      <w:pPr>
        <w:spacing w:after="0"/>
      </w:pPr>
      <w:r>
        <w:pict>
          <v:rect id="_x0000_i1111" style="width:0;height:1.5pt" o:hralign="center" o:hrstd="t" o:hr="t" fillcolor="#a0a0a0" stroked="f"/>
        </w:pict>
      </w:r>
    </w:p>
    <w:p w:rsidR="0023640D" w:rsidRDefault="0023640D" w:rsidP="0023640D">
      <w:pPr>
        <w:pStyle w:val="Heading1"/>
      </w:pPr>
      <w:r>
        <w:t>12. Defect Management</w:t>
      </w:r>
    </w:p>
    <w:p w:rsidR="0023640D" w:rsidRDefault="0023640D" w:rsidP="0023640D">
      <w:pPr>
        <w:pStyle w:val="NormalWeb"/>
      </w:pPr>
      <w:r>
        <w:t>Defects will be tracked using enterprise defect tracking tools.</w:t>
      </w:r>
    </w:p>
    <w:p w:rsidR="0023640D" w:rsidRDefault="0023640D" w:rsidP="0023640D">
      <w:pPr>
        <w:pStyle w:val="NormalWeb"/>
      </w:pPr>
      <w:r>
        <w:t>Defect severity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2797"/>
      </w:tblGrid>
      <w:tr w:rsidR="0023640D" w:rsidTr="0023640D">
        <w:trPr>
          <w:tblHeader/>
          <w:tblCellSpacing w:w="15" w:type="dxa"/>
        </w:trPr>
        <w:tc>
          <w:tcPr>
            <w:tcW w:w="0" w:type="auto"/>
            <w:vAlign w:val="center"/>
            <w:hideMark/>
          </w:tcPr>
          <w:p w:rsidR="0023640D" w:rsidRDefault="0023640D">
            <w:pPr>
              <w:jc w:val="center"/>
              <w:rPr>
                <w:b/>
                <w:bCs/>
              </w:rPr>
            </w:pPr>
            <w:r>
              <w:rPr>
                <w:b/>
                <w:bCs/>
              </w:rPr>
              <w:t>Severity</w:t>
            </w:r>
          </w:p>
        </w:tc>
        <w:tc>
          <w:tcPr>
            <w:tcW w:w="0" w:type="auto"/>
            <w:vAlign w:val="center"/>
            <w:hideMark/>
          </w:tcPr>
          <w:p w:rsidR="0023640D" w:rsidRDefault="0023640D">
            <w:pPr>
              <w:jc w:val="center"/>
              <w:rPr>
                <w:b/>
                <w:bCs/>
              </w:rPr>
            </w:pPr>
            <w:r>
              <w:rPr>
                <w:b/>
                <w:bCs/>
              </w:rPr>
              <w:t>Description</w:t>
            </w:r>
          </w:p>
        </w:tc>
      </w:tr>
      <w:tr w:rsidR="0023640D" w:rsidTr="0023640D">
        <w:trPr>
          <w:tblCellSpacing w:w="15" w:type="dxa"/>
        </w:trPr>
        <w:tc>
          <w:tcPr>
            <w:tcW w:w="0" w:type="auto"/>
            <w:vAlign w:val="center"/>
            <w:hideMark/>
          </w:tcPr>
          <w:p w:rsidR="0023640D" w:rsidRDefault="0023640D">
            <w:r>
              <w:t>Critical</w:t>
            </w:r>
          </w:p>
        </w:tc>
        <w:tc>
          <w:tcPr>
            <w:tcW w:w="0" w:type="auto"/>
            <w:vAlign w:val="center"/>
            <w:hideMark/>
          </w:tcPr>
          <w:p w:rsidR="0023640D" w:rsidRDefault="0023640D">
            <w:r>
              <w:t>Trading flow blocked</w:t>
            </w:r>
          </w:p>
        </w:tc>
      </w:tr>
      <w:tr w:rsidR="0023640D" w:rsidTr="0023640D">
        <w:trPr>
          <w:tblCellSpacing w:w="15" w:type="dxa"/>
        </w:trPr>
        <w:tc>
          <w:tcPr>
            <w:tcW w:w="0" w:type="auto"/>
            <w:vAlign w:val="center"/>
            <w:hideMark/>
          </w:tcPr>
          <w:p w:rsidR="0023640D" w:rsidRDefault="0023640D">
            <w:r>
              <w:t>High</w:t>
            </w:r>
          </w:p>
        </w:tc>
        <w:tc>
          <w:tcPr>
            <w:tcW w:w="0" w:type="auto"/>
            <w:vAlign w:val="center"/>
            <w:hideMark/>
          </w:tcPr>
          <w:p w:rsidR="0023640D" w:rsidRDefault="0023640D">
            <w:r>
              <w:t>Major functionality impacted</w:t>
            </w:r>
          </w:p>
        </w:tc>
      </w:tr>
      <w:tr w:rsidR="0023640D" w:rsidTr="0023640D">
        <w:trPr>
          <w:tblCellSpacing w:w="15" w:type="dxa"/>
        </w:trPr>
        <w:tc>
          <w:tcPr>
            <w:tcW w:w="0" w:type="auto"/>
            <w:vAlign w:val="center"/>
            <w:hideMark/>
          </w:tcPr>
          <w:p w:rsidR="0023640D" w:rsidRDefault="0023640D">
            <w:r>
              <w:t>Medium</w:t>
            </w:r>
          </w:p>
        </w:tc>
        <w:tc>
          <w:tcPr>
            <w:tcW w:w="0" w:type="auto"/>
            <w:vAlign w:val="center"/>
            <w:hideMark/>
          </w:tcPr>
          <w:p w:rsidR="0023640D" w:rsidRDefault="0023640D">
            <w:r>
              <w:t>Partial functionality issue</w:t>
            </w:r>
          </w:p>
        </w:tc>
      </w:tr>
      <w:tr w:rsidR="0023640D" w:rsidTr="0023640D">
        <w:trPr>
          <w:tblCellSpacing w:w="15" w:type="dxa"/>
        </w:trPr>
        <w:tc>
          <w:tcPr>
            <w:tcW w:w="0" w:type="auto"/>
            <w:vAlign w:val="center"/>
            <w:hideMark/>
          </w:tcPr>
          <w:p w:rsidR="0023640D" w:rsidRDefault="0023640D">
            <w:r>
              <w:t>Low</w:t>
            </w:r>
          </w:p>
        </w:tc>
        <w:tc>
          <w:tcPr>
            <w:tcW w:w="0" w:type="auto"/>
            <w:vAlign w:val="center"/>
            <w:hideMark/>
          </w:tcPr>
          <w:p w:rsidR="0023640D" w:rsidRDefault="0023640D">
            <w:r>
              <w:t>Cosmetic/minor issue</w:t>
            </w:r>
          </w:p>
        </w:tc>
      </w:tr>
    </w:tbl>
    <w:p w:rsidR="0023640D" w:rsidRDefault="0023640D" w:rsidP="0023640D">
      <w:r>
        <w:pict>
          <v:rect id="_x0000_i1112" style="width:0;height:1.5pt" o:hralign="center" o:hrstd="t" o:hr="t" fillcolor="#a0a0a0" stroked="f"/>
        </w:pict>
      </w:r>
    </w:p>
    <w:p w:rsidR="0023640D" w:rsidRDefault="0023640D" w:rsidP="0023640D">
      <w:pPr>
        <w:pStyle w:val="Heading1"/>
      </w:pPr>
      <w:r>
        <w:t>13. Risk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3148"/>
      </w:tblGrid>
      <w:tr w:rsidR="0023640D" w:rsidTr="0023640D">
        <w:trPr>
          <w:tblHeader/>
          <w:tblCellSpacing w:w="15" w:type="dxa"/>
        </w:trPr>
        <w:tc>
          <w:tcPr>
            <w:tcW w:w="0" w:type="auto"/>
            <w:vAlign w:val="center"/>
            <w:hideMark/>
          </w:tcPr>
          <w:p w:rsidR="0023640D" w:rsidRDefault="0023640D">
            <w:pPr>
              <w:jc w:val="center"/>
              <w:rPr>
                <w:b/>
                <w:bCs/>
              </w:rPr>
            </w:pPr>
            <w:r>
              <w:rPr>
                <w:b/>
                <w:bCs/>
              </w:rPr>
              <w:t>Risk</w:t>
            </w:r>
          </w:p>
        </w:tc>
        <w:tc>
          <w:tcPr>
            <w:tcW w:w="0" w:type="auto"/>
            <w:vAlign w:val="center"/>
            <w:hideMark/>
          </w:tcPr>
          <w:p w:rsidR="0023640D" w:rsidRDefault="0023640D">
            <w:pPr>
              <w:jc w:val="center"/>
              <w:rPr>
                <w:b/>
                <w:bCs/>
              </w:rPr>
            </w:pPr>
            <w:r>
              <w:rPr>
                <w:b/>
                <w:bCs/>
              </w:rPr>
              <w:t>Mitigation</w:t>
            </w:r>
          </w:p>
        </w:tc>
      </w:tr>
      <w:tr w:rsidR="0023640D" w:rsidTr="0023640D">
        <w:trPr>
          <w:tblCellSpacing w:w="15" w:type="dxa"/>
        </w:trPr>
        <w:tc>
          <w:tcPr>
            <w:tcW w:w="0" w:type="auto"/>
            <w:vAlign w:val="center"/>
            <w:hideMark/>
          </w:tcPr>
          <w:p w:rsidR="0023640D" w:rsidRDefault="0023640D">
            <w:r>
              <w:t>Market data instability</w:t>
            </w:r>
          </w:p>
        </w:tc>
        <w:tc>
          <w:tcPr>
            <w:tcW w:w="0" w:type="auto"/>
            <w:vAlign w:val="center"/>
            <w:hideMark/>
          </w:tcPr>
          <w:p w:rsidR="0023640D" w:rsidRDefault="0023640D">
            <w:r>
              <w:t>Use mock/stable datasets</w:t>
            </w:r>
          </w:p>
        </w:tc>
      </w:tr>
      <w:tr w:rsidR="0023640D" w:rsidTr="0023640D">
        <w:trPr>
          <w:tblCellSpacing w:w="15" w:type="dxa"/>
        </w:trPr>
        <w:tc>
          <w:tcPr>
            <w:tcW w:w="0" w:type="auto"/>
            <w:vAlign w:val="center"/>
            <w:hideMark/>
          </w:tcPr>
          <w:p w:rsidR="0023640D" w:rsidRDefault="0023640D">
            <w:r>
              <w:lastRenderedPageBreak/>
              <w:t>Environment downtime</w:t>
            </w:r>
          </w:p>
        </w:tc>
        <w:tc>
          <w:tcPr>
            <w:tcW w:w="0" w:type="auto"/>
            <w:vAlign w:val="center"/>
            <w:hideMark/>
          </w:tcPr>
          <w:p w:rsidR="0023640D" w:rsidRDefault="0023640D">
            <w:r>
              <w:t>Backup execution windows</w:t>
            </w:r>
          </w:p>
        </w:tc>
      </w:tr>
      <w:tr w:rsidR="0023640D" w:rsidTr="0023640D">
        <w:trPr>
          <w:tblCellSpacing w:w="15" w:type="dxa"/>
        </w:trPr>
        <w:tc>
          <w:tcPr>
            <w:tcW w:w="0" w:type="auto"/>
            <w:vAlign w:val="center"/>
            <w:hideMark/>
          </w:tcPr>
          <w:p w:rsidR="0023640D" w:rsidRDefault="0023640D">
            <w:r>
              <w:t>Test data inconsistency</w:t>
            </w:r>
          </w:p>
        </w:tc>
        <w:tc>
          <w:tcPr>
            <w:tcW w:w="0" w:type="auto"/>
            <w:vAlign w:val="center"/>
            <w:hideMark/>
          </w:tcPr>
          <w:p w:rsidR="0023640D" w:rsidRDefault="0023640D">
            <w:r>
              <w:t>Controlled test datasets</w:t>
            </w:r>
          </w:p>
        </w:tc>
      </w:tr>
      <w:tr w:rsidR="0023640D" w:rsidTr="0023640D">
        <w:trPr>
          <w:tblCellSpacing w:w="15" w:type="dxa"/>
        </w:trPr>
        <w:tc>
          <w:tcPr>
            <w:tcW w:w="0" w:type="auto"/>
            <w:vAlign w:val="center"/>
            <w:hideMark/>
          </w:tcPr>
          <w:p w:rsidR="0023640D" w:rsidRDefault="0023640D">
            <w:r>
              <w:t>Frequent UI changes</w:t>
            </w:r>
          </w:p>
        </w:tc>
        <w:tc>
          <w:tcPr>
            <w:tcW w:w="0" w:type="auto"/>
            <w:vAlign w:val="center"/>
            <w:hideMark/>
          </w:tcPr>
          <w:p w:rsidR="0023640D" w:rsidRDefault="0023640D">
            <w:r>
              <w:t>Locator strategy standardization</w:t>
            </w:r>
          </w:p>
        </w:tc>
      </w:tr>
    </w:tbl>
    <w:p w:rsidR="0023640D" w:rsidRDefault="0023640D" w:rsidP="0023640D">
      <w:r>
        <w:pict>
          <v:rect id="_x0000_i1113" style="width:0;height:1.5pt" o:hralign="center" o:hrstd="t" o:hr="t" fillcolor="#a0a0a0" stroked="f"/>
        </w:pict>
      </w:r>
    </w:p>
    <w:p w:rsidR="0023640D" w:rsidRDefault="0023640D" w:rsidP="0023640D">
      <w:pPr>
        <w:pStyle w:val="Heading1"/>
      </w:pPr>
      <w:r>
        <w:t>14. Reporting Strategy</w:t>
      </w:r>
    </w:p>
    <w:p w:rsidR="0023640D" w:rsidRDefault="0023640D" w:rsidP="0023640D">
      <w:pPr>
        <w:pStyle w:val="NormalWeb"/>
      </w:pPr>
      <w:r>
        <w:t>The following reports will be generated:</w:t>
      </w:r>
    </w:p>
    <w:p w:rsidR="0023640D" w:rsidRDefault="0023640D" w:rsidP="0023640D">
      <w:pPr>
        <w:numPr>
          <w:ilvl w:val="0"/>
          <w:numId w:val="85"/>
        </w:numPr>
        <w:spacing w:before="100" w:beforeAutospacing="1" w:after="100" w:afterAutospacing="1" w:line="240" w:lineRule="auto"/>
      </w:pPr>
      <w:r>
        <w:t xml:space="preserve">Daily execution reports </w:t>
      </w:r>
    </w:p>
    <w:p w:rsidR="0023640D" w:rsidRDefault="0023640D" w:rsidP="0023640D">
      <w:pPr>
        <w:numPr>
          <w:ilvl w:val="0"/>
          <w:numId w:val="85"/>
        </w:numPr>
        <w:spacing w:before="100" w:beforeAutospacing="1" w:after="100" w:afterAutospacing="1" w:line="240" w:lineRule="auto"/>
      </w:pPr>
      <w:r>
        <w:t xml:space="preserve">Regression summary reports </w:t>
      </w:r>
    </w:p>
    <w:p w:rsidR="0023640D" w:rsidRDefault="0023640D" w:rsidP="0023640D">
      <w:pPr>
        <w:numPr>
          <w:ilvl w:val="0"/>
          <w:numId w:val="85"/>
        </w:numPr>
        <w:spacing w:before="100" w:beforeAutospacing="1" w:after="100" w:afterAutospacing="1" w:line="240" w:lineRule="auto"/>
      </w:pPr>
      <w:r>
        <w:t xml:space="preserve">Defect summary reports </w:t>
      </w:r>
    </w:p>
    <w:p w:rsidR="0023640D" w:rsidRDefault="0023640D" w:rsidP="0023640D">
      <w:pPr>
        <w:numPr>
          <w:ilvl w:val="0"/>
          <w:numId w:val="85"/>
        </w:numPr>
        <w:spacing w:before="100" w:beforeAutospacing="1" w:after="100" w:afterAutospacing="1" w:line="240" w:lineRule="auto"/>
      </w:pPr>
      <w:r>
        <w:t xml:space="preserve">Automation execution reports </w:t>
      </w:r>
    </w:p>
    <w:p w:rsidR="0023640D" w:rsidRDefault="0023640D" w:rsidP="0023640D">
      <w:pPr>
        <w:pStyle w:val="NormalWeb"/>
      </w:pPr>
      <w:r>
        <w:t>Automation reports will include:</w:t>
      </w:r>
    </w:p>
    <w:p w:rsidR="0023640D" w:rsidRDefault="0023640D" w:rsidP="0023640D">
      <w:pPr>
        <w:numPr>
          <w:ilvl w:val="0"/>
          <w:numId w:val="86"/>
        </w:numPr>
        <w:spacing w:before="100" w:beforeAutospacing="1" w:after="100" w:afterAutospacing="1" w:line="240" w:lineRule="auto"/>
      </w:pPr>
      <w:r>
        <w:t xml:space="preserve">Pass/fail statistics </w:t>
      </w:r>
    </w:p>
    <w:p w:rsidR="0023640D" w:rsidRDefault="0023640D" w:rsidP="0023640D">
      <w:pPr>
        <w:numPr>
          <w:ilvl w:val="0"/>
          <w:numId w:val="86"/>
        </w:numPr>
        <w:spacing w:before="100" w:beforeAutospacing="1" w:after="100" w:afterAutospacing="1" w:line="240" w:lineRule="auto"/>
      </w:pPr>
      <w:r>
        <w:t xml:space="preserve">Screenshots </w:t>
      </w:r>
    </w:p>
    <w:p w:rsidR="0023640D" w:rsidRDefault="0023640D" w:rsidP="0023640D">
      <w:pPr>
        <w:numPr>
          <w:ilvl w:val="0"/>
          <w:numId w:val="86"/>
        </w:numPr>
        <w:spacing w:before="100" w:beforeAutospacing="1" w:after="100" w:afterAutospacing="1" w:line="240" w:lineRule="auto"/>
      </w:pPr>
      <w:r>
        <w:t xml:space="preserve">Failure logs </w:t>
      </w:r>
    </w:p>
    <w:p w:rsidR="0023640D" w:rsidRDefault="0023640D" w:rsidP="0023640D">
      <w:pPr>
        <w:numPr>
          <w:ilvl w:val="0"/>
          <w:numId w:val="86"/>
        </w:numPr>
        <w:spacing w:before="100" w:beforeAutospacing="1" w:after="100" w:afterAutospacing="1" w:line="240" w:lineRule="auto"/>
      </w:pPr>
      <w:r>
        <w:t xml:space="preserve">Execution duration </w:t>
      </w:r>
    </w:p>
    <w:p w:rsidR="0023640D" w:rsidRDefault="0023640D" w:rsidP="0023640D">
      <w:pPr>
        <w:spacing w:after="0"/>
      </w:pPr>
      <w:r>
        <w:pict>
          <v:rect id="_x0000_i1114" style="width:0;height:1.5pt" o:hralign="center" o:hrstd="t" o:hr="t" fillcolor="#a0a0a0" stroked="f"/>
        </w:pict>
      </w:r>
    </w:p>
    <w:p w:rsidR="0023640D" w:rsidRDefault="0023640D" w:rsidP="0023640D">
      <w:pPr>
        <w:pStyle w:val="Heading1"/>
      </w:pPr>
      <w:r>
        <w:t>15.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3652"/>
      </w:tblGrid>
      <w:tr w:rsidR="0023640D" w:rsidTr="0023640D">
        <w:trPr>
          <w:tblHeader/>
          <w:tblCellSpacing w:w="15" w:type="dxa"/>
        </w:trPr>
        <w:tc>
          <w:tcPr>
            <w:tcW w:w="0" w:type="auto"/>
            <w:vAlign w:val="center"/>
            <w:hideMark/>
          </w:tcPr>
          <w:p w:rsidR="0023640D" w:rsidRDefault="0023640D">
            <w:pPr>
              <w:jc w:val="center"/>
              <w:rPr>
                <w:b/>
                <w:bCs/>
              </w:rPr>
            </w:pPr>
            <w:r>
              <w:rPr>
                <w:b/>
                <w:bCs/>
              </w:rPr>
              <w:t>Role</w:t>
            </w:r>
          </w:p>
        </w:tc>
        <w:tc>
          <w:tcPr>
            <w:tcW w:w="0" w:type="auto"/>
            <w:vAlign w:val="center"/>
            <w:hideMark/>
          </w:tcPr>
          <w:p w:rsidR="0023640D" w:rsidRDefault="0023640D">
            <w:pPr>
              <w:jc w:val="center"/>
              <w:rPr>
                <w:b/>
                <w:bCs/>
              </w:rPr>
            </w:pPr>
            <w:r>
              <w:rPr>
                <w:b/>
                <w:bCs/>
              </w:rPr>
              <w:t>Responsibility</w:t>
            </w:r>
          </w:p>
        </w:tc>
      </w:tr>
      <w:tr w:rsidR="0023640D" w:rsidTr="0023640D">
        <w:trPr>
          <w:tblCellSpacing w:w="15" w:type="dxa"/>
        </w:trPr>
        <w:tc>
          <w:tcPr>
            <w:tcW w:w="0" w:type="auto"/>
            <w:vAlign w:val="center"/>
            <w:hideMark/>
          </w:tcPr>
          <w:p w:rsidR="0023640D" w:rsidRDefault="0023640D">
            <w:r>
              <w:t>QA Lead</w:t>
            </w:r>
          </w:p>
        </w:tc>
        <w:tc>
          <w:tcPr>
            <w:tcW w:w="0" w:type="auto"/>
            <w:vAlign w:val="center"/>
            <w:hideMark/>
          </w:tcPr>
          <w:p w:rsidR="0023640D" w:rsidRDefault="0023640D">
            <w:r>
              <w:t>Test planning and coordination</w:t>
            </w:r>
          </w:p>
        </w:tc>
      </w:tr>
      <w:tr w:rsidR="0023640D" w:rsidTr="0023640D">
        <w:trPr>
          <w:tblCellSpacing w:w="15" w:type="dxa"/>
        </w:trPr>
        <w:tc>
          <w:tcPr>
            <w:tcW w:w="0" w:type="auto"/>
            <w:vAlign w:val="center"/>
            <w:hideMark/>
          </w:tcPr>
          <w:p w:rsidR="0023640D" w:rsidRDefault="0023640D">
            <w:r>
              <w:t>Automation Engineer</w:t>
            </w:r>
          </w:p>
        </w:tc>
        <w:tc>
          <w:tcPr>
            <w:tcW w:w="0" w:type="auto"/>
            <w:vAlign w:val="center"/>
            <w:hideMark/>
          </w:tcPr>
          <w:p w:rsidR="0023640D" w:rsidRDefault="0023640D">
            <w:r>
              <w:t>Automation framework and execution</w:t>
            </w:r>
          </w:p>
        </w:tc>
      </w:tr>
      <w:tr w:rsidR="0023640D" w:rsidTr="0023640D">
        <w:trPr>
          <w:tblCellSpacing w:w="15" w:type="dxa"/>
        </w:trPr>
        <w:tc>
          <w:tcPr>
            <w:tcW w:w="0" w:type="auto"/>
            <w:vAlign w:val="center"/>
            <w:hideMark/>
          </w:tcPr>
          <w:p w:rsidR="0023640D" w:rsidRDefault="0023640D">
            <w:r>
              <w:t>Functional Tester</w:t>
            </w:r>
          </w:p>
        </w:tc>
        <w:tc>
          <w:tcPr>
            <w:tcW w:w="0" w:type="auto"/>
            <w:vAlign w:val="center"/>
            <w:hideMark/>
          </w:tcPr>
          <w:p w:rsidR="0023640D" w:rsidRDefault="0023640D">
            <w:r>
              <w:t>Manual validation</w:t>
            </w:r>
          </w:p>
        </w:tc>
      </w:tr>
      <w:tr w:rsidR="0023640D" w:rsidTr="0023640D">
        <w:trPr>
          <w:tblCellSpacing w:w="15" w:type="dxa"/>
        </w:trPr>
        <w:tc>
          <w:tcPr>
            <w:tcW w:w="0" w:type="auto"/>
            <w:vAlign w:val="center"/>
            <w:hideMark/>
          </w:tcPr>
          <w:p w:rsidR="0023640D" w:rsidRDefault="0023640D">
            <w:r>
              <w:t>Business Analyst</w:t>
            </w:r>
          </w:p>
        </w:tc>
        <w:tc>
          <w:tcPr>
            <w:tcW w:w="0" w:type="auto"/>
            <w:vAlign w:val="center"/>
            <w:hideMark/>
          </w:tcPr>
          <w:p w:rsidR="0023640D" w:rsidRDefault="0023640D">
            <w:r>
              <w:t>Requirement clarification</w:t>
            </w:r>
          </w:p>
        </w:tc>
      </w:tr>
      <w:tr w:rsidR="0023640D" w:rsidTr="0023640D">
        <w:trPr>
          <w:tblCellSpacing w:w="15" w:type="dxa"/>
        </w:trPr>
        <w:tc>
          <w:tcPr>
            <w:tcW w:w="0" w:type="auto"/>
            <w:vAlign w:val="center"/>
            <w:hideMark/>
          </w:tcPr>
          <w:p w:rsidR="0023640D" w:rsidRDefault="0023640D">
            <w:r>
              <w:t>Dev Team</w:t>
            </w:r>
          </w:p>
        </w:tc>
        <w:tc>
          <w:tcPr>
            <w:tcW w:w="0" w:type="auto"/>
            <w:vAlign w:val="center"/>
            <w:hideMark/>
          </w:tcPr>
          <w:p w:rsidR="0023640D" w:rsidRDefault="0023640D">
            <w:r>
              <w:t>Defect fixes and support</w:t>
            </w:r>
          </w:p>
        </w:tc>
      </w:tr>
    </w:tbl>
    <w:p w:rsidR="0023640D" w:rsidRDefault="0023640D" w:rsidP="0023640D">
      <w:r>
        <w:pict>
          <v:rect id="_x0000_i1115" style="width:0;height:1.5pt" o:hralign="center" o:hrstd="t" o:hr="t" fillcolor="#a0a0a0" stroked="f"/>
        </w:pict>
      </w:r>
    </w:p>
    <w:p w:rsidR="0023640D" w:rsidRDefault="0023640D" w:rsidP="0023640D">
      <w:pPr>
        <w:pStyle w:val="Heading1"/>
      </w:pPr>
      <w:r>
        <w:lastRenderedPageBreak/>
        <w:t>16.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1487"/>
      </w:tblGrid>
      <w:tr w:rsidR="0023640D" w:rsidTr="0023640D">
        <w:trPr>
          <w:tblHeader/>
          <w:tblCellSpacing w:w="15" w:type="dxa"/>
        </w:trPr>
        <w:tc>
          <w:tcPr>
            <w:tcW w:w="0" w:type="auto"/>
            <w:vAlign w:val="center"/>
            <w:hideMark/>
          </w:tcPr>
          <w:p w:rsidR="0023640D" w:rsidRDefault="0023640D">
            <w:pPr>
              <w:jc w:val="center"/>
              <w:rPr>
                <w:b/>
                <w:bCs/>
              </w:rPr>
            </w:pPr>
            <w:r>
              <w:rPr>
                <w:b/>
                <w:bCs/>
              </w:rPr>
              <w:t>Area</w:t>
            </w:r>
          </w:p>
        </w:tc>
        <w:tc>
          <w:tcPr>
            <w:tcW w:w="0" w:type="auto"/>
            <w:vAlign w:val="center"/>
            <w:hideMark/>
          </w:tcPr>
          <w:p w:rsidR="0023640D" w:rsidRDefault="0023640D">
            <w:pPr>
              <w:jc w:val="center"/>
              <w:rPr>
                <w:b/>
                <w:bCs/>
              </w:rPr>
            </w:pPr>
            <w:r>
              <w:rPr>
                <w:b/>
                <w:bCs/>
              </w:rPr>
              <w:t>Tool</w:t>
            </w:r>
          </w:p>
        </w:tc>
      </w:tr>
      <w:tr w:rsidR="0023640D" w:rsidTr="0023640D">
        <w:trPr>
          <w:tblCellSpacing w:w="15" w:type="dxa"/>
        </w:trPr>
        <w:tc>
          <w:tcPr>
            <w:tcW w:w="0" w:type="auto"/>
            <w:vAlign w:val="center"/>
            <w:hideMark/>
          </w:tcPr>
          <w:p w:rsidR="0023640D" w:rsidRDefault="0023640D">
            <w:r>
              <w:t>UI Automation</w:t>
            </w:r>
          </w:p>
        </w:tc>
        <w:tc>
          <w:tcPr>
            <w:tcW w:w="0" w:type="auto"/>
            <w:vAlign w:val="center"/>
            <w:hideMark/>
          </w:tcPr>
          <w:p w:rsidR="0023640D" w:rsidRDefault="0023640D">
            <w:r>
              <w:rPr>
                <w:rStyle w:val="whitespace-normal"/>
              </w:rPr>
              <w:t>Playwright</w:t>
            </w:r>
          </w:p>
        </w:tc>
      </w:tr>
      <w:tr w:rsidR="0023640D" w:rsidTr="0023640D">
        <w:trPr>
          <w:tblCellSpacing w:w="15" w:type="dxa"/>
        </w:trPr>
        <w:tc>
          <w:tcPr>
            <w:tcW w:w="0" w:type="auto"/>
            <w:vAlign w:val="center"/>
            <w:hideMark/>
          </w:tcPr>
          <w:p w:rsidR="0023640D" w:rsidRDefault="0023640D">
            <w:r>
              <w:t>API Testing</w:t>
            </w:r>
          </w:p>
        </w:tc>
        <w:tc>
          <w:tcPr>
            <w:tcW w:w="0" w:type="auto"/>
            <w:vAlign w:val="center"/>
            <w:hideMark/>
          </w:tcPr>
          <w:p w:rsidR="0023640D" w:rsidRDefault="0023640D">
            <w:r>
              <w:t>Playwright API</w:t>
            </w:r>
          </w:p>
        </w:tc>
      </w:tr>
      <w:tr w:rsidR="0023640D" w:rsidTr="0023640D">
        <w:trPr>
          <w:tblCellSpacing w:w="15" w:type="dxa"/>
        </w:trPr>
        <w:tc>
          <w:tcPr>
            <w:tcW w:w="0" w:type="auto"/>
            <w:vAlign w:val="center"/>
            <w:hideMark/>
          </w:tcPr>
          <w:p w:rsidR="0023640D" w:rsidRDefault="0023640D">
            <w:r>
              <w:t>Language</w:t>
            </w:r>
          </w:p>
        </w:tc>
        <w:tc>
          <w:tcPr>
            <w:tcW w:w="0" w:type="auto"/>
            <w:vAlign w:val="center"/>
            <w:hideMark/>
          </w:tcPr>
          <w:p w:rsidR="0023640D" w:rsidRDefault="0023640D">
            <w:r>
              <w:t>TypeScript</w:t>
            </w:r>
          </w:p>
        </w:tc>
      </w:tr>
      <w:tr w:rsidR="0023640D" w:rsidTr="0023640D">
        <w:trPr>
          <w:tblCellSpacing w:w="15" w:type="dxa"/>
        </w:trPr>
        <w:tc>
          <w:tcPr>
            <w:tcW w:w="0" w:type="auto"/>
            <w:vAlign w:val="center"/>
            <w:hideMark/>
          </w:tcPr>
          <w:p w:rsidR="0023640D" w:rsidRDefault="0023640D">
            <w:r>
              <w:t>Reporting</w:t>
            </w:r>
          </w:p>
        </w:tc>
        <w:tc>
          <w:tcPr>
            <w:tcW w:w="0" w:type="auto"/>
            <w:vAlign w:val="center"/>
            <w:hideMark/>
          </w:tcPr>
          <w:p w:rsidR="0023640D" w:rsidRDefault="0023640D">
            <w:r>
              <w:rPr>
                <w:rStyle w:val="whitespace-normal"/>
              </w:rPr>
              <w:t>Allure Report</w:t>
            </w:r>
          </w:p>
        </w:tc>
      </w:tr>
      <w:tr w:rsidR="0023640D" w:rsidTr="0023640D">
        <w:trPr>
          <w:tblCellSpacing w:w="15" w:type="dxa"/>
        </w:trPr>
        <w:tc>
          <w:tcPr>
            <w:tcW w:w="0" w:type="auto"/>
            <w:vAlign w:val="center"/>
            <w:hideMark/>
          </w:tcPr>
          <w:p w:rsidR="0023640D" w:rsidRDefault="0023640D">
            <w:r>
              <w:t>CI/CD</w:t>
            </w:r>
          </w:p>
        </w:tc>
        <w:tc>
          <w:tcPr>
            <w:tcW w:w="0" w:type="auto"/>
            <w:vAlign w:val="center"/>
            <w:hideMark/>
          </w:tcPr>
          <w:p w:rsidR="0023640D" w:rsidRDefault="0023640D">
            <w:r>
              <w:rPr>
                <w:rStyle w:val="whitespace-normal"/>
              </w:rPr>
              <w:t>Jenkins</w:t>
            </w:r>
          </w:p>
        </w:tc>
      </w:tr>
      <w:tr w:rsidR="0023640D" w:rsidTr="0023640D">
        <w:trPr>
          <w:tblCellSpacing w:w="15" w:type="dxa"/>
        </w:trPr>
        <w:tc>
          <w:tcPr>
            <w:tcW w:w="0" w:type="auto"/>
            <w:vAlign w:val="center"/>
            <w:hideMark/>
          </w:tcPr>
          <w:p w:rsidR="0023640D" w:rsidRDefault="0023640D">
            <w:r>
              <w:t>Defect Tracking</w:t>
            </w:r>
          </w:p>
        </w:tc>
        <w:tc>
          <w:tcPr>
            <w:tcW w:w="0" w:type="auto"/>
            <w:vAlign w:val="center"/>
            <w:hideMark/>
          </w:tcPr>
          <w:p w:rsidR="0023640D" w:rsidRDefault="0023640D">
            <w:r>
              <w:rPr>
                <w:rStyle w:val="whitespace-normal"/>
              </w:rPr>
              <w:t>Atlassian</w:t>
            </w:r>
            <w:r>
              <w:t xml:space="preserve"> </w:t>
            </w:r>
            <w:r>
              <w:rPr>
                <w:rStyle w:val="whitespace-normal"/>
              </w:rPr>
              <w:t>Jira</w:t>
            </w:r>
          </w:p>
        </w:tc>
      </w:tr>
    </w:tbl>
    <w:p w:rsidR="0023640D" w:rsidRDefault="0023640D" w:rsidP="0023640D">
      <w:r>
        <w:pict>
          <v:rect id="_x0000_i1116" style="width:0;height:1.5pt" o:hralign="center" o:hrstd="t" o:hr="t" fillcolor="#a0a0a0" stroked="f"/>
        </w:pict>
      </w:r>
    </w:p>
    <w:p w:rsidR="0023640D" w:rsidRDefault="0023640D" w:rsidP="0023640D">
      <w:pPr>
        <w:pStyle w:val="Heading1"/>
      </w:pPr>
      <w:r>
        <w:t>17. Conclusion</w:t>
      </w:r>
    </w:p>
    <w:p w:rsidR="005D5487" w:rsidRDefault="0023640D" w:rsidP="0023640D">
      <w:pPr>
        <w:pStyle w:val="NormalWeb"/>
      </w:pPr>
      <w:r>
        <w:t>This test strategy provides a structured approach for validating the Equity/Stock Trading platform across UI and API layers. The strategy aims to improve release quality, reduce business risk, and ensure stable trading workflows through functional and automated testing practices.</w:t>
      </w:r>
      <w:bookmarkStart w:id="0" w:name="_GoBack"/>
      <w:bookmarkEnd w:id="0"/>
    </w:p>
    <w:sectPr w:rsidR="005D54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9676F4"/>
    <w:multiLevelType w:val="multilevel"/>
    <w:tmpl w:val="60D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57682"/>
    <w:multiLevelType w:val="multilevel"/>
    <w:tmpl w:val="4646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84E3D"/>
    <w:multiLevelType w:val="multilevel"/>
    <w:tmpl w:val="6B4C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65987"/>
    <w:multiLevelType w:val="multilevel"/>
    <w:tmpl w:val="A31E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84D88"/>
    <w:multiLevelType w:val="multilevel"/>
    <w:tmpl w:val="3362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2145D"/>
    <w:multiLevelType w:val="multilevel"/>
    <w:tmpl w:val="D534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C5791"/>
    <w:multiLevelType w:val="multilevel"/>
    <w:tmpl w:val="182A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17C69"/>
    <w:multiLevelType w:val="multilevel"/>
    <w:tmpl w:val="5ACE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638CA"/>
    <w:multiLevelType w:val="multilevel"/>
    <w:tmpl w:val="B50E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E3AB7"/>
    <w:multiLevelType w:val="multilevel"/>
    <w:tmpl w:val="7BCC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056DB"/>
    <w:multiLevelType w:val="multilevel"/>
    <w:tmpl w:val="8B06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22665"/>
    <w:multiLevelType w:val="multilevel"/>
    <w:tmpl w:val="4892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1A36C5"/>
    <w:multiLevelType w:val="multilevel"/>
    <w:tmpl w:val="BE0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6452A"/>
    <w:multiLevelType w:val="multilevel"/>
    <w:tmpl w:val="495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1155B"/>
    <w:multiLevelType w:val="multilevel"/>
    <w:tmpl w:val="0BFA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C72004"/>
    <w:multiLevelType w:val="multilevel"/>
    <w:tmpl w:val="065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A1DC3"/>
    <w:multiLevelType w:val="multilevel"/>
    <w:tmpl w:val="DD9C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0F6D2C"/>
    <w:multiLevelType w:val="multilevel"/>
    <w:tmpl w:val="FDE4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421BF4"/>
    <w:multiLevelType w:val="multilevel"/>
    <w:tmpl w:val="4B22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5036C1"/>
    <w:multiLevelType w:val="multilevel"/>
    <w:tmpl w:val="6D9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8F1AD4"/>
    <w:multiLevelType w:val="multilevel"/>
    <w:tmpl w:val="B5F0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AF528C"/>
    <w:multiLevelType w:val="multilevel"/>
    <w:tmpl w:val="17E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244F88"/>
    <w:multiLevelType w:val="multilevel"/>
    <w:tmpl w:val="D09A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AC1A38"/>
    <w:multiLevelType w:val="multilevel"/>
    <w:tmpl w:val="F8D8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F5BC7"/>
    <w:multiLevelType w:val="multilevel"/>
    <w:tmpl w:val="44F0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44677"/>
    <w:multiLevelType w:val="multilevel"/>
    <w:tmpl w:val="F8B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422A1"/>
    <w:multiLevelType w:val="multilevel"/>
    <w:tmpl w:val="6A66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E280A"/>
    <w:multiLevelType w:val="multilevel"/>
    <w:tmpl w:val="7F72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446D10"/>
    <w:multiLevelType w:val="multilevel"/>
    <w:tmpl w:val="7F2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2E00DA"/>
    <w:multiLevelType w:val="multilevel"/>
    <w:tmpl w:val="B920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8531D8"/>
    <w:multiLevelType w:val="multilevel"/>
    <w:tmpl w:val="ED0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AC182D"/>
    <w:multiLevelType w:val="multilevel"/>
    <w:tmpl w:val="7CF0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BC3E80"/>
    <w:multiLevelType w:val="multilevel"/>
    <w:tmpl w:val="D3D4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F31564"/>
    <w:multiLevelType w:val="multilevel"/>
    <w:tmpl w:val="8EE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8744B3"/>
    <w:multiLevelType w:val="multilevel"/>
    <w:tmpl w:val="8E9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507DB5"/>
    <w:multiLevelType w:val="multilevel"/>
    <w:tmpl w:val="CAFC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EC6BAA"/>
    <w:multiLevelType w:val="multilevel"/>
    <w:tmpl w:val="2F6C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8B464A"/>
    <w:multiLevelType w:val="multilevel"/>
    <w:tmpl w:val="8016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F42B5A"/>
    <w:multiLevelType w:val="multilevel"/>
    <w:tmpl w:val="9AE6E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1F23C9"/>
    <w:multiLevelType w:val="multilevel"/>
    <w:tmpl w:val="2202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7D79C5"/>
    <w:multiLevelType w:val="multilevel"/>
    <w:tmpl w:val="B93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042D13"/>
    <w:multiLevelType w:val="multilevel"/>
    <w:tmpl w:val="CC40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33144C"/>
    <w:multiLevelType w:val="multilevel"/>
    <w:tmpl w:val="9C78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D92867"/>
    <w:multiLevelType w:val="multilevel"/>
    <w:tmpl w:val="575E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291592"/>
    <w:multiLevelType w:val="multilevel"/>
    <w:tmpl w:val="75B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800D55"/>
    <w:multiLevelType w:val="multilevel"/>
    <w:tmpl w:val="6960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91308A"/>
    <w:multiLevelType w:val="multilevel"/>
    <w:tmpl w:val="DBB6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AE0520"/>
    <w:multiLevelType w:val="multilevel"/>
    <w:tmpl w:val="920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C40FE9"/>
    <w:multiLevelType w:val="multilevel"/>
    <w:tmpl w:val="2314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146AEA"/>
    <w:multiLevelType w:val="multilevel"/>
    <w:tmpl w:val="A6C2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667BBD"/>
    <w:multiLevelType w:val="multilevel"/>
    <w:tmpl w:val="91D8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EF68AB"/>
    <w:multiLevelType w:val="multilevel"/>
    <w:tmpl w:val="89F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8C7AC8"/>
    <w:multiLevelType w:val="multilevel"/>
    <w:tmpl w:val="42F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5C09D0"/>
    <w:multiLevelType w:val="multilevel"/>
    <w:tmpl w:val="5B82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0E2D3D"/>
    <w:multiLevelType w:val="multilevel"/>
    <w:tmpl w:val="5A7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BB065B"/>
    <w:multiLevelType w:val="multilevel"/>
    <w:tmpl w:val="F3BE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7868E4"/>
    <w:multiLevelType w:val="multilevel"/>
    <w:tmpl w:val="63D8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825BBD"/>
    <w:multiLevelType w:val="multilevel"/>
    <w:tmpl w:val="7932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8B4100"/>
    <w:multiLevelType w:val="multilevel"/>
    <w:tmpl w:val="BE72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C43F63"/>
    <w:multiLevelType w:val="multilevel"/>
    <w:tmpl w:val="E1AE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B31E23"/>
    <w:multiLevelType w:val="multilevel"/>
    <w:tmpl w:val="9B0A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7A65A7"/>
    <w:multiLevelType w:val="multilevel"/>
    <w:tmpl w:val="105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D450E4"/>
    <w:multiLevelType w:val="multilevel"/>
    <w:tmpl w:val="E43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D01165"/>
    <w:multiLevelType w:val="multilevel"/>
    <w:tmpl w:val="0BA6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334AA2"/>
    <w:multiLevelType w:val="multilevel"/>
    <w:tmpl w:val="BF00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810B78"/>
    <w:multiLevelType w:val="multilevel"/>
    <w:tmpl w:val="7AE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84443E"/>
    <w:multiLevelType w:val="multilevel"/>
    <w:tmpl w:val="751C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A37F39"/>
    <w:multiLevelType w:val="multilevel"/>
    <w:tmpl w:val="185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922DCB"/>
    <w:multiLevelType w:val="multilevel"/>
    <w:tmpl w:val="F0A0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162635"/>
    <w:multiLevelType w:val="multilevel"/>
    <w:tmpl w:val="E6F2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A213A5"/>
    <w:multiLevelType w:val="multilevel"/>
    <w:tmpl w:val="8988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B452EA"/>
    <w:multiLevelType w:val="multilevel"/>
    <w:tmpl w:val="36A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646BC2"/>
    <w:multiLevelType w:val="multilevel"/>
    <w:tmpl w:val="779E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84024F"/>
    <w:multiLevelType w:val="multilevel"/>
    <w:tmpl w:val="956C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001E24"/>
    <w:multiLevelType w:val="multilevel"/>
    <w:tmpl w:val="EFB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3636E7"/>
    <w:multiLevelType w:val="multilevel"/>
    <w:tmpl w:val="D198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7479BA"/>
    <w:multiLevelType w:val="multilevel"/>
    <w:tmpl w:val="73B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B5193C"/>
    <w:multiLevelType w:val="multilevel"/>
    <w:tmpl w:val="B158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0A5416"/>
    <w:multiLevelType w:val="multilevel"/>
    <w:tmpl w:val="0B42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3C0368"/>
    <w:multiLevelType w:val="multilevel"/>
    <w:tmpl w:val="B070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6"/>
  </w:num>
  <w:num w:numId="8">
    <w:abstractNumId w:val="46"/>
  </w:num>
  <w:num w:numId="9">
    <w:abstractNumId w:val="19"/>
  </w:num>
  <w:num w:numId="10">
    <w:abstractNumId w:val="59"/>
  </w:num>
  <w:num w:numId="11">
    <w:abstractNumId w:val="64"/>
  </w:num>
  <w:num w:numId="12">
    <w:abstractNumId w:val="76"/>
  </w:num>
  <w:num w:numId="13">
    <w:abstractNumId w:val="77"/>
  </w:num>
  <w:num w:numId="14">
    <w:abstractNumId w:val="81"/>
  </w:num>
  <w:num w:numId="15">
    <w:abstractNumId w:val="40"/>
  </w:num>
  <w:num w:numId="16">
    <w:abstractNumId w:val="20"/>
  </w:num>
  <w:num w:numId="17">
    <w:abstractNumId w:val="69"/>
  </w:num>
  <w:num w:numId="18">
    <w:abstractNumId w:val="74"/>
  </w:num>
  <w:num w:numId="19">
    <w:abstractNumId w:val="14"/>
  </w:num>
  <w:num w:numId="20">
    <w:abstractNumId w:val="11"/>
  </w:num>
  <w:num w:numId="21">
    <w:abstractNumId w:val="52"/>
  </w:num>
  <w:num w:numId="22">
    <w:abstractNumId w:val="7"/>
  </w:num>
  <w:num w:numId="23">
    <w:abstractNumId w:val="67"/>
  </w:num>
  <w:num w:numId="24">
    <w:abstractNumId w:val="57"/>
  </w:num>
  <w:num w:numId="25">
    <w:abstractNumId w:val="70"/>
  </w:num>
  <w:num w:numId="26">
    <w:abstractNumId w:val="71"/>
  </w:num>
  <w:num w:numId="27">
    <w:abstractNumId w:val="82"/>
  </w:num>
  <w:num w:numId="28">
    <w:abstractNumId w:val="62"/>
  </w:num>
  <w:num w:numId="29">
    <w:abstractNumId w:val="30"/>
  </w:num>
  <w:num w:numId="30">
    <w:abstractNumId w:val="42"/>
  </w:num>
  <w:num w:numId="31">
    <w:abstractNumId w:val="44"/>
  </w:num>
  <w:num w:numId="32">
    <w:abstractNumId w:val="83"/>
  </w:num>
  <w:num w:numId="33">
    <w:abstractNumId w:val="35"/>
  </w:num>
  <w:num w:numId="34">
    <w:abstractNumId w:val="79"/>
  </w:num>
  <w:num w:numId="35">
    <w:abstractNumId w:val="25"/>
  </w:num>
  <w:num w:numId="36">
    <w:abstractNumId w:val="34"/>
  </w:num>
  <w:num w:numId="37">
    <w:abstractNumId w:val="53"/>
  </w:num>
  <w:num w:numId="38">
    <w:abstractNumId w:val="56"/>
  </w:num>
  <w:num w:numId="39">
    <w:abstractNumId w:val="12"/>
  </w:num>
  <w:num w:numId="40">
    <w:abstractNumId w:val="13"/>
  </w:num>
  <w:num w:numId="41">
    <w:abstractNumId w:val="16"/>
  </w:num>
  <w:num w:numId="42">
    <w:abstractNumId w:val="61"/>
  </w:num>
  <w:num w:numId="43">
    <w:abstractNumId w:val="73"/>
  </w:num>
  <w:num w:numId="44">
    <w:abstractNumId w:val="21"/>
  </w:num>
  <w:num w:numId="45">
    <w:abstractNumId w:val="68"/>
  </w:num>
  <w:num w:numId="46">
    <w:abstractNumId w:val="72"/>
  </w:num>
  <w:num w:numId="47">
    <w:abstractNumId w:val="29"/>
  </w:num>
  <w:num w:numId="48">
    <w:abstractNumId w:val="84"/>
  </w:num>
  <w:num w:numId="49">
    <w:abstractNumId w:val="47"/>
  </w:num>
  <w:num w:numId="50">
    <w:abstractNumId w:val="17"/>
  </w:num>
  <w:num w:numId="51">
    <w:abstractNumId w:val="51"/>
  </w:num>
  <w:num w:numId="52">
    <w:abstractNumId w:val="36"/>
  </w:num>
  <w:num w:numId="53">
    <w:abstractNumId w:val="78"/>
  </w:num>
  <w:num w:numId="54">
    <w:abstractNumId w:val="32"/>
  </w:num>
  <w:num w:numId="55">
    <w:abstractNumId w:val="65"/>
  </w:num>
  <w:num w:numId="56">
    <w:abstractNumId w:val="85"/>
  </w:num>
  <w:num w:numId="57">
    <w:abstractNumId w:val="75"/>
  </w:num>
  <w:num w:numId="58">
    <w:abstractNumId w:val="26"/>
  </w:num>
  <w:num w:numId="59">
    <w:abstractNumId w:val="33"/>
  </w:num>
  <w:num w:numId="60">
    <w:abstractNumId w:val="54"/>
  </w:num>
  <w:num w:numId="61">
    <w:abstractNumId w:val="8"/>
  </w:num>
  <w:num w:numId="62">
    <w:abstractNumId w:val="37"/>
  </w:num>
  <w:num w:numId="63">
    <w:abstractNumId w:val="18"/>
  </w:num>
  <w:num w:numId="64">
    <w:abstractNumId w:val="27"/>
  </w:num>
  <w:num w:numId="65">
    <w:abstractNumId w:val="31"/>
  </w:num>
  <w:num w:numId="66">
    <w:abstractNumId w:val="45"/>
  </w:num>
  <w:num w:numId="67">
    <w:abstractNumId w:val="50"/>
  </w:num>
  <w:num w:numId="68">
    <w:abstractNumId w:val="24"/>
  </w:num>
  <w:num w:numId="69">
    <w:abstractNumId w:val="6"/>
  </w:num>
  <w:num w:numId="70">
    <w:abstractNumId w:val="48"/>
  </w:num>
  <w:num w:numId="71">
    <w:abstractNumId w:val="38"/>
  </w:num>
  <w:num w:numId="72">
    <w:abstractNumId w:val="63"/>
  </w:num>
  <w:num w:numId="73">
    <w:abstractNumId w:val="60"/>
  </w:num>
  <w:num w:numId="74">
    <w:abstractNumId w:val="28"/>
  </w:num>
  <w:num w:numId="75">
    <w:abstractNumId w:val="39"/>
  </w:num>
  <w:num w:numId="76">
    <w:abstractNumId w:val="58"/>
  </w:num>
  <w:num w:numId="77">
    <w:abstractNumId w:val="22"/>
  </w:num>
  <w:num w:numId="78">
    <w:abstractNumId w:val="10"/>
  </w:num>
  <w:num w:numId="79">
    <w:abstractNumId w:val="23"/>
  </w:num>
  <w:num w:numId="80">
    <w:abstractNumId w:val="15"/>
  </w:num>
  <w:num w:numId="81">
    <w:abstractNumId w:val="80"/>
  </w:num>
  <w:num w:numId="82">
    <w:abstractNumId w:val="55"/>
  </w:num>
  <w:num w:numId="83">
    <w:abstractNumId w:val="9"/>
  </w:num>
  <w:num w:numId="84">
    <w:abstractNumId w:val="41"/>
  </w:num>
  <w:num w:numId="85">
    <w:abstractNumId w:val="49"/>
  </w:num>
  <w:num w:numId="86">
    <w:abstractNumId w:val="4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3640D"/>
    <w:rsid w:val="0029639D"/>
    <w:rsid w:val="00326F90"/>
    <w:rsid w:val="005D5487"/>
    <w:rsid w:val="00906F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BD31E"/>
  <w14:defaultImageDpi w14:val="300"/>
  <w15:docId w15:val="{F5255078-48C8-4FA6-951B-94D2A2742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23640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23640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overentity-accent">
    <w:name w:val="hover:entity-accent"/>
    <w:basedOn w:val="DefaultParagraphFont"/>
    <w:rsid w:val="0023640D"/>
  </w:style>
  <w:style w:type="character" w:customStyle="1" w:styleId="whitespace-normal">
    <w:name w:val="whitespace-normal"/>
    <w:basedOn w:val="DefaultParagraphFont"/>
    <w:rsid w:val="0023640D"/>
  </w:style>
  <w:style w:type="character" w:styleId="Hyperlink">
    <w:name w:val="Hyperlink"/>
    <w:basedOn w:val="DefaultParagraphFont"/>
    <w:uiPriority w:val="99"/>
    <w:semiHidden/>
    <w:unhideWhenUsed/>
    <w:rsid w:val="0023640D"/>
    <w:rPr>
      <w:color w:val="0000FF"/>
      <w:u w:val="single"/>
    </w:rPr>
  </w:style>
  <w:style w:type="character" w:styleId="FollowedHyperlink">
    <w:name w:val="FollowedHyperlink"/>
    <w:basedOn w:val="DefaultParagraphFont"/>
    <w:uiPriority w:val="99"/>
    <w:semiHidden/>
    <w:unhideWhenUsed/>
    <w:rsid w:val="0023640D"/>
    <w:rPr>
      <w:color w:val="800080"/>
      <w:u w:val="single"/>
    </w:rPr>
  </w:style>
  <w:style w:type="character" w:customStyle="1" w:styleId="ms-05">
    <w:name w:val="ms-0.5"/>
    <w:basedOn w:val="DefaultParagraphFont"/>
    <w:rsid w:val="0023640D"/>
  </w:style>
  <w:style w:type="paragraph" w:styleId="HTMLPreformatted">
    <w:name w:val="HTML Preformatted"/>
    <w:basedOn w:val="Normal"/>
    <w:link w:val="HTMLPreformattedChar"/>
    <w:uiPriority w:val="99"/>
    <w:semiHidden/>
    <w:unhideWhenUsed/>
    <w:rsid w:val="0023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3640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23640D"/>
    <w:rPr>
      <w:rFonts w:ascii="Courier New" w:eastAsia="Times New Roman" w:hAnsi="Courier New" w:cs="Courier New"/>
      <w:sz w:val="20"/>
      <w:szCs w:val="20"/>
    </w:rPr>
  </w:style>
  <w:style w:type="character" w:customStyle="1" w:styleId="l">
    <w:name w:val="ͼl"/>
    <w:basedOn w:val="DefaultParagraphFont"/>
    <w:rsid w:val="0023640D"/>
  </w:style>
  <w:style w:type="character" w:customStyle="1" w:styleId="g">
    <w:name w:val="ͼg"/>
    <w:basedOn w:val="DefaultParagraphFont"/>
    <w:rsid w:val="0023640D"/>
  </w:style>
  <w:style w:type="character" w:customStyle="1" w:styleId="m">
    <w:name w:val="ͼm"/>
    <w:basedOn w:val="DefaultParagraphFont"/>
    <w:rsid w:val="0023640D"/>
  </w:style>
  <w:style w:type="character" w:customStyle="1" w:styleId="k">
    <w:name w:val="ͼk"/>
    <w:basedOn w:val="DefaultParagraphFont"/>
    <w:rsid w:val="0023640D"/>
  </w:style>
  <w:style w:type="character" w:customStyle="1" w:styleId="j">
    <w:name w:val="ͼj"/>
    <w:basedOn w:val="DefaultParagraphFont"/>
    <w:rsid w:val="0023640D"/>
  </w:style>
  <w:style w:type="character" w:customStyle="1" w:styleId="n">
    <w:name w:val="ͼn"/>
    <w:basedOn w:val="DefaultParagraphFont"/>
    <w:rsid w:val="0023640D"/>
  </w:style>
  <w:style w:type="character" w:customStyle="1" w:styleId="o">
    <w:name w:val="ͼo"/>
    <w:basedOn w:val="DefaultParagraphFont"/>
    <w:rsid w:val="0023640D"/>
  </w:style>
  <w:style w:type="character" w:customStyle="1" w:styleId="e">
    <w:name w:val="ͼe"/>
    <w:basedOn w:val="DefaultParagraphFont"/>
    <w:rsid w:val="0023640D"/>
  </w:style>
  <w:style w:type="character" w:customStyle="1" w:styleId="entity-underline">
    <w:name w:val="entity-underline"/>
    <w:basedOn w:val="DefaultParagraphFont"/>
    <w:rsid w:val="0023640D"/>
  </w:style>
  <w:style w:type="character" w:customStyle="1" w:styleId="inline-flex">
    <w:name w:val="inline-flex"/>
    <w:basedOn w:val="DefaultParagraphFont"/>
    <w:rsid w:val="0023640D"/>
  </w:style>
  <w:style w:type="character" w:customStyle="1" w:styleId="group-hoverentity-accent">
    <w:name w:val="group-hover:entity-accent"/>
    <w:basedOn w:val="DefaultParagraphFont"/>
    <w:rsid w:val="0023640D"/>
  </w:style>
  <w:style w:type="character" w:customStyle="1" w:styleId="align-middle">
    <w:name w:val="align-middle"/>
    <w:basedOn w:val="DefaultParagraphFont"/>
    <w:rsid w:val="002364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704106">
      <w:bodyDiv w:val="1"/>
      <w:marLeft w:val="0"/>
      <w:marRight w:val="0"/>
      <w:marTop w:val="0"/>
      <w:marBottom w:val="0"/>
      <w:divBdr>
        <w:top w:val="none" w:sz="0" w:space="0" w:color="auto"/>
        <w:left w:val="none" w:sz="0" w:space="0" w:color="auto"/>
        <w:bottom w:val="none" w:sz="0" w:space="0" w:color="auto"/>
        <w:right w:val="none" w:sz="0" w:space="0" w:color="auto"/>
      </w:divBdr>
      <w:divsChild>
        <w:div w:id="1403257869">
          <w:marLeft w:val="0"/>
          <w:marRight w:val="0"/>
          <w:marTop w:val="0"/>
          <w:marBottom w:val="0"/>
          <w:divBdr>
            <w:top w:val="none" w:sz="0" w:space="0" w:color="auto"/>
            <w:left w:val="none" w:sz="0" w:space="0" w:color="auto"/>
            <w:bottom w:val="none" w:sz="0" w:space="0" w:color="auto"/>
            <w:right w:val="none" w:sz="0" w:space="0" w:color="auto"/>
          </w:divBdr>
          <w:divsChild>
            <w:div w:id="816188549">
              <w:marLeft w:val="0"/>
              <w:marRight w:val="0"/>
              <w:marTop w:val="0"/>
              <w:marBottom w:val="0"/>
              <w:divBdr>
                <w:top w:val="none" w:sz="0" w:space="0" w:color="auto"/>
                <w:left w:val="none" w:sz="0" w:space="0" w:color="auto"/>
                <w:bottom w:val="none" w:sz="0" w:space="0" w:color="auto"/>
                <w:right w:val="none" w:sz="0" w:space="0" w:color="auto"/>
              </w:divBdr>
              <w:divsChild>
                <w:div w:id="1266842397">
                  <w:marLeft w:val="0"/>
                  <w:marRight w:val="0"/>
                  <w:marTop w:val="0"/>
                  <w:marBottom w:val="0"/>
                  <w:divBdr>
                    <w:top w:val="none" w:sz="0" w:space="0" w:color="auto"/>
                    <w:left w:val="none" w:sz="0" w:space="0" w:color="auto"/>
                    <w:bottom w:val="none" w:sz="0" w:space="0" w:color="auto"/>
                    <w:right w:val="none" w:sz="0" w:space="0" w:color="auto"/>
                  </w:divBdr>
                  <w:divsChild>
                    <w:div w:id="640236356">
                      <w:marLeft w:val="0"/>
                      <w:marRight w:val="0"/>
                      <w:marTop w:val="0"/>
                      <w:marBottom w:val="0"/>
                      <w:divBdr>
                        <w:top w:val="none" w:sz="0" w:space="0" w:color="auto"/>
                        <w:left w:val="none" w:sz="0" w:space="0" w:color="auto"/>
                        <w:bottom w:val="none" w:sz="0" w:space="0" w:color="auto"/>
                        <w:right w:val="none" w:sz="0" w:space="0" w:color="auto"/>
                      </w:divBdr>
                      <w:divsChild>
                        <w:div w:id="658578275">
                          <w:marLeft w:val="0"/>
                          <w:marRight w:val="0"/>
                          <w:marTop w:val="0"/>
                          <w:marBottom w:val="0"/>
                          <w:divBdr>
                            <w:top w:val="none" w:sz="0" w:space="0" w:color="auto"/>
                            <w:left w:val="none" w:sz="0" w:space="0" w:color="auto"/>
                            <w:bottom w:val="none" w:sz="0" w:space="0" w:color="auto"/>
                            <w:right w:val="none" w:sz="0" w:space="0" w:color="auto"/>
                          </w:divBdr>
                          <w:divsChild>
                            <w:div w:id="723406991">
                              <w:marLeft w:val="0"/>
                              <w:marRight w:val="0"/>
                              <w:marTop w:val="0"/>
                              <w:marBottom w:val="0"/>
                              <w:divBdr>
                                <w:top w:val="none" w:sz="0" w:space="0" w:color="auto"/>
                                <w:left w:val="none" w:sz="0" w:space="0" w:color="auto"/>
                                <w:bottom w:val="none" w:sz="0" w:space="0" w:color="auto"/>
                                <w:right w:val="none" w:sz="0" w:space="0" w:color="auto"/>
                              </w:divBdr>
                              <w:divsChild>
                                <w:div w:id="350759530">
                                  <w:marLeft w:val="0"/>
                                  <w:marRight w:val="0"/>
                                  <w:marTop w:val="0"/>
                                  <w:marBottom w:val="0"/>
                                  <w:divBdr>
                                    <w:top w:val="none" w:sz="0" w:space="0" w:color="auto"/>
                                    <w:left w:val="none" w:sz="0" w:space="0" w:color="auto"/>
                                    <w:bottom w:val="none" w:sz="0" w:space="0" w:color="auto"/>
                                    <w:right w:val="none" w:sz="0" w:space="0" w:color="auto"/>
                                  </w:divBdr>
                                  <w:divsChild>
                                    <w:div w:id="792669698">
                                      <w:marLeft w:val="0"/>
                                      <w:marRight w:val="0"/>
                                      <w:marTop w:val="0"/>
                                      <w:marBottom w:val="0"/>
                                      <w:divBdr>
                                        <w:top w:val="none" w:sz="0" w:space="0" w:color="auto"/>
                                        <w:left w:val="none" w:sz="0" w:space="0" w:color="auto"/>
                                        <w:bottom w:val="none" w:sz="0" w:space="0" w:color="auto"/>
                                        <w:right w:val="none" w:sz="0" w:space="0" w:color="auto"/>
                                      </w:divBdr>
                                      <w:divsChild>
                                        <w:div w:id="10035520">
                                          <w:marLeft w:val="0"/>
                                          <w:marRight w:val="0"/>
                                          <w:marTop w:val="0"/>
                                          <w:marBottom w:val="0"/>
                                          <w:divBdr>
                                            <w:top w:val="none" w:sz="0" w:space="0" w:color="auto"/>
                                            <w:left w:val="none" w:sz="0" w:space="0" w:color="auto"/>
                                            <w:bottom w:val="none" w:sz="0" w:space="0" w:color="auto"/>
                                            <w:right w:val="none" w:sz="0" w:space="0" w:color="auto"/>
                                          </w:divBdr>
                                          <w:divsChild>
                                            <w:div w:id="1092778106">
                                              <w:marLeft w:val="0"/>
                                              <w:marRight w:val="0"/>
                                              <w:marTop w:val="0"/>
                                              <w:marBottom w:val="0"/>
                                              <w:divBdr>
                                                <w:top w:val="none" w:sz="0" w:space="0" w:color="auto"/>
                                                <w:left w:val="none" w:sz="0" w:space="0" w:color="auto"/>
                                                <w:bottom w:val="none" w:sz="0" w:space="0" w:color="auto"/>
                                                <w:right w:val="none" w:sz="0" w:space="0" w:color="auto"/>
                                              </w:divBdr>
                                              <w:divsChild>
                                                <w:div w:id="5783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2285440">
          <w:marLeft w:val="0"/>
          <w:marRight w:val="0"/>
          <w:marTop w:val="0"/>
          <w:marBottom w:val="0"/>
          <w:divBdr>
            <w:top w:val="none" w:sz="0" w:space="0" w:color="auto"/>
            <w:left w:val="none" w:sz="0" w:space="0" w:color="auto"/>
            <w:bottom w:val="none" w:sz="0" w:space="0" w:color="auto"/>
            <w:right w:val="none" w:sz="0" w:space="0" w:color="auto"/>
          </w:divBdr>
          <w:divsChild>
            <w:div w:id="721096538">
              <w:marLeft w:val="0"/>
              <w:marRight w:val="0"/>
              <w:marTop w:val="0"/>
              <w:marBottom w:val="0"/>
              <w:divBdr>
                <w:top w:val="none" w:sz="0" w:space="0" w:color="auto"/>
                <w:left w:val="none" w:sz="0" w:space="0" w:color="auto"/>
                <w:bottom w:val="none" w:sz="0" w:space="0" w:color="auto"/>
                <w:right w:val="none" w:sz="0" w:space="0" w:color="auto"/>
              </w:divBdr>
              <w:divsChild>
                <w:div w:id="1287858463">
                  <w:marLeft w:val="0"/>
                  <w:marRight w:val="0"/>
                  <w:marTop w:val="0"/>
                  <w:marBottom w:val="0"/>
                  <w:divBdr>
                    <w:top w:val="none" w:sz="0" w:space="0" w:color="auto"/>
                    <w:left w:val="none" w:sz="0" w:space="0" w:color="auto"/>
                    <w:bottom w:val="none" w:sz="0" w:space="0" w:color="auto"/>
                    <w:right w:val="none" w:sz="0" w:space="0" w:color="auto"/>
                  </w:divBdr>
                  <w:divsChild>
                    <w:div w:id="1472166449">
                      <w:marLeft w:val="0"/>
                      <w:marRight w:val="0"/>
                      <w:marTop w:val="0"/>
                      <w:marBottom w:val="0"/>
                      <w:divBdr>
                        <w:top w:val="none" w:sz="0" w:space="0" w:color="auto"/>
                        <w:left w:val="none" w:sz="0" w:space="0" w:color="auto"/>
                        <w:bottom w:val="none" w:sz="0" w:space="0" w:color="auto"/>
                        <w:right w:val="none" w:sz="0" w:space="0" w:color="auto"/>
                      </w:divBdr>
                      <w:divsChild>
                        <w:div w:id="87314436">
                          <w:marLeft w:val="0"/>
                          <w:marRight w:val="0"/>
                          <w:marTop w:val="0"/>
                          <w:marBottom w:val="0"/>
                          <w:divBdr>
                            <w:top w:val="none" w:sz="0" w:space="0" w:color="auto"/>
                            <w:left w:val="none" w:sz="0" w:space="0" w:color="auto"/>
                            <w:bottom w:val="none" w:sz="0" w:space="0" w:color="auto"/>
                            <w:right w:val="none" w:sz="0" w:space="0" w:color="auto"/>
                          </w:divBdr>
                          <w:divsChild>
                            <w:div w:id="561404728">
                              <w:marLeft w:val="0"/>
                              <w:marRight w:val="0"/>
                              <w:marTop w:val="0"/>
                              <w:marBottom w:val="0"/>
                              <w:divBdr>
                                <w:top w:val="none" w:sz="0" w:space="0" w:color="auto"/>
                                <w:left w:val="none" w:sz="0" w:space="0" w:color="auto"/>
                                <w:bottom w:val="none" w:sz="0" w:space="0" w:color="auto"/>
                                <w:right w:val="none" w:sz="0" w:space="0" w:color="auto"/>
                              </w:divBdr>
                              <w:divsChild>
                                <w:div w:id="2092702809">
                                  <w:marLeft w:val="0"/>
                                  <w:marRight w:val="0"/>
                                  <w:marTop w:val="0"/>
                                  <w:marBottom w:val="0"/>
                                  <w:divBdr>
                                    <w:top w:val="none" w:sz="0" w:space="0" w:color="auto"/>
                                    <w:left w:val="none" w:sz="0" w:space="0" w:color="auto"/>
                                    <w:bottom w:val="none" w:sz="0" w:space="0" w:color="auto"/>
                                    <w:right w:val="none" w:sz="0" w:space="0" w:color="auto"/>
                                  </w:divBdr>
                                  <w:divsChild>
                                    <w:div w:id="878785065">
                                      <w:marLeft w:val="0"/>
                                      <w:marRight w:val="0"/>
                                      <w:marTop w:val="0"/>
                                      <w:marBottom w:val="0"/>
                                      <w:divBdr>
                                        <w:top w:val="none" w:sz="0" w:space="0" w:color="auto"/>
                                        <w:left w:val="none" w:sz="0" w:space="0" w:color="auto"/>
                                        <w:bottom w:val="none" w:sz="0" w:space="0" w:color="auto"/>
                                        <w:right w:val="none" w:sz="0" w:space="0" w:color="auto"/>
                                      </w:divBdr>
                                      <w:divsChild>
                                        <w:div w:id="1363170648">
                                          <w:marLeft w:val="0"/>
                                          <w:marRight w:val="0"/>
                                          <w:marTop w:val="0"/>
                                          <w:marBottom w:val="0"/>
                                          <w:divBdr>
                                            <w:top w:val="none" w:sz="0" w:space="0" w:color="auto"/>
                                            <w:left w:val="none" w:sz="0" w:space="0" w:color="auto"/>
                                            <w:bottom w:val="none" w:sz="0" w:space="0" w:color="auto"/>
                                            <w:right w:val="none" w:sz="0" w:space="0" w:color="auto"/>
                                          </w:divBdr>
                                        </w:div>
                                      </w:divsChild>
                                    </w:div>
                                    <w:div w:id="1847550412">
                                      <w:marLeft w:val="0"/>
                                      <w:marRight w:val="0"/>
                                      <w:marTop w:val="0"/>
                                      <w:marBottom w:val="0"/>
                                      <w:divBdr>
                                        <w:top w:val="none" w:sz="0" w:space="0" w:color="auto"/>
                                        <w:left w:val="none" w:sz="0" w:space="0" w:color="auto"/>
                                        <w:bottom w:val="none" w:sz="0" w:space="0" w:color="auto"/>
                                        <w:right w:val="none" w:sz="0" w:space="0" w:color="auto"/>
                                      </w:divBdr>
                                      <w:divsChild>
                                        <w:div w:id="1897935314">
                                          <w:marLeft w:val="0"/>
                                          <w:marRight w:val="0"/>
                                          <w:marTop w:val="0"/>
                                          <w:marBottom w:val="0"/>
                                          <w:divBdr>
                                            <w:top w:val="none" w:sz="0" w:space="0" w:color="auto"/>
                                            <w:left w:val="none" w:sz="0" w:space="0" w:color="auto"/>
                                            <w:bottom w:val="none" w:sz="0" w:space="0" w:color="auto"/>
                                            <w:right w:val="none" w:sz="0" w:space="0" w:color="auto"/>
                                          </w:divBdr>
                                          <w:divsChild>
                                            <w:div w:id="1465150364">
                                              <w:marLeft w:val="0"/>
                                              <w:marRight w:val="0"/>
                                              <w:marTop w:val="0"/>
                                              <w:marBottom w:val="0"/>
                                              <w:divBdr>
                                                <w:top w:val="none" w:sz="0" w:space="0" w:color="auto"/>
                                                <w:left w:val="none" w:sz="0" w:space="0" w:color="auto"/>
                                                <w:bottom w:val="none" w:sz="0" w:space="0" w:color="auto"/>
                                                <w:right w:val="none" w:sz="0" w:space="0" w:color="auto"/>
                                              </w:divBdr>
                                              <w:divsChild>
                                                <w:div w:id="938635724">
                                                  <w:marLeft w:val="0"/>
                                                  <w:marRight w:val="0"/>
                                                  <w:marTop w:val="0"/>
                                                  <w:marBottom w:val="0"/>
                                                  <w:divBdr>
                                                    <w:top w:val="none" w:sz="0" w:space="0" w:color="auto"/>
                                                    <w:left w:val="none" w:sz="0" w:space="0" w:color="auto"/>
                                                    <w:bottom w:val="none" w:sz="0" w:space="0" w:color="auto"/>
                                                    <w:right w:val="none" w:sz="0" w:space="0" w:color="auto"/>
                                                  </w:divBdr>
                                                  <w:divsChild>
                                                    <w:div w:id="705101875">
                                                      <w:marLeft w:val="0"/>
                                                      <w:marRight w:val="0"/>
                                                      <w:marTop w:val="0"/>
                                                      <w:marBottom w:val="0"/>
                                                      <w:divBdr>
                                                        <w:top w:val="none" w:sz="0" w:space="0" w:color="auto"/>
                                                        <w:left w:val="none" w:sz="0" w:space="0" w:color="auto"/>
                                                        <w:bottom w:val="none" w:sz="0" w:space="0" w:color="auto"/>
                                                        <w:right w:val="none" w:sz="0" w:space="0" w:color="auto"/>
                                                      </w:divBdr>
                                                      <w:divsChild>
                                                        <w:div w:id="1593734827">
                                                          <w:marLeft w:val="0"/>
                                                          <w:marRight w:val="0"/>
                                                          <w:marTop w:val="0"/>
                                                          <w:marBottom w:val="0"/>
                                                          <w:divBdr>
                                                            <w:top w:val="none" w:sz="0" w:space="0" w:color="auto"/>
                                                            <w:left w:val="none" w:sz="0" w:space="0" w:color="auto"/>
                                                            <w:bottom w:val="none" w:sz="0" w:space="0" w:color="auto"/>
                                                            <w:right w:val="none" w:sz="0" w:space="0" w:color="auto"/>
                                                          </w:divBdr>
                                                          <w:divsChild>
                                                            <w:div w:id="1409960988">
                                                              <w:marLeft w:val="0"/>
                                                              <w:marRight w:val="0"/>
                                                              <w:marTop w:val="0"/>
                                                              <w:marBottom w:val="0"/>
                                                              <w:divBdr>
                                                                <w:top w:val="none" w:sz="0" w:space="0" w:color="auto"/>
                                                                <w:left w:val="none" w:sz="0" w:space="0" w:color="auto"/>
                                                                <w:bottom w:val="none" w:sz="0" w:space="0" w:color="auto"/>
                                                                <w:right w:val="none" w:sz="0" w:space="0" w:color="auto"/>
                                                              </w:divBdr>
                                                              <w:divsChild>
                                                                <w:div w:id="75593965">
                                                                  <w:marLeft w:val="0"/>
                                                                  <w:marRight w:val="0"/>
                                                                  <w:marTop w:val="0"/>
                                                                  <w:marBottom w:val="0"/>
                                                                  <w:divBdr>
                                                                    <w:top w:val="none" w:sz="0" w:space="0" w:color="auto"/>
                                                                    <w:left w:val="none" w:sz="0" w:space="0" w:color="auto"/>
                                                                    <w:bottom w:val="none" w:sz="0" w:space="0" w:color="auto"/>
                                                                    <w:right w:val="none" w:sz="0" w:space="0" w:color="auto"/>
                                                                  </w:divBdr>
                                                                  <w:divsChild>
                                                                    <w:div w:id="121461286">
                                                                      <w:marLeft w:val="0"/>
                                                                      <w:marRight w:val="0"/>
                                                                      <w:marTop w:val="0"/>
                                                                      <w:marBottom w:val="0"/>
                                                                      <w:divBdr>
                                                                        <w:top w:val="none" w:sz="0" w:space="0" w:color="auto"/>
                                                                        <w:left w:val="none" w:sz="0" w:space="0" w:color="auto"/>
                                                                        <w:bottom w:val="none" w:sz="0" w:space="0" w:color="auto"/>
                                                                        <w:right w:val="none" w:sz="0" w:space="0" w:color="auto"/>
                                                                      </w:divBdr>
                                                                      <w:divsChild>
                                                                        <w:div w:id="1072850681">
                                                                          <w:marLeft w:val="0"/>
                                                                          <w:marRight w:val="0"/>
                                                                          <w:marTop w:val="0"/>
                                                                          <w:marBottom w:val="0"/>
                                                                          <w:divBdr>
                                                                            <w:top w:val="none" w:sz="0" w:space="0" w:color="auto"/>
                                                                            <w:left w:val="none" w:sz="0" w:space="0" w:color="auto"/>
                                                                            <w:bottom w:val="none" w:sz="0" w:space="0" w:color="auto"/>
                                                                            <w:right w:val="none" w:sz="0" w:space="0" w:color="auto"/>
                                                                          </w:divBdr>
                                                                          <w:divsChild>
                                                                            <w:div w:id="1681470329">
                                                                              <w:marLeft w:val="0"/>
                                                                              <w:marRight w:val="0"/>
                                                                              <w:marTop w:val="0"/>
                                                                              <w:marBottom w:val="0"/>
                                                                              <w:divBdr>
                                                                                <w:top w:val="none" w:sz="0" w:space="0" w:color="auto"/>
                                                                                <w:left w:val="none" w:sz="0" w:space="0" w:color="auto"/>
                                                                                <w:bottom w:val="none" w:sz="0" w:space="0" w:color="auto"/>
                                                                                <w:right w:val="none" w:sz="0" w:space="0" w:color="auto"/>
                                                                              </w:divBdr>
                                                                              <w:divsChild>
                                                                                <w:div w:id="129375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1559981">
                                      <w:marLeft w:val="0"/>
                                      <w:marRight w:val="0"/>
                                      <w:marTop w:val="0"/>
                                      <w:marBottom w:val="0"/>
                                      <w:divBdr>
                                        <w:top w:val="none" w:sz="0" w:space="0" w:color="auto"/>
                                        <w:left w:val="none" w:sz="0" w:space="0" w:color="auto"/>
                                        <w:bottom w:val="none" w:sz="0" w:space="0" w:color="auto"/>
                                        <w:right w:val="none" w:sz="0" w:space="0" w:color="auto"/>
                                      </w:divBdr>
                                      <w:divsChild>
                                        <w:div w:id="1389305155">
                                          <w:marLeft w:val="0"/>
                                          <w:marRight w:val="0"/>
                                          <w:marTop w:val="0"/>
                                          <w:marBottom w:val="0"/>
                                          <w:divBdr>
                                            <w:top w:val="none" w:sz="0" w:space="0" w:color="auto"/>
                                            <w:left w:val="none" w:sz="0" w:space="0" w:color="auto"/>
                                            <w:bottom w:val="none" w:sz="0" w:space="0" w:color="auto"/>
                                            <w:right w:val="none" w:sz="0" w:space="0" w:color="auto"/>
                                          </w:divBdr>
                                          <w:divsChild>
                                            <w:div w:id="1537884357">
                                              <w:marLeft w:val="0"/>
                                              <w:marRight w:val="0"/>
                                              <w:marTop w:val="0"/>
                                              <w:marBottom w:val="0"/>
                                              <w:divBdr>
                                                <w:top w:val="none" w:sz="0" w:space="0" w:color="auto"/>
                                                <w:left w:val="none" w:sz="0" w:space="0" w:color="auto"/>
                                                <w:bottom w:val="none" w:sz="0" w:space="0" w:color="auto"/>
                                                <w:right w:val="none" w:sz="0" w:space="0" w:color="auto"/>
                                              </w:divBdr>
                                              <w:divsChild>
                                                <w:div w:id="699860918">
                                                  <w:marLeft w:val="0"/>
                                                  <w:marRight w:val="0"/>
                                                  <w:marTop w:val="0"/>
                                                  <w:marBottom w:val="0"/>
                                                  <w:divBdr>
                                                    <w:top w:val="none" w:sz="0" w:space="0" w:color="auto"/>
                                                    <w:left w:val="none" w:sz="0" w:space="0" w:color="auto"/>
                                                    <w:bottom w:val="none" w:sz="0" w:space="0" w:color="auto"/>
                                                    <w:right w:val="none" w:sz="0" w:space="0" w:color="auto"/>
                                                  </w:divBdr>
                                                  <w:divsChild>
                                                    <w:div w:id="1499543437">
                                                      <w:marLeft w:val="0"/>
                                                      <w:marRight w:val="0"/>
                                                      <w:marTop w:val="0"/>
                                                      <w:marBottom w:val="0"/>
                                                      <w:divBdr>
                                                        <w:top w:val="none" w:sz="0" w:space="0" w:color="auto"/>
                                                        <w:left w:val="none" w:sz="0" w:space="0" w:color="auto"/>
                                                        <w:bottom w:val="none" w:sz="0" w:space="0" w:color="auto"/>
                                                        <w:right w:val="none" w:sz="0" w:space="0" w:color="auto"/>
                                                      </w:divBdr>
                                                      <w:divsChild>
                                                        <w:div w:id="2145655739">
                                                          <w:marLeft w:val="0"/>
                                                          <w:marRight w:val="0"/>
                                                          <w:marTop w:val="0"/>
                                                          <w:marBottom w:val="0"/>
                                                          <w:divBdr>
                                                            <w:top w:val="none" w:sz="0" w:space="0" w:color="auto"/>
                                                            <w:left w:val="none" w:sz="0" w:space="0" w:color="auto"/>
                                                            <w:bottom w:val="none" w:sz="0" w:space="0" w:color="auto"/>
                                                            <w:right w:val="none" w:sz="0" w:space="0" w:color="auto"/>
                                                          </w:divBdr>
                                                          <w:divsChild>
                                                            <w:div w:id="33579662">
                                                              <w:marLeft w:val="0"/>
                                                              <w:marRight w:val="0"/>
                                                              <w:marTop w:val="0"/>
                                                              <w:marBottom w:val="0"/>
                                                              <w:divBdr>
                                                                <w:top w:val="none" w:sz="0" w:space="0" w:color="auto"/>
                                                                <w:left w:val="none" w:sz="0" w:space="0" w:color="auto"/>
                                                                <w:bottom w:val="none" w:sz="0" w:space="0" w:color="auto"/>
                                                                <w:right w:val="none" w:sz="0" w:space="0" w:color="auto"/>
                                                              </w:divBdr>
                                                              <w:divsChild>
                                                                <w:div w:id="296036895">
                                                                  <w:marLeft w:val="0"/>
                                                                  <w:marRight w:val="0"/>
                                                                  <w:marTop w:val="0"/>
                                                                  <w:marBottom w:val="0"/>
                                                                  <w:divBdr>
                                                                    <w:top w:val="none" w:sz="0" w:space="0" w:color="auto"/>
                                                                    <w:left w:val="none" w:sz="0" w:space="0" w:color="auto"/>
                                                                    <w:bottom w:val="none" w:sz="0" w:space="0" w:color="auto"/>
                                                                    <w:right w:val="none" w:sz="0" w:space="0" w:color="auto"/>
                                                                  </w:divBdr>
                                                                  <w:divsChild>
                                                                    <w:div w:id="1702049166">
                                                                      <w:marLeft w:val="0"/>
                                                                      <w:marRight w:val="0"/>
                                                                      <w:marTop w:val="0"/>
                                                                      <w:marBottom w:val="0"/>
                                                                      <w:divBdr>
                                                                        <w:top w:val="none" w:sz="0" w:space="0" w:color="auto"/>
                                                                        <w:left w:val="none" w:sz="0" w:space="0" w:color="auto"/>
                                                                        <w:bottom w:val="none" w:sz="0" w:space="0" w:color="auto"/>
                                                                        <w:right w:val="none" w:sz="0" w:space="0" w:color="auto"/>
                                                                      </w:divBdr>
                                                                      <w:divsChild>
                                                                        <w:div w:id="1964454474">
                                                                          <w:marLeft w:val="0"/>
                                                                          <w:marRight w:val="0"/>
                                                                          <w:marTop w:val="0"/>
                                                                          <w:marBottom w:val="0"/>
                                                                          <w:divBdr>
                                                                            <w:top w:val="none" w:sz="0" w:space="0" w:color="auto"/>
                                                                            <w:left w:val="none" w:sz="0" w:space="0" w:color="auto"/>
                                                                            <w:bottom w:val="none" w:sz="0" w:space="0" w:color="auto"/>
                                                                            <w:right w:val="none" w:sz="0" w:space="0" w:color="auto"/>
                                                                          </w:divBdr>
                                                                          <w:divsChild>
                                                                            <w:div w:id="1554152476">
                                                                              <w:marLeft w:val="0"/>
                                                                              <w:marRight w:val="0"/>
                                                                              <w:marTop w:val="0"/>
                                                                              <w:marBottom w:val="0"/>
                                                                              <w:divBdr>
                                                                                <w:top w:val="none" w:sz="0" w:space="0" w:color="auto"/>
                                                                                <w:left w:val="none" w:sz="0" w:space="0" w:color="auto"/>
                                                                                <w:bottom w:val="none" w:sz="0" w:space="0" w:color="auto"/>
                                                                                <w:right w:val="none" w:sz="0" w:space="0" w:color="auto"/>
                                                                              </w:divBdr>
                                                                              <w:divsChild>
                                                                                <w:div w:id="16812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8976010">
                                      <w:marLeft w:val="0"/>
                                      <w:marRight w:val="0"/>
                                      <w:marTop w:val="0"/>
                                      <w:marBottom w:val="0"/>
                                      <w:divBdr>
                                        <w:top w:val="none" w:sz="0" w:space="0" w:color="auto"/>
                                        <w:left w:val="none" w:sz="0" w:space="0" w:color="auto"/>
                                        <w:bottom w:val="none" w:sz="0" w:space="0" w:color="auto"/>
                                        <w:right w:val="none" w:sz="0" w:space="0" w:color="auto"/>
                                      </w:divBdr>
                                      <w:divsChild>
                                        <w:div w:id="1584072754">
                                          <w:marLeft w:val="0"/>
                                          <w:marRight w:val="0"/>
                                          <w:marTop w:val="0"/>
                                          <w:marBottom w:val="0"/>
                                          <w:divBdr>
                                            <w:top w:val="none" w:sz="0" w:space="0" w:color="auto"/>
                                            <w:left w:val="none" w:sz="0" w:space="0" w:color="auto"/>
                                            <w:bottom w:val="none" w:sz="0" w:space="0" w:color="auto"/>
                                            <w:right w:val="none" w:sz="0" w:space="0" w:color="auto"/>
                                          </w:divBdr>
                                          <w:divsChild>
                                            <w:div w:id="1140223940">
                                              <w:marLeft w:val="0"/>
                                              <w:marRight w:val="0"/>
                                              <w:marTop w:val="0"/>
                                              <w:marBottom w:val="0"/>
                                              <w:divBdr>
                                                <w:top w:val="none" w:sz="0" w:space="0" w:color="auto"/>
                                                <w:left w:val="none" w:sz="0" w:space="0" w:color="auto"/>
                                                <w:bottom w:val="none" w:sz="0" w:space="0" w:color="auto"/>
                                                <w:right w:val="none" w:sz="0" w:space="0" w:color="auto"/>
                                              </w:divBdr>
                                              <w:divsChild>
                                                <w:div w:id="398284054">
                                                  <w:marLeft w:val="0"/>
                                                  <w:marRight w:val="0"/>
                                                  <w:marTop w:val="0"/>
                                                  <w:marBottom w:val="0"/>
                                                  <w:divBdr>
                                                    <w:top w:val="none" w:sz="0" w:space="0" w:color="auto"/>
                                                    <w:left w:val="none" w:sz="0" w:space="0" w:color="auto"/>
                                                    <w:bottom w:val="none" w:sz="0" w:space="0" w:color="auto"/>
                                                    <w:right w:val="none" w:sz="0" w:space="0" w:color="auto"/>
                                                  </w:divBdr>
                                                  <w:divsChild>
                                                    <w:div w:id="882601652">
                                                      <w:marLeft w:val="0"/>
                                                      <w:marRight w:val="0"/>
                                                      <w:marTop w:val="0"/>
                                                      <w:marBottom w:val="0"/>
                                                      <w:divBdr>
                                                        <w:top w:val="none" w:sz="0" w:space="0" w:color="auto"/>
                                                        <w:left w:val="none" w:sz="0" w:space="0" w:color="auto"/>
                                                        <w:bottom w:val="none" w:sz="0" w:space="0" w:color="auto"/>
                                                        <w:right w:val="none" w:sz="0" w:space="0" w:color="auto"/>
                                                      </w:divBdr>
                                                      <w:divsChild>
                                                        <w:div w:id="307588248">
                                                          <w:marLeft w:val="0"/>
                                                          <w:marRight w:val="0"/>
                                                          <w:marTop w:val="0"/>
                                                          <w:marBottom w:val="0"/>
                                                          <w:divBdr>
                                                            <w:top w:val="none" w:sz="0" w:space="0" w:color="auto"/>
                                                            <w:left w:val="none" w:sz="0" w:space="0" w:color="auto"/>
                                                            <w:bottom w:val="none" w:sz="0" w:space="0" w:color="auto"/>
                                                            <w:right w:val="none" w:sz="0" w:space="0" w:color="auto"/>
                                                          </w:divBdr>
                                                          <w:divsChild>
                                                            <w:div w:id="709458456">
                                                              <w:marLeft w:val="0"/>
                                                              <w:marRight w:val="0"/>
                                                              <w:marTop w:val="0"/>
                                                              <w:marBottom w:val="0"/>
                                                              <w:divBdr>
                                                                <w:top w:val="none" w:sz="0" w:space="0" w:color="auto"/>
                                                                <w:left w:val="none" w:sz="0" w:space="0" w:color="auto"/>
                                                                <w:bottom w:val="none" w:sz="0" w:space="0" w:color="auto"/>
                                                                <w:right w:val="none" w:sz="0" w:space="0" w:color="auto"/>
                                                              </w:divBdr>
                                                              <w:divsChild>
                                                                <w:div w:id="1189753780">
                                                                  <w:marLeft w:val="0"/>
                                                                  <w:marRight w:val="0"/>
                                                                  <w:marTop w:val="0"/>
                                                                  <w:marBottom w:val="0"/>
                                                                  <w:divBdr>
                                                                    <w:top w:val="none" w:sz="0" w:space="0" w:color="auto"/>
                                                                    <w:left w:val="none" w:sz="0" w:space="0" w:color="auto"/>
                                                                    <w:bottom w:val="none" w:sz="0" w:space="0" w:color="auto"/>
                                                                    <w:right w:val="none" w:sz="0" w:space="0" w:color="auto"/>
                                                                  </w:divBdr>
                                                                  <w:divsChild>
                                                                    <w:div w:id="492722127">
                                                                      <w:marLeft w:val="0"/>
                                                                      <w:marRight w:val="0"/>
                                                                      <w:marTop w:val="0"/>
                                                                      <w:marBottom w:val="0"/>
                                                                      <w:divBdr>
                                                                        <w:top w:val="none" w:sz="0" w:space="0" w:color="auto"/>
                                                                        <w:left w:val="none" w:sz="0" w:space="0" w:color="auto"/>
                                                                        <w:bottom w:val="none" w:sz="0" w:space="0" w:color="auto"/>
                                                                        <w:right w:val="none" w:sz="0" w:space="0" w:color="auto"/>
                                                                      </w:divBdr>
                                                                      <w:divsChild>
                                                                        <w:div w:id="601499441">
                                                                          <w:marLeft w:val="0"/>
                                                                          <w:marRight w:val="0"/>
                                                                          <w:marTop w:val="0"/>
                                                                          <w:marBottom w:val="0"/>
                                                                          <w:divBdr>
                                                                            <w:top w:val="none" w:sz="0" w:space="0" w:color="auto"/>
                                                                            <w:left w:val="none" w:sz="0" w:space="0" w:color="auto"/>
                                                                            <w:bottom w:val="none" w:sz="0" w:space="0" w:color="auto"/>
                                                                            <w:right w:val="none" w:sz="0" w:space="0" w:color="auto"/>
                                                                          </w:divBdr>
                                                                          <w:divsChild>
                                                                            <w:div w:id="795294922">
                                                                              <w:marLeft w:val="0"/>
                                                                              <w:marRight w:val="0"/>
                                                                              <w:marTop w:val="0"/>
                                                                              <w:marBottom w:val="0"/>
                                                                              <w:divBdr>
                                                                                <w:top w:val="none" w:sz="0" w:space="0" w:color="auto"/>
                                                                                <w:left w:val="none" w:sz="0" w:space="0" w:color="auto"/>
                                                                                <w:bottom w:val="none" w:sz="0" w:space="0" w:color="auto"/>
                                                                                <w:right w:val="none" w:sz="0" w:space="0" w:color="auto"/>
                                                                              </w:divBdr>
                                                                              <w:divsChild>
                                                                                <w:div w:id="27756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89462">
                                      <w:marLeft w:val="0"/>
                                      <w:marRight w:val="0"/>
                                      <w:marTop w:val="0"/>
                                      <w:marBottom w:val="0"/>
                                      <w:divBdr>
                                        <w:top w:val="none" w:sz="0" w:space="0" w:color="auto"/>
                                        <w:left w:val="none" w:sz="0" w:space="0" w:color="auto"/>
                                        <w:bottom w:val="none" w:sz="0" w:space="0" w:color="auto"/>
                                        <w:right w:val="none" w:sz="0" w:space="0" w:color="auto"/>
                                      </w:divBdr>
                                      <w:divsChild>
                                        <w:div w:id="965240499">
                                          <w:marLeft w:val="0"/>
                                          <w:marRight w:val="0"/>
                                          <w:marTop w:val="0"/>
                                          <w:marBottom w:val="0"/>
                                          <w:divBdr>
                                            <w:top w:val="none" w:sz="0" w:space="0" w:color="auto"/>
                                            <w:left w:val="none" w:sz="0" w:space="0" w:color="auto"/>
                                            <w:bottom w:val="none" w:sz="0" w:space="0" w:color="auto"/>
                                            <w:right w:val="none" w:sz="0" w:space="0" w:color="auto"/>
                                          </w:divBdr>
                                          <w:divsChild>
                                            <w:div w:id="1197544451">
                                              <w:marLeft w:val="0"/>
                                              <w:marRight w:val="0"/>
                                              <w:marTop w:val="0"/>
                                              <w:marBottom w:val="0"/>
                                              <w:divBdr>
                                                <w:top w:val="none" w:sz="0" w:space="0" w:color="auto"/>
                                                <w:left w:val="none" w:sz="0" w:space="0" w:color="auto"/>
                                                <w:bottom w:val="none" w:sz="0" w:space="0" w:color="auto"/>
                                                <w:right w:val="none" w:sz="0" w:space="0" w:color="auto"/>
                                              </w:divBdr>
                                              <w:divsChild>
                                                <w:div w:id="1030178960">
                                                  <w:marLeft w:val="0"/>
                                                  <w:marRight w:val="0"/>
                                                  <w:marTop w:val="0"/>
                                                  <w:marBottom w:val="0"/>
                                                  <w:divBdr>
                                                    <w:top w:val="none" w:sz="0" w:space="0" w:color="auto"/>
                                                    <w:left w:val="none" w:sz="0" w:space="0" w:color="auto"/>
                                                    <w:bottom w:val="none" w:sz="0" w:space="0" w:color="auto"/>
                                                    <w:right w:val="none" w:sz="0" w:space="0" w:color="auto"/>
                                                  </w:divBdr>
                                                  <w:divsChild>
                                                    <w:div w:id="522793025">
                                                      <w:marLeft w:val="0"/>
                                                      <w:marRight w:val="0"/>
                                                      <w:marTop w:val="0"/>
                                                      <w:marBottom w:val="0"/>
                                                      <w:divBdr>
                                                        <w:top w:val="none" w:sz="0" w:space="0" w:color="auto"/>
                                                        <w:left w:val="none" w:sz="0" w:space="0" w:color="auto"/>
                                                        <w:bottom w:val="none" w:sz="0" w:space="0" w:color="auto"/>
                                                        <w:right w:val="none" w:sz="0" w:space="0" w:color="auto"/>
                                                      </w:divBdr>
                                                      <w:divsChild>
                                                        <w:div w:id="604194134">
                                                          <w:marLeft w:val="0"/>
                                                          <w:marRight w:val="0"/>
                                                          <w:marTop w:val="0"/>
                                                          <w:marBottom w:val="0"/>
                                                          <w:divBdr>
                                                            <w:top w:val="none" w:sz="0" w:space="0" w:color="auto"/>
                                                            <w:left w:val="none" w:sz="0" w:space="0" w:color="auto"/>
                                                            <w:bottom w:val="none" w:sz="0" w:space="0" w:color="auto"/>
                                                            <w:right w:val="none" w:sz="0" w:space="0" w:color="auto"/>
                                                          </w:divBdr>
                                                          <w:divsChild>
                                                            <w:div w:id="1043673015">
                                                              <w:marLeft w:val="0"/>
                                                              <w:marRight w:val="0"/>
                                                              <w:marTop w:val="0"/>
                                                              <w:marBottom w:val="0"/>
                                                              <w:divBdr>
                                                                <w:top w:val="none" w:sz="0" w:space="0" w:color="auto"/>
                                                                <w:left w:val="none" w:sz="0" w:space="0" w:color="auto"/>
                                                                <w:bottom w:val="none" w:sz="0" w:space="0" w:color="auto"/>
                                                                <w:right w:val="none" w:sz="0" w:space="0" w:color="auto"/>
                                                              </w:divBdr>
                                                              <w:divsChild>
                                                                <w:div w:id="156578261">
                                                                  <w:marLeft w:val="0"/>
                                                                  <w:marRight w:val="0"/>
                                                                  <w:marTop w:val="0"/>
                                                                  <w:marBottom w:val="0"/>
                                                                  <w:divBdr>
                                                                    <w:top w:val="none" w:sz="0" w:space="0" w:color="auto"/>
                                                                    <w:left w:val="none" w:sz="0" w:space="0" w:color="auto"/>
                                                                    <w:bottom w:val="none" w:sz="0" w:space="0" w:color="auto"/>
                                                                    <w:right w:val="none" w:sz="0" w:space="0" w:color="auto"/>
                                                                  </w:divBdr>
                                                                  <w:divsChild>
                                                                    <w:div w:id="636422351">
                                                                      <w:marLeft w:val="0"/>
                                                                      <w:marRight w:val="0"/>
                                                                      <w:marTop w:val="0"/>
                                                                      <w:marBottom w:val="0"/>
                                                                      <w:divBdr>
                                                                        <w:top w:val="none" w:sz="0" w:space="0" w:color="auto"/>
                                                                        <w:left w:val="none" w:sz="0" w:space="0" w:color="auto"/>
                                                                        <w:bottom w:val="none" w:sz="0" w:space="0" w:color="auto"/>
                                                                        <w:right w:val="none" w:sz="0" w:space="0" w:color="auto"/>
                                                                      </w:divBdr>
                                                                      <w:divsChild>
                                                                        <w:div w:id="1785537216">
                                                                          <w:marLeft w:val="0"/>
                                                                          <w:marRight w:val="0"/>
                                                                          <w:marTop w:val="0"/>
                                                                          <w:marBottom w:val="0"/>
                                                                          <w:divBdr>
                                                                            <w:top w:val="none" w:sz="0" w:space="0" w:color="auto"/>
                                                                            <w:left w:val="none" w:sz="0" w:space="0" w:color="auto"/>
                                                                            <w:bottom w:val="none" w:sz="0" w:space="0" w:color="auto"/>
                                                                            <w:right w:val="none" w:sz="0" w:space="0" w:color="auto"/>
                                                                          </w:divBdr>
                                                                          <w:divsChild>
                                                                            <w:div w:id="1122921709">
                                                                              <w:marLeft w:val="0"/>
                                                                              <w:marRight w:val="0"/>
                                                                              <w:marTop w:val="0"/>
                                                                              <w:marBottom w:val="0"/>
                                                                              <w:divBdr>
                                                                                <w:top w:val="none" w:sz="0" w:space="0" w:color="auto"/>
                                                                                <w:left w:val="none" w:sz="0" w:space="0" w:color="auto"/>
                                                                                <w:bottom w:val="none" w:sz="0" w:space="0" w:color="auto"/>
                                                                                <w:right w:val="none" w:sz="0" w:space="0" w:color="auto"/>
                                                                              </w:divBdr>
                                                                              <w:divsChild>
                                                                                <w:div w:id="108352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9430999">
                                      <w:marLeft w:val="0"/>
                                      <w:marRight w:val="0"/>
                                      <w:marTop w:val="0"/>
                                      <w:marBottom w:val="0"/>
                                      <w:divBdr>
                                        <w:top w:val="none" w:sz="0" w:space="0" w:color="auto"/>
                                        <w:left w:val="none" w:sz="0" w:space="0" w:color="auto"/>
                                        <w:bottom w:val="none" w:sz="0" w:space="0" w:color="auto"/>
                                        <w:right w:val="none" w:sz="0" w:space="0" w:color="auto"/>
                                      </w:divBdr>
                                      <w:divsChild>
                                        <w:div w:id="602153276">
                                          <w:marLeft w:val="0"/>
                                          <w:marRight w:val="0"/>
                                          <w:marTop w:val="0"/>
                                          <w:marBottom w:val="0"/>
                                          <w:divBdr>
                                            <w:top w:val="none" w:sz="0" w:space="0" w:color="auto"/>
                                            <w:left w:val="none" w:sz="0" w:space="0" w:color="auto"/>
                                            <w:bottom w:val="none" w:sz="0" w:space="0" w:color="auto"/>
                                            <w:right w:val="none" w:sz="0" w:space="0" w:color="auto"/>
                                          </w:divBdr>
                                          <w:divsChild>
                                            <w:div w:id="1986659376">
                                              <w:marLeft w:val="0"/>
                                              <w:marRight w:val="0"/>
                                              <w:marTop w:val="0"/>
                                              <w:marBottom w:val="0"/>
                                              <w:divBdr>
                                                <w:top w:val="none" w:sz="0" w:space="0" w:color="auto"/>
                                                <w:left w:val="none" w:sz="0" w:space="0" w:color="auto"/>
                                                <w:bottom w:val="none" w:sz="0" w:space="0" w:color="auto"/>
                                                <w:right w:val="none" w:sz="0" w:space="0" w:color="auto"/>
                                              </w:divBdr>
                                              <w:divsChild>
                                                <w:div w:id="817765501">
                                                  <w:marLeft w:val="0"/>
                                                  <w:marRight w:val="0"/>
                                                  <w:marTop w:val="0"/>
                                                  <w:marBottom w:val="0"/>
                                                  <w:divBdr>
                                                    <w:top w:val="none" w:sz="0" w:space="0" w:color="auto"/>
                                                    <w:left w:val="none" w:sz="0" w:space="0" w:color="auto"/>
                                                    <w:bottom w:val="none" w:sz="0" w:space="0" w:color="auto"/>
                                                    <w:right w:val="none" w:sz="0" w:space="0" w:color="auto"/>
                                                  </w:divBdr>
                                                  <w:divsChild>
                                                    <w:div w:id="372390380">
                                                      <w:marLeft w:val="0"/>
                                                      <w:marRight w:val="0"/>
                                                      <w:marTop w:val="0"/>
                                                      <w:marBottom w:val="0"/>
                                                      <w:divBdr>
                                                        <w:top w:val="none" w:sz="0" w:space="0" w:color="auto"/>
                                                        <w:left w:val="none" w:sz="0" w:space="0" w:color="auto"/>
                                                        <w:bottom w:val="none" w:sz="0" w:space="0" w:color="auto"/>
                                                        <w:right w:val="none" w:sz="0" w:space="0" w:color="auto"/>
                                                      </w:divBdr>
                                                      <w:divsChild>
                                                        <w:div w:id="1936791931">
                                                          <w:marLeft w:val="0"/>
                                                          <w:marRight w:val="0"/>
                                                          <w:marTop w:val="0"/>
                                                          <w:marBottom w:val="0"/>
                                                          <w:divBdr>
                                                            <w:top w:val="none" w:sz="0" w:space="0" w:color="auto"/>
                                                            <w:left w:val="none" w:sz="0" w:space="0" w:color="auto"/>
                                                            <w:bottom w:val="none" w:sz="0" w:space="0" w:color="auto"/>
                                                            <w:right w:val="none" w:sz="0" w:space="0" w:color="auto"/>
                                                          </w:divBdr>
                                                          <w:divsChild>
                                                            <w:div w:id="664626730">
                                                              <w:marLeft w:val="0"/>
                                                              <w:marRight w:val="0"/>
                                                              <w:marTop w:val="0"/>
                                                              <w:marBottom w:val="0"/>
                                                              <w:divBdr>
                                                                <w:top w:val="none" w:sz="0" w:space="0" w:color="auto"/>
                                                                <w:left w:val="none" w:sz="0" w:space="0" w:color="auto"/>
                                                                <w:bottom w:val="none" w:sz="0" w:space="0" w:color="auto"/>
                                                                <w:right w:val="none" w:sz="0" w:space="0" w:color="auto"/>
                                                              </w:divBdr>
                                                              <w:divsChild>
                                                                <w:div w:id="426198809">
                                                                  <w:marLeft w:val="0"/>
                                                                  <w:marRight w:val="0"/>
                                                                  <w:marTop w:val="0"/>
                                                                  <w:marBottom w:val="0"/>
                                                                  <w:divBdr>
                                                                    <w:top w:val="none" w:sz="0" w:space="0" w:color="auto"/>
                                                                    <w:left w:val="none" w:sz="0" w:space="0" w:color="auto"/>
                                                                    <w:bottom w:val="none" w:sz="0" w:space="0" w:color="auto"/>
                                                                    <w:right w:val="none" w:sz="0" w:space="0" w:color="auto"/>
                                                                  </w:divBdr>
                                                                  <w:divsChild>
                                                                    <w:div w:id="389572843">
                                                                      <w:marLeft w:val="0"/>
                                                                      <w:marRight w:val="0"/>
                                                                      <w:marTop w:val="0"/>
                                                                      <w:marBottom w:val="0"/>
                                                                      <w:divBdr>
                                                                        <w:top w:val="none" w:sz="0" w:space="0" w:color="auto"/>
                                                                        <w:left w:val="none" w:sz="0" w:space="0" w:color="auto"/>
                                                                        <w:bottom w:val="none" w:sz="0" w:space="0" w:color="auto"/>
                                                                        <w:right w:val="none" w:sz="0" w:space="0" w:color="auto"/>
                                                                      </w:divBdr>
                                                                      <w:divsChild>
                                                                        <w:div w:id="2074691900">
                                                                          <w:marLeft w:val="0"/>
                                                                          <w:marRight w:val="0"/>
                                                                          <w:marTop w:val="0"/>
                                                                          <w:marBottom w:val="0"/>
                                                                          <w:divBdr>
                                                                            <w:top w:val="none" w:sz="0" w:space="0" w:color="auto"/>
                                                                            <w:left w:val="none" w:sz="0" w:space="0" w:color="auto"/>
                                                                            <w:bottom w:val="none" w:sz="0" w:space="0" w:color="auto"/>
                                                                            <w:right w:val="none" w:sz="0" w:space="0" w:color="auto"/>
                                                                          </w:divBdr>
                                                                          <w:divsChild>
                                                                            <w:div w:id="480661880">
                                                                              <w:marLeft w:val="0"/>
                                                                              <w:marRight w:val="0"/>
                                                                              <w:marTop w:val="0"/>
                                                                              <w:marBottom w:val="0"/>
                                                                              <w:divBdr>
                                                                                <w:top w:val="none" w:sz="0" w:space="0" w:color="auto"/>
                                                                                <w:left w:val="none" w:sz="0" w:space="0" w:color="auto"/>
                                                                                <w:bottom w:val="none" w:sz="0" w:space="0" w:color="auto"/>
                                                                                <w:right w:val="none" w:sz="0" w:space="0" w:color="auto"/>
                                                                              </w:divBdr>
                                                                              <w:divsChild>
                                                                                <w:div w:id="18187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850427">
                                      <w:marLeft w:val="0"/>
                                      <w:marRight w:val="0"/>
                                      <w:marTop w:val="0"/>
                                      <w:marBottom w:val="0"/>
                                      <w:divBdr>
                                        <w:top w:val="none" w:sz="0" w:space="0" w:color="auto"/>
                                        <w:left w:val="none" w:sz="0" w:space="0" w:color="auto"/>
                                        <w:bottom w:val="none" w:sz="0" w:space="0" w:color="auto"/>
                                        <w:right w:val="none" w:sz="0" w:space="0" w:color="auto"/>
                                      </w:divBdr>
                                      <w:divsChild>
                                        <w:div w:id="1837761864">
                                          <w:marLeft w:val="0"/>
                                          <w:marRight w:val="0"/>
                                          <w:marTop w:val="0"/>
                                          <w:marBottom w:val="0"/>
                                          <w:divBdr>
                                            <w:top w:val="none" w:sz="0" w:space="0" w:color="auto"/>
                                            <w:left w:val="none" w:sz="0" w:space="0" w:color="auto"/>
                                            <w:bottom w:val="none" w:sz="0" w:space="0" w:color="auto"/>
                                            <w:right w:val="none" w:sz="0" w:space="0" w:color="auto"/>
                                          </w:divBdr>
                                          <w:divsChild>
                                            <w:div w:id="552734067">
                                              <w:marLeft w:val="0"/>
                                              <w:marRight w:val="0"/>
                                              <w:marTop w:val="0"/>
                                              <w:marBottom w:val="0"/>
                                              <w:divBdr>
                                                <w:top w:val="none" w:sz="0" w:space="0" w:color="auto"/>
                                                <w:left w:val="none" w:sz="0" w:space="0" w:color="auto"/>
                                                <w:bottom w:val="none" w:sz="0" w:space="0" w:color="auto"/>
                                                <w:right w:val="none" w:sz="0" w:space="0" w:color="auto"/>
                                              </w:divBdr>
                                              <w:divsChild>
                                                <w:div w:id="1307782221">
                                                  <w:marLeft w:val="0"/>
                                                  <w:marRight w:val="0"/>
                                                  <w:marTop w:val="0"/>
                                                  <w:marBottom w:val="0"/>
                                                  <w:divBdr>
                                                    <w:top w:val="none" w:sz="0" w:space="0" w:color="auto"/>
                                                    <w:left w:val="none" w:sz="0" w:space="0" w:color="auto"/>
                                                    <w:bottom w:val="none" w:sz="0" w:space="0" w:color="auto"/>
                                                    <w:right w:val="none" w:sz="0" w:space="0" w:color="auto"/>
                                                  </w:divBdr>
                                                  <w:divsChild>
                                                    <w:div w:id="142896918">
                                                      <w:marLeft w:val="0"/>
                                                      <w:marRight w:val="0"/>
                                                      <w:marTop w:val="0"/>
                                                      <w:marBottom w:val="0"/>
                                                      <w:divBdr>
                                                        <w:top w:val="none" w:sz="0" w:space="0" w:color="auto"/>
                                                        <w:left w:val="none" w:sz="0" w:space="0" w:color="auto"/>
                                                        <w:bottom w:val="none" w:sz="0" w:space="0" w:color="auto"/>
                                                        <w:right w:val="none" w:sz="0" w:space="0" w:color="auto"/>
                                                      </w:divBdr>
                                                      <w:divsChild>
                                                        <w:div w:id="401946234">
                                                          <w:marLeft w:val="0"/>
                                                          <w:marRight w:val="0"/>
                                                          <w:marTop w:val="0"/>
                                                          <w:marBottom w:val="0"/>
                                                          <w:divBdr>
                                                            <w:top w:val="none" w:sz="0" w:space="0" w:color="auto"/>
                                                            <w:left w:val="none" w:sz="0" w:space="0" w:color="auto"/>
                                                            <w:bottom w:val="none" w:sz="0" w:space="0" w:color="auto"/>
                                                            <w:right w:val="none" w:sz="0" w:space="0" w:color="auto"/>
                                                          </w:divBdr>
                                                          <w:divsChild>
                                                            <w:div w:id="841312521">
                                                              <w:marLeft w:val="0"/>
                                                              <w:marRight w:val="0"/>
                                                              <w:marTop w:val="0"/>
                                                              <w:marBottom w:val="0"/>
                                                              <w:divBdr>
                                                                <w:top w:val="none" w:sz="0" w:space="0" w:color="auto"/>
                                                                <w:left w:val="none" w:sz="0" w:space="0" w:color="auto"/>
                                                                <w:bottom w:val="none" w:sz="0" w:space="0" w:color="auto"/>
                                                                <w:right w:val="none" w:sz="0" w:space="0" w:color="auto"/>
                                                              </w:divBdr>
                                                              <w:divsChild>
                                                                <w:div w:id="852887834">
                                                                  <w:marLeft w:val="0"/>
                                                                  <w:marRight w:val="0"/>
                                                                  <w:marTop w:val="0"/>
                                                                  <w:marBottom w:val="0"/>
                                                                  <w:divBdr>
                                                                    <w:top w:val="none" w:sz="0" w:space="0" w:color="auto"/>
                                                                    <w:left w:val="none" w:sz="0" w:space="0" w:color="auto"/>
                                                                    <w:bottom w:val="none" w:sz="0" w:space="0" w:color="auto"/>
                                                                    <w:right w:val="none" w:sz="0" w:space="0" w:color="auto"/>
                                                                  </w:divBdr>
                                                                  <w:divsChild>
                                                                    <w:div w:id="94064013">
                                                                      <w:marLeft w:val="0"/>
                                                                      <w:marRight w:val="0"/>
                                                                      <w:marTop w:val="0"/>
                                                                      <w:marBottom w:val="0"/>
                                                                      <w:divBdr>
                                                                        <w:top w:val="none" w:sz="0" w:space="0" w:color="auto"/>
                                                                        <w:left w:val="none" w:sz="0" w:space="0" w:color="auto"/>
                                                                        <w:bottom w:val="none" w:sz="0" w:space="0" w:color="auto"/>
                                                                        <w:right w:val="none" w:sz="0" w:space="0" w:color="auto"/>
                                                                      </w:divBdr>
                                                                      <w:divsChild>
                                                                        <w:div w:id="1645356008">
                                                                          <w:marLeft w:val="0"/>
                                                                          <w:marRight w:val="0"/>
                                                                          <w:marTop w:val="0"/>
                                                                          <w:marBottom w:val="0"/>
                                                                          <w:divBdr>
                                                                            <w:top w:val="none" w:sz="0" w:space="0" w:color="auto"/>
                                                                            <w:left w:val="none" w:sz="0" w:space="0" w:color="auto"/>
                                                                            <w:bottom w:val="none" w:sz="0" w:space="0" w:color="auto"/>
                                                                            <w:right w:val="none" w:sz="0" w:space="0" w:color="auto"/>
                                                                          </w:divBdr>
                                                                          <w:divsChild>
                                                                            <w:div w:id="1731078439">
                                                                              <w:marLeft w:val="0"/>
                                                                              <w:marRight w:val="0"/>
                                                                              <w:marTop w:val="0"/>
                                                                              <w:marBottom w:val="0"/>
                                                                              <w:divBdr>
                                                                                <w:top w:val="none" w:sz="0" w:space="0" w:color="auto"/>
                                                                                <w:left w:val="none" w:sz="0" w:space="0" w:color="auto"/>
                                                                                <w:bottom w:val="none" w:sz="0" w:space="0" w:color="auto"/>
                                                                                <w:right w:val="none" w:sz="0" w:space="0" w:color="auto"/>
                                                                              </w:divBdr>
                                                                              <w:divsChild>
                                                                                <w:div w:id="190155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477294">
                                      <w:marLeft w:val="0"/>
                                      <w:marRight w:val="0"/>
                                      <w:marTop w:val="0"/>
                                      <w:marBottom w:val="0"/>
                                      <w:divBdr>
                                        <w:top w:val="none" w:sz="0" w:space="0" w:color="auto"/>
                                        <w:left w:val="none" w:sz="0" w:space="0" w:color="auto"/>
                                        <w:bottom w:val="none" w:sz="0" w:space="0" w:color="auto"/>
                                        <w:right w:val="none" w:sz="0" w:space="0" w:color="auto"/>
                                      </w:divBdr>
                                      <w:divsChild>
                                        <w:div w:id="1613515989">
                                          <w:marLeft w:val="0"/>
                                          <w:marRight w:val="0"/>
                                          <w:marTop w:val="0"/>
                                          <w:marBottom w:val="0"/>
                                          <w:divBdr>
                                            <w:top w:val="none" w:sz="0" w:space="0" w:color="auto"/>
                                            <w:left w:val="none" w:sz="0" w:space="0" w:color="auto"/>
                                            <w:bottom w:val="none" w:sz="0" w:space="0" w:color="auto"/>
                                            <w:right w:val="none" w:sz="0" w:space="0" w:color="auto"/>
                                          </w:divBdr>
                                          <w:divsChild>
                                            <w:div w:id="2041470054">
                                              <w:marLeft w:val="0"/>
                                              <w:marRight w:val="0"/>
                                              <w:marTop w:val="0"/>
                                              <w:marBottom w:val="0"/>
                                              <w:divBdr>
                                                <w:top w:val="none" w:sz="0" w:space="0" w:color="auto"/>
                                                <w:left w:val="none" w:sz="0" w:space="0" w:color="auto"/>
                                                <w:bottom w:val="none" w:sz="0" w:space="0" w:color="auto"/>
                                                <w:right w:val="none" w:sz="0" w:space="0" w:color="auto"/>
                                              </w:divBdr>
                                              <w:divsChild>
                                                <w:div w:id="673580806">
                                                  <w:marLeft w:val="0"/>
                                                  <w:marRight w:val="0"/>
                                                  <w:marTop w:val="0"/>
                                                  <w:marBottom w:val="0"/>
                                                  <w:divBdr>
                                                    <w:top w:val="none" w:sz="0" w:space="0" w:color="auto"/>
                                                    <w:left w:val="none" w:sz="0" w:space="0" w:color="auto"/>
                                                    <w:bottom w:val="none" w:sz="0" w:space="0" w:color="auto"/>
                                                    <w:right w:val="none" w:sz="0" w:space="0" w:color="auto"/>
                                                  </w:divBdr>
                                                  <w:divsChild>
                                                    <w:div w:id="759836116">
                                                      <w:marLeft w:val="0"/>
                                                      <w:marRight w:val="0"/>
                                                      <w:marTop w:val="0"/>
                                                      <w:marBottom w:val="0"/>
                                                      <w:divBdr>
                                                        <w:top w:val="none" w:sz="0" w:space="0" w:color="auto"/>
                                                        <w:left w:val="none" w:sz="0" w:space="0" w:color="auto"/>
                                                        <w:bottom w:val="none" w:sz="0" w:space="0" w:color="auto"/>
                                                        <w:right w:val="none" w:sz="0" w:space="0" w:color="auto"/>
                                                      </w:divBdr>
                                                      <w:divsChild>
                                                        <w:div w:id="875509381">
                                                          <w:marLeft w:val="0"/>
                                                          <w:marRight w:val="0"/>
                                                          <w:marTop w:val="0"/>
                                                          <w:marBottom w:val="0"/>
                                                          <w:divBdr>
                                                            <w:top w:val="none" w:sz="0" w:space="0" w:color="auto"/>
                                                            <w:left w:val="none" w:sz="0" w:space="0" w:color="auto"/>
                                                            <w:bottom w:val="none" w:sz="0" w:space="0" w:color="auto"/>
                                                            <w:right w:val="none" w:sz="0" w:space="0" w:color="auto"/>
                                                          </w:divBdr>
                                                          <w:divsChild>
                                                            <w:div w:id="1794211336">
                                                              <w:marLeft w:val="0"/>
                                                              <w:marRight w:val="0"/>
                                                              <w:marTop w:val="0"/>
                                                              <w:marBottom w:val="0"/>
                                                              <w:divBdr>
                                                                <w:top w:val="none" w:sz="0" w:space="0" w:color="auto"/>
                                                                <w:left w:val="none" w:sz="0" w:space="0" w:color="auto"/>
                                                                <w:bottom w:val="none" w:sz="0" w:space="0" w:color="auto"/>
                                                                <w:right w:val="none" w:sz="0" w:space="0" w:color="auto"/>
                                                              </w:divBdr>
                                                              <w:divsChild>
                                                                <w:div w:id="1045105808">
                                                                  <w:marLeft w:val="0"/>
                                                                  <w:marRight w:val="0"/>
                                                                  <w:marTop w:val="0"/>
                                                                  <w:marBottom w:val="0"/>
                                                                  <w:divBdr>
                                                                    <w:top w:val="none" w:sz="0" w:space="0" w:color="auto"/>
                                                                    <w:left w:val="none" w:sz="0" w:space="0" w:color="auto"/>
                                                                    <w:bottom w:val="none" w:sz="0" w:space="0" w:color="auto"/>
                                                                    <w:right w:val="none" w:sz="0" w:space="0" w:color="auto"/>
                                                                  </w:divBdr>
                                                                  <w:divsChild>
                                                                    <w:div w:id="1254626837">
                                                                      <w:marLeft w:val="0"/>
                                                                      <w:marRight w:val="0"/>
                                                                      <w:marTop w:val="0"/>
                                                                      <w:marBottom w:val="0"/>
                                                                      <w:divBdr>
                                                                        <w:top w:val="none" w:sz="0" w:space="0" w:color="auto"/>
                                                                        <w:left w:val="none" w:sz="0" w:space="0" w:color="auto"/>
                                                                        <w:bottom w:val="none" w:sz="0" w:space="0" w:color="auto"/>
                                                                        <w:right w:val="none" w:sz="0" w:space="0" w:color="auto"/>
                                                                      </w:divBdr>
                                                                      <w:divsChild>
                                                                        <w:div w:id="1972438839">
                                                                          <w:marLeft w:val="0"/>
                                                                          <w:marRight w:val="0"/>
                                                                          <w:marTop w:val="0"/>
                                                                          <w:marBottom w:val="0"/>
                                                                          <w:divBdr>
                                                                            <w:top w:val="none" w:sz="0" w:space="0" w:color="auto"/>
                                                                            <w:left w:val="none" w:sz="0" w:space="0" w:color="auto"/>
                                                                            <w:bottom w:val="none" w:sz="0" w:space="0" w:color="auto"/>
                                                                            <w:right w:val="none" w:sz="0" w:space="0" w:color="auto"/>
                                                                          </w:divBdr>
                                                                          <w:divsChild>
                                                                            <w:div w:id="642660536">
                                                                              <w:marLeft w:val="0"/>
                                                                              <w:marRight w:val="0"/>
                                                                              <w:marTop w:val="0"/>
                                                                              <w:marBottom w:val="0"/>
                                                                              <w:divBdr>
                                                                                <w:top w:val="none" w:sz="0" w:space="0" w:color="auto"/>
                                                                                <w:left w:val="none" w:sz="0" w:space="0" w:color="auto"/>
                                                                                <w:bottom w:val="none" w:sz="0" w:space="0" w:color="auto"/>
                                                                                <w:right w:val="none" w:sz="0" w:space="0" w:color="auto"/>
                                                                              </w:divBdr>
                                                                              <w:divsChild>
                                                                                <w:div w:id="21037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0656536">
                                      <w:marLeft w:val="0"/>
                                      <w:marRight w:val="0"/>
                                      <w:marTop w:val="0"/>
                                      <w:marBottom w:val="0"/>
                                      <w:divBdr>
                                        <w:top w:val="none" w:sz="0" w:space="0" w:color="auto"/>
                                        <w:left w:val="none" w:sz="0" w:space="0" w:color="auto"/>
                                        <w:bottom w:val="none" w:sz="0" w:space="0" w:color="auto"/>
                                        <w:right w:val="none" w:sz="0" w:space="0" w:color="auto"/>
                                      </w:divBdr>
                                      <w:divsChild>
                                        <w:div w:id="568688388">
                                          <w:marLeft w:val="0"/>
                                          <w:marRight w:val="0"/>
                                          <w:marTop w:val="0"/>
                                          <w:marBottom w:val="0"/>
                                          <w:divBdr>
                                            <w:top w:val="none" w:sz="0" w:space="0" w:color="auto"/>
                                            <w:left w:val="none" w:sz="0" w:space="0" w:color="auto"/>
                                            <w:bottom w:val="none" w:sz="0" w:space="0" w:color="auto"/>
                                            <w:right w:val="none" w:sz="0" w:space="0" w:color="auto"/>
                                          </w:divBdr>
                                          <w:divsChild>
                                            <w:div w:id="983702527">
                                              <w:marLeft w:val="0"/>
                                              <w:marRight w:val="0"/>
                                              <w:marTop w:val="0"/>
                                              <w:marBottom w:val="0"/>
                                              <w:divBdr>
                                                <w:top w:val="none" w:sz="0" w:space="0" w:color="auto"/>
                                                <w:left w:val="none" w:sz="0" w:space="0" w:color="auto"/>
                                                <w:bottom w:val="none" w:sz="0" w:space="0" w:color="auto"/>
                                                <w:right w:val="none" w:sz="0" w:space="0" w:color="auto"/>
                                              </w:divBdr>
                                              <w:divsChild>
                                                <w:div w:id="1878081308">
                                                  <w:marLeft w:val="0"/>
                                                  <w:marRight w:val="0"/>
                                                  <w:marTop w:val="0"/>
                                                  <w:marBottom w:val="0"/>
                                                  <w:divBdr>
                                                    <w:top w:val="none" w:sz="0" w:space="0" w:color="auto"/>
                                                    <w:left w:val="none" w:sz="0" w:space="0" w:color="auto"/>
                                                    <w:bottom w:val="none" w:sz="0" w:space="0" w:color="auto"/>
                                                    <w:right w:val="none" w:sz="0" w:space="0" w:color="auto"/>
                                                  </w:divBdr>
                                                  <w:divsChild>
                                                    <w:div w:id="773668371">
                                                      <w:marLeft w:val="0"/>
                                                      <w:marRight w:val="0"/>
                                                      <w:marTop w:val="0"/>
                                                      <w:marBottom w:val="0"/>
                                                      <w:divBdr>
                                                        <w:top w:val="none" w:sz="0" w:space="0" w:color="auto"/>
                                                        <w:left w:val="none" w:sz="0" w:space="0" w:color="auto"/>
                                                        <w:bottom w:val="none" w:sz="0" w:space="0" w:color="auto"/>
                                                        <w:right w:val="none" w:sz="0" w:space="0" w:color="auto"/>
                                                      </w:divBdr>
                                                      <w:divsChild>
                                                        <w:div w:id="1898399557">
                                                          <w:marLeft w:val="0"/>
                                                          <w:marRight w:val="0"/>
                                                          <w:marTop w:val="0"/>
                                                          <w:marBottom w:val="0"/>
                                                          <w:divBdr>
                                                            <w:top w:val="none" w:sz="0" w:space="0" w:color="auto"/>
                                                            <w:left w:val="none" w:sz="0" w:space="0" w:color="auto"/>
                                                            <w:bottom w:val="none" w:sz="0" w:space="0" w:color="auto"/>
                                                            <w:right w:val="none" w:sz="0" w:space="0" w:color="auto"/>
                                                          </w:divBdr>
                                                          <w:divsChild>
                                                            <w:div w:id="38476421">
                                                              <w:marLeft w:val="0"/>
                                                              <w:marRight w:val="0"/>
                                                              <w:marTop w:val="0"/>
                                                              <w:marBottom w:val="0"/>
                                                              <w:divBdr>
                                                                <w:top w:val="none" w:sz="0" w:space="0" w:color="auto"/>
                                                                <w:left w:val="none" w:sz="0" w:space="0" w:color="auto"/>
                                                                <w:bottom w:val="none" w:sz="0" w:space="0" w:color="auto"/>
                                                                <w:right w:val="none" w:sz="0" w:space="0" w:color="auto"/>
                                                              </w:divBdr>
                                                              <w:divsChild>
                                                                <w:div w:id="532810930">
                                                                  <w:marLeft w:val="0"/>
                                                                  <w:marRight w:val="0"/>
                                                                  <w:marTop w:val="0"/>
                                                                  <w:marBottom w:val="0"/>
                                                                  <w:divBdr>
                                                                    <w:top w:val="none" w:sz="0" w:space="0" w:color="auto"/>
                                                                    <w:left w:val="none" w:sz="0" w:space="0" w:color="auto"/>
                                                                    <w:bottom w:val="none" w:sz="0" w:space="0" w:color="auto"/>
                                                                    <w:right w:val="none" w:sz="0" w:space="0" w:color="auto"/>
                                                                  </w:divBdr>
                                                                  <w:divsChild>
                                                                    <w:div w:id="799960299">
                                                                      <w:marLeft w:val="0"/>
                                                                      <w:marRight w:val="0"/>
                                                                      <w:marTop w:val="0"/>
                                                                      <w:marBottom w:val="0"/>
                                                                      <w:divBdr>
                                                                        <w:top w:val="none" w:sz="0" w:space="0" w:color="auto"/>
                                                                        <w:left w:val="none" w:sz="0" w:space="0" w:color="auto"/>
                                                                        <w:bottom w:val="none" w:sz="0" w:space="0" w:color="auto"/>
                                                                        <w:right w:val="none" w:sz="0" w:space="0" w:color="auto"/>
                                                                      </w:divBdr>
                                                                      <w:divsChild>
                                                                        <w:div w:id="1196844908">
                                                                          <w:marLeft w:val="0"/>
                                                                          <w:marRight w:val="0"/>
                                                                          <w:marTop w:val="0"/>
                                                                          <w:marBottom w:val="0"/>
                                                                          <w:divBdr>
                                                                            <w:top w:val="none" w:sz="0" w:space="0" w:color="auto"/>
                                                                            <w:left w:val="none" w:sz="0" w:space="0" w:color="auto"/>
                                                                            <w:bottom w:val="none" w:sz="0" w:space="0" w:color="auto"/>
                                                                            <w:right w:val="none" w:sz="0" w:space="0" w:color="auto"/>
                                                                          </w:divBdr>
                                                                          <w:divsChild>
                                                                            <w:div w:id="418254440">
                                                                              <w:marLeft w:val="0"/>
                                                                              <w:marRight w:val="0"/>
                                                                              <w:marTop w:val="0"/>
                                                                              <w:marBottom w:val="0"/>
                                                                              <w:divBdr>
                                                                                <w:top w:val="none" w:sz="0" w:space="0" w:color="auto"/>
                                                                                <w:left w:val="none" w:sz="0" w:space="0" w:color="auto"/>
                                                                                <w:bottom w:val="none" w:sz="0" w:space="0" w:color="auto"/>
                                                                                <w:right w:val="none" w:sz="0" w:space="0" w:color="auto"/>
                                                                              </w:divBdr>
                                                                              <w:divsChild>
                                                                                <w:div w:id="98724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957640">
                                      <w:marLeft w:val="0"/>
                                      <w:marRight w:val="0"/>
                                      <w:marTop w:val="0"/>
                                      <w:marBottom w:val="0"/>
                                      <w:divBdr>
                                        <w:top w:val="none" w:sz="0" w:space="0" w:color="auto"/>
                                        <w:left w:val="none" w:sz="0" w:space="0" w:color="auto"/>
                                        <w:bottom w:val="none" w:sz="0" w:space="0" w:color="auto"/>
                                        <w:right w:val="none" w:sz="0" w:space="0" w:color="auto"/>
                                      </w:divBdr>
                                      <w:divsChild>
                                        <w:div w:id="2030257298">
                                          <w:marLeft w:val="0"/>
                                          <w:marRight w:val="0"/>
                                          <w:marTop w:val="0"/>
                                          <w:marBottom w:val="0"/>
                                          <w:divBdr>
                                            <w:top w:val="none" w:sz="0" w:space="0" w:color="auto"/>
                                            <w:left w:val="none" w:sz="0" w:space="0" w:color="auto"/>
                                            <w:bottom w:val="none" w:sz="0" w:space="0" w:color="auto"/>
                                            <w:right w:val="none" w:sz="0" w:space="0" w:color="auto"/>
                                          </w:divBdr>
                                          <w:divsChild>
                                            <w:div w:id="835345341">
                                              <w:marLeft w:val="0"/>
                                              <w:marRight w:val="0"/>
                                              <w:marTop w:val="0"/>
                                              <w:marBottom w:val="0"/>
                                              <w:divBdr>
                                                <w:top w:val="none" w:sz="0" w:space="0" w:color="auto"/>
                                                <w:left w:val="none" w:sz="0" w:space="0" w:color="auto"/>
                                                <w:bottom w:val="none" w:sz="0" w:space="0" w:color="auto"/>
                                                <w:right w:val="none" w:sz="0" w:space="0" w:color="auto"/>
                                              </w:divBdr>
                                              <w:divsChild>
                                                <w:div w:id="2076581431">
                                                  <w:marLeft w:val="0"/>
                                                  <w:marRight w:val="0"/>
                                                  <w:marTop w:val="0"/>
                                                  <w:marBottom w:val="0"/>
                                                  <w:divBdr>
                                                    <w:top w:val="none" w:sz="0" w:space="0" w:color="auto"/>
                                                    <w:left w:val="none" w:sz="0" w:space="0" w:color="auto"/>
                                                    <w:bottom w:val="none" w:sz="0" w:space="0" w:color="auto"/>
                                                    <w:right w:val="none" w:sz="0" w:space="0" w:color="auto"/>
                                                  </w:divBdr>
                                                  <w:divsChild>
                                                    <w:div w:id="882523083">
                                                      <w:marLeft w:val="0"/>
                                                      <w:marRight w:val="0"/>
                                                      <w:marTop w:val="0"/>
                                                      <w:marBottom w:val="0"/>
                                                      <w:divBdr>
                                                        <w:top w:val="none" w:sz="0" w:space="0" w:color="auto"/>
                                                        <w:left w:val="none" w:sz="0" w:space="0" w:color="auto"/>
                                                        <w:bottom w:val="none" w:sz="0" w:space="0" w:color="auto"/>
                                                        <w:right w:val="none" w:sz="0" w:space="0" w:color="auto"/>
                                                      </w:divBdr>
                                                      <w:divsChild>
                                                        <w:div w:id="105736491">
                                                          <w:marLeft w:val="0"/>
                                                          <w:marRight w:val="0"/>
                                                          <w:marTop w:val="0"/>
                                                          <w:marBottom w:val="0"/>
                                                          <w:divBdr>
                                                            <w:top w:val="none" w:sz="0" w:space="0" w:color="auto"/>
                                                            <w:left w:val="none" w:sz="0" w:space="0" w:color="auto"/>
                                                            <w:bottom w:val="none" w:sz="0" w:space="0" w:color="auto"/>
                                                            <w:right w:val="none" w:sz="0" w:space="0" w:color="auto"/>
                                                          </w:divBdr>
                                                          <w:divsChild>
                                                            <w:div w:id="379784510">
                                                              <w:marLeft w:val="0"/>
                                                              <w:marRight w:val="0"/>
                                                              <w:marTop w:val="0"/>
                                                              <w:marBottom w:val="0"/>
                                                              <w:divBdr>
                                                                <w:top w:val="none" w:sz="0" w:space="0" w:color="auto"/>
                                                                <w:left w:val="none" w:sz="0" w:space="0" w:color="auto"/>
                                                                <w:bottom w:val="none" w:sz="0" w:space="0" w:color="auto"/>
                                                                <w:right w:val="none" w:sz="0" w:space="0" w:color="auto"/>
                                                              </w:divBdr>
                                                              <w:divsChild>
                                                                <w:div w:id="984435531">
                                                                  <w:marLeft w:val="0"/>
                                                                  <w:marRight w:val="0"/>
                                                                  <w:marTop w:val="0"/>
                                                                  <w:marBottom w:val="0"/>
                                                                  <w:divBdr>
                                                                    <w:top w:val="none" w:sz="0" w:space="0" w:color="auto"/>
                                                                    <w:left w:val="none" w:sz="0" w:space="0" w:color="auto"/>
                                                                    <w:bottom w:val="none" w:sz="0" w:space="0" w:color="auto"/>
                                                                    <w:right w:val="none" w:sz="0" w:space="0" w:color="auto"/>
                                                                  </w:divBdr>
                                                                  <w:divsChild>
                                                                    <w:div w:id="1613127778">
                                                                      <w:marLeft w:val="0"/>
                                                                      <w:marRight w:val="0"/>
                                                                      <w:marTop w:val="0"/>
                                                                      <w:marBottom w:val="0"/>
                                                                      <w:divBdr>
                                                                        <w:top w:val="none" w:sz="0" w:space="0" w:color="auto"/>
                                                                        <w:left w:val="none" w:sz="0" w:space="0" w:color="auto"/>
                                                                        <w:bottom w:val="none" w:sz="0" w:space="0" w:color="auto"/>
                                                                        <w:right w:val="none" w:sz="0" w:space="0" w:color="auto"/>
                                                                      </w:divBdr>
                                                                      <w:divsChild>
                                                                        <w:div w:id="409431117">
                                                                          <w:marLeft w:val="0"/>
                                                                          <w:marRight w:val="0"/>
                                                                          <w:marTop w:val="0"/>
                                                                          <w:marBottom w:val="0"/>
                                                                          <w:divBdr>
                                                                            <w:top w:val="none" w:sz="0" w:space="0" w:color="auto"/>
                                                                            <w:left w:val="none" w:sz="0" w:space="0" w:color="auto"/>
                                                                            <w:bottom w:val="none" w:sz="0" w:space="0" w:color="auto"/>
                                                                            <w:right w:val="none" w:sz="0" w:space="0" w:color="auto"/>
                                                                          </w:divBdr>
                                                                          <w:divsChild>
                                                                            <w:div w:id="1860898380">
                                                                              <w:marLeft w:val="0"/>
                                                                              <w:marRight w:val="0"/>
                                                                              <w:marTop w:val="0"/>
                                                                              <w:marBottom w:val="0"/>
                                                                              <w:divBdr>
                                                                                <w:top w:val="none" w:sz="0" w:space="0" w:color="auto"/>
                                                                                <w:left w:val="none" w:sz="0" w:space="0" w:color="auto"/>
                                                                                <w:bottom w:val="none" w:sz="0" w:space="0" w:color="auto"/>
                                                                                <w:right w:val="none" w:sz="0" w:space="0" w:color="auto"/>
                                                                              </w:divBdr>
                                                                              <w:divsChild>
                                                                                <w:div w:id="1693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102380">
                                      <w:marLeft w:val="0"/>
                                      <w:marRight w:val="0"/>
                                      <w:marTop w:val="0"/>
                                      <w:marBottom w:val="0"/>
                                      <w:divBdr>
                                        <w:top w:val="none" w:sz="0" w:space="0" w:color="auto"/>
                                        <w:left w:val="none" w:sz="0" w:space="0" w:color="auto"/>
                                        <w:bottom w:val="none" w:sz="0" w:space="0" w:color="auto"/>
                                        <w:right w:val="none" w:sz="0" w:space="0" w:color="auto"/>
                                      </w:divBdr>
                                      <w:divsChild>
                                        <w:div w:id="1422332370">
                                          <w:marLeft w:val="0"/>
                                          <w:marRight w:val="0"/>
                                          <w:marTop w:val="0"/>
                                          <w:marBottom w:val="0"/>
                                          <w:divBdr>
                                            <w:top w:val="none" w:sz="0" w:space="0" w:color="auto"/>
                                            <w:left w:val="none" w:sz="0" w:space="0" w:color="auto"/>
                                            <w:bottom w:val="none" w:sz="0" w:space="0" w:color="auto"/>
                                            <w:right w:val="none" w:sz="0" w:space="0" w:color="auto"/>
                                          </w:divBdr>
                                          <w:divsChild>
                                            <w:div w:id="931664142">
                                              <w:marLeft w:val="0"/>
                                              <w:marRight w:val="0"/>
                                              <w:marTop w:val="0"/>
                                              <w:marBottom w:val="0"/>
                                              <w:divBdr>
                                                <w:top w:val="none" w:sz="0" w:space="0" w:color="auto"/>
                                                <w:left w:val="none" w:sz="0" w:space="0" w:color="auto"/>
                                                <w:bottom w:val="none" w:sz="0" w:space="0" w:color="auto"/>
                                                <w:right w:val="none" w:sz="0" w:space="0" w:color="auto"/>
                                              </w:divBdr>
                                              <w:divsChild>
                                                <w:div w:id="1944264981">
                                                  <w:marLeft w:val="0"/>
                                                  <w:marRight w:val="0"/>
                                                  <w:marTop w:val="0"/>
                                                  <w:marBottom w:val="0"/>
                                                  <w:divBdr>
                                                    <w:top w:val="none" w:sz="0" w:space="0" w:color="auto"/>
                                                    <w:left w:val="none" w:sz="0" w:space="0" w:color="auto"/>
                                                    <w:bottom w:val="none" w:sz="0" w:space="0" w:color="auto"/>
                                                    <w:right w:val="none" w:sz="0" w:space="0" w:color="auto"/>
                                                  </w:divBdr>
                                                  <w:divsChild>
                                                    <w:div w:id="1733505090">
                                                      <w:marLeft w:val="0"/>
                                                      <w:marRight w:val="0"/>
                                                      <w:marTop w:val="0"/>
                                                      <w:marBottom w:val="0"/>
                                                      <w:divBdr>
                                                        <w:top w:val="none" w:sz="0" w:space="0" w:color="auto"/>
                                                        <w:left w:val="none" w:sz="0" w:space="0" w:color="auto"/>
                                                        <w:bottom w:val="none" w:sz="0" w:space="0" w:color="auto"/>
                                                        <w:right w:val="none" w:sz="0" w:space="0" w:color="auto"/>
                                                      </w:divBdr>
                                                      <w:divsChild>
                                                        <w:div w:id="2111194570">
                                                          <w:marLeft w:val="0"/>
                                                          <w:marRight w:val="0"/>
                                                          <w:marTop w:val="0"/>
                                                          <w:marBottom w:val="0"/>
                                                          <w:divBdr>
                                                            <w:top w:val="none" w:sz="0" w:space="0" w:color="auto"/>
                                                            <w:left w:val="none" w:sz="0" w:space="0" w:color="auto"/>
                                                            <w:bottom w:val="none" w:sz="0" w:space="0" w:color="auto"/>
                                                            <w:right w:val="none" w:sz="0" w:space="0" w:color="auto"/>
                                                          </w:divBdr>
                                                          <w:divsChild>
                                                            <w:div w:id="519318307">
                                                              <w:marLeft w:val="0"/>
                                                              <w:marRight w:val="0"/>
                                                              <w:marTop w:val="0"/>
                                                              <w:marBottom w:val="0"/>
                                                              <w:divBdr>
                                                                <w:top w:val="none" w:sz="0" w:space="0" w:color="auto"/>
                                                                <w:left w:val="none" w:sz="0" w:space="0" w:color="auto"/>
                                                                <w:bottom w:val="none" w:sz="0" w:space="0" w:color="auto"/>
                                                                <w:right w:val="none" w:sz="0" w:space="0" w:color="auto"/>
                                                              </w:divBdr>
                                                              <w:divsChild>
                                                                <w:div w:id="923951745">
                                                                  <w:marLeft w:val="0"/>
                                                                  <w:marRight w:val="0"/>
                                                                  <w:marTop w:val="0"/>
                                                                  <w:marBottom w:val="0"/>
                                                                  <w:divBdr>
                                                                    <w:top w:val="none" w:sz="0" w:space="0" w:color="auto"/>
                                                                    <w:left w:val="none" w:sz="0" w:space="0" w:color="auto"/>
                                                                    <w:bottom w:val="none" w:sz="0" w:space="0" w:color="auto"/>
                                                                    <w:right w:val="none" w:sz="0" w:space="0" w:color="auto"/>
                                                                  </w:divBdr>
                                                                  <w:divsChild>
                                                                    <w:div w:id="1186867775">
                                                                      <w:marLeft w:val="0"/>
                                                                      <w:marRight w:val="0"/>
                                                                      <w:marTop w:val="0"/>
                                                                      <w:marBottom w:val="0"/>
                                                                      <w:divBdr>
                                                                        <w:top w:val="none" w:sz="0" w:space="0" w:color="auto"/>
                                                                        <w:left w:val="none" w:sz="0" w:space="0" w:color="auto"/>
                                                                        <w:bottom w:val="none" w:sz="0" w:space="0" w:color="auto"/>
                                                                        <w:right w:val="none" w:sz="0" w:space="0" w:color="auto"/>
                                                                      </w:divBdr>
                                                                      <w:divsChild>
                                                                        <w:div w:id="607125929">
                                                                          <w:marLeft w:val="0"/>
                                                                          <w:marRight w:val="0"/>
                                                                          <w:marTop w:val="0"/>
                                                                          <w:marBottom w:val="0"/>
                                                                          <w:divBdr>
                                                                            <w:top w:val="none" w:sz="0" w:space="0" w:color="auto"/>
                                                                            <w:left w:val="none" w:sz="0" w:space="0" w:color="auto"/>
                                                                            <w:bottom w:val="none" w:sz="0" w:space="0" w:color="auto"/>
                                                                            <w:right w:val="none" w:sz="0" w:space="0" w:color="auto"/>
                                                                          </w:divBdr>
                                                                          <w:divsChild>
                                                                            <w:div w:id="879442909">
                                                                              <w:marLeft w:val="0"/>
                                                                              <w:marRight w:val="0"/>
                                                                              <w:marTop w:val="0"/>
                                                                              <w:marBottom w:val="0"/>
                                                                              <w:divBdr>
                                                                                <w:top w:val="none" w:sz="0" w:space="0" w:color="auto"/>
                                                                                <w:left w:val="none" w:sz="0" w:space="0" w:color="auto"/>
                                                                                <w:bottom w:val="none" w:sz="0" w:space="0" w:color="auto"/>
                                                                                <w:right w:val="none" w:sz="0" w:space="0" w:color="auto"/>
                                                                              </w:divBdr>
                                                                              <w:divsChild>
                                                                                <w:div w:id="3085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173637">
                                      <w:marLeft w:val="0"/>
                                      <w:marRight w:val="0"/>
                                      <w:marTop w:val="0"/>
                                      <w:marBottom w:val="0"/>
                                      <w:divBdr>
                                        <w:top w:val="none" w:sz="0" w:space="0" w:color="auto"/>
                                        <w:left w:val="none" w:sz="0" w:space="0" w:color="auto"/>
                                        <w:bottom w:val="none" w:sz="0" w:space="0" w:color="auto"/>
                                        <w:right w:val="none" w:sz="0" w:space="0" w:color="auto"/>
                                      </w:divBdr>
                                      <w:divsChild>
                                        <w:div w:id="248394845">
                                          <w:marLeft w:val="0"/>
                                          <w:marRight w:val="0"/>
                                          <w:marTop w:val="0"/>
                                          <w:marBottom w:val="0"/>
                                          <w:divBdr>
                                            <w:top w:val="none" w:sz="0" w:space="0" w:color="auto"/>
                                            <w:left w:val="none" w:sz="0" w:space="0" w:color="auto"/>
                                            <w:bottom w:val="none" w:sz="0" w:space="0" w:color="auto"/>
                                            <w:right w:val="none" w:sz="0" w:space="0" w:color="auto"/>
                                          </w:divBdr>
                                          <w:divsChild>
                                            <w:div w:id="433331462">
                                              <w:marLeft w:val="0"/>
                                              <w:marRight w:val="0"/>
                                              <w:marTop w:val="0"/>
                                              <w:marBottom w:val="0"/>
                                              <w:divBdr>
                                                <w:top w:val="none" w:sz="0" w:space="0" w:color="auto"/>
                                                <w:left w:val="none" w:sz="0" w:space="0" w:color="auto"/>
                                                <w:bottom w:val="none" w:sz="0" w:space="0" w:color="auto"/>
                                                <w:right w:val="none" w:sz="0" w:space="0" w:color="auto"/>
                                              </w:divBdr>
                                              <w:divsChild>
                                                <w:div w:id="1021786840">
                                                  <w:marLeft w:val="0"/>
                                                  <w:marRight w:val="0"/>
                                                  <w:marTop w:val="0"/>
                                                  <w:marBottom w:val="0"/>
                                                  <w:divBdr>
                                                    <w:top w:val="none" w:sz="0" w:space="0" w:color="auto"/>
                                                    <w:left w:val="none" w:sz="0" w:space="0" w:color="auto"/>
                                                    <w:bottom w:val="none" w:sz="0" w:space="0" w:color="auto"/>
                                                    <w:right w:val="none" w:sz="0" w:space="0" w:color="auto"/>
                                                  </w:divBdr>
                                                  <w:divsChild>
                                                    <w:div w:id="771126645">
                                                      <w:marLeft w:val="0"/>
                                                      <w:marRight w:val="0"/>
                                                      <w:marTop w:val="0"/>
                                                      <w:marBottom w:val="0"/>
                                                      <w:divBdr>
                                                        <w:top w:val="none" w:sz="0" w:space="0" w:color="auto"/>
                                                        <w:left w:val="none" w:sz="0" w:space="0" w:color="auto"/>
                                                        <w:bottom w:val="none" w:sz="0" w:space="0" w:color="auto"/>
                                                        <w:right w:val="none" w:sz="0" w:space="0" w:color="auto"/>
                                                      </w:divBdr>
                                                      <w:divsChild>
                                                        <w:div w:id="2055078179">
                                                          <w:marLeft w:val="0"/>
                                                          <w:marRight w:val="0"/>
                                                          <w:marTop w:val="0"/>
                                                          <w:marBottom w:val="0"/>
                                                          <w:divBdr>
                                                            <w:top w:val="none" w:sz="0" w:space="0" w:color="auto"/>
                                                            <w:left w:val="none" w:sz="0" w:space="0" w:color="auto"/>
                                                            <w:bottom w:val="none" w:sz="0" w:space="0" w:color="auto"/>
                                                            <w:right w:val="none" w:sz="0" w:space="0" w:color="auto"/>
                                                          </w:divBdr>
                                                          <w:divsChild>
                                                            <w:div w:id="43258801">
                                                              <w:marLeft w:val="0"/>
                                                              <w:marRight w:val="0"/>
                                                              <w:marTop w:val="0"/>
                                                              <w:marBottom w:val="0"/>
                                                              <w:divBdr>
                                                                <w:top w:val="none" w:sz="0" w:space="0" w:color="auto"/>
                                                                <w:left w:val="none" w:sz="0" w:space="0" w:color="auto"/>
                                                                <w:bottom w:val="none" w:sz="0" w:space="0" w:color="auto"/>
                                                                <w:right w:val="none" w:sz="0" w:space="0" w:color="auto"/>
                                                              </w:divBdr>
                                                              <w:divsChild>
                                                                <w:div w:id="1572694213">
                                                                  <w:marLeft w:val="0"/>
                                                                  <w:marRight w:val="0"/>
                                                                  <w:marTop w:val="0"/>
                                                                  <w:marBottom w:val="0"/>
                                                                  <w:divBdr>
                                                                    <w:top w:val="none" w:sz="0" w:space="0" w:color="auto"/>
                                                                    <w:left w:val="none" w:sz="0" w:space="0" w:color="auto"/>
                                                                    <w:bottom w:val="none" w:sz="0" w:space="0" w:color="auto"/>
                                                                    <w:right w:val="none" w:sz="0" w:space="0" w:color="auto"/>
                                                                  </w:divBdr>
                                                                  <w:divsChild>
                                                                    <w:div w:id="1899586489">
                                                                      <w:marLeft w:val="0"/>
                                                                      <w:marRight w:val="0"/>
                                                                      <w:marTop w:val="0"/>
                                                                      <w:marBottom w:val="0"/>
                                                                      <w:divBdr>
                                                                        <w:top w:val="none" w:sz="0" w:space="0" w:color="auto"/>
                                                                        <w:left w:val="none" w:sz="0" w:space="0" w:color="auto"/>
                                                                        <w:bottom w:val="none" w:sz="0" w:space="0" w:color="auto"/>
                                                                        <w:right w:val="none" w:sz="0" w:space="0" w:color="auto"/>
                                                                      </w:divBdr>
                                                                      <w:divsChild>
                                                                        <w:div w:id="1845438503">
                                                                          <w:marLeft w:val="0"/>
                                                                          <w:marRight w:val="0"/>
                                                                          <w:marTop w:val="0"/>
                                                                          <w:marBottom w:val="0"/>
                                                                          <w:divBdr>
                                                                            <w:top w:val="none" w:sz="0" w:space="0" w:color="auto"/>
                                                                            <w:left w:val="none" w:sz="0" w:space="0" w:color="auto"/>
                                                                            <w:bottom w:val="none" w:sz="0" w:space="0" w:color="auto"/>
                                                                            <w:right w:val="none" w:sz="0" w:space="0" w:color="auto"/>
                                                                          </w:divBdr>
                                                                          <w:divsChild>
                                                                            <w:div w:id="184364248">
                                                                              <w:marLeft w:val="0"/>
                                                                              <w:marRight w:val="0"/>
                                                                              <w:marTop w:val="0"/>
                                                                              <w:marBottom w:val="0"/>
                                                                              <w:divBdr>
                                                                                <w:top w:val="none" w:sz="0" w:space="0" w:color="auto"/>
                                                                                <w:left w:val="none" w:sz="0" w:space="0" w:color="auto"/>
                                                                                <w:bottom w:val="none" w:sz="0" w:space="0" w:color="auto"/>
                                                                                <w:right w:val="none" w:sz="0" w:space="0" w:color="auto"/>
                                                                              </w:divBdr>
                                                                              <w:divsChild>
                                                                                <w:div w:id="165664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123908">
                                      <w:marLeft w:val="0"/>
                                      <w:marRight w:val="0"/>
                                      <w:marTop w:val="0"/>
                                      <w:marBottom w:val="0"/>
                                      <w:divBdr>
                                        <w:top w:val="none" w:sz="0" w:space="0" w:color="auto"/>
                                        <w:left w:val="none" w:sz="0" w:space="0" w:color="auto"/>
                                        <w:bottom w:val="none" w:sz="0" w:space="0" w:color="auto"/>
                                        <w:right w:val="none" w:sz="0" w:space="0" w:color="auto"/>
                                      </w:divBdr>
                                      <w:divsChild>
                                        <w:div w:id="31226097">
                                          <w:marLeft w:val="0"/>
                                          <w:marRight w:val="0"/>
                                          <w:marTop w:val="0"/>
                                          <w:marBottom w:val="0"/>
                                          <w:divBdr>
                                            <w:top w:val="none" w:sz="0" w:space="0" w:color="auto"/>
                                            <w:left w:val="none" w:sz="0" w:space="0" w:color="auto"/>
                                            <w:bottom w:val="none" w:sz="0" w:space="0" w:color="auto"/>
                                            <w:right w:val="none" w:sz="0" w:space="0" w:color="auto"/>
                                          </w:divBdr>
                                          <w:divsChild>
                                            <w:div w:id="751462994">
                                              <w:marLeft w:val="0"/>
                                              <w:marRight w:val="0"/>
                                              <w:marTop w:val="0"/>
                                              <w:marBottom w:val="0"/>
                                              <w:divBdr>
                                                <w:top w:val="none" w:sz="0" w:space="0" w:color="auto"/>
                                                <w:left w:val="none" w:sz="0" w:space="0" w:color="auto"/>
                                                <w:bottom w:val="none" w:sz="0" w:space="0" w:color="auto"/>
                                                <w:right w:val="none" w:sz="0" w:space="0" w:color="auto"/>
                                              </w:divBdr>
                                              <w:divsChild>
                                                <w:div w:id="674655110">
                                                  <w:marLeft w:val="0"/>
                                                  <w:marRight w:val="0"/>
                                                  <w:marTop w:val="0"/>
                                                  <w:marBottom w:val="0"/>
                                                  <w:divBdr>
                                                    <w:top w:val="none" w:sz="0" w:space="0" w:color="auto"/>
                                                    <w:left w:val="none" w:sz="0" w:space="0" w:color="auto"/>
                                                    <w:bottom w:val="none" w:sz="0" w:space="0" w:color="auto"/>
                                                    <w:right w:val="none" w:sz="0" w:space="0" w:color="auto"/>
                                                  </w:divBdr>
                                                  <w:divsChild>
                                                    <w:div w:id="1989239589">
                                                      <w:marLeft w:val="0"/>
                                                      <w:marRight w:val="0"/>
                                                      <w:marTop w:val="0"/>
                                                      <w:marBottom w:val="0"/>
                                                      <w:divBdr>
                                                        <w:top w:val="none" w:sz="0" w:space="0" w:color="auto"/>
                                                        <w:left w:val="none" w:sz="0" w:space="0" w:color="auto"/>
                                                        <w:bottom w:val="none" w:sz="0" w:space="0" w:color="auto"/>
                                                        <w:right w:val="none" w:sz="0" w:space="0" w:color="auto"/>
                                                      </w:divBdr>
                                                      <w:divsChild>
                                                        <w:div w:id="1445923817">
                                                          <w:marLeft w:val="0"/>
                                                          <w:marRight w:val="0"/>
                                                          <w:marTop w:val="0"/>
                                                          <w:marBottom w:val="0"/>
                                                          <w:divBdr>
                                                            <w:top w:val="none" w:sz="0" w:space="0" w:color="auto"/>
                                                            <w:left w:val="none" w:sz="0" w:space="0" w:color="auto"/>
                                                            <w:bottom w:val="none" w:sz="0" w:space="0" w:color="auto"/>
                                                            <w:right w:val="none" w:sz="0" w:space="0" w:color="auto"/>
                                                          </w:divBdr>
                                                          <w:divsChild>
                                                            <w:div w:id="606081801">
                                                              <w:marLeft w:val="0"/>
                                                              <w:marRight w:val="0"/>
                                                              <w:marTop w:val="0"/>
                                                              <w:marBottom w:val="0"/>
                                                              <w:divBdr>
                                                                <w:top w:val="none" w:sz="0" w:space="0" w:color="auto"/>
                                                                <w:left w:val="none" w:sz="0" w:space="0" w:color="auto"/>
                                                                <w:bottom w:val="none" w:sz="0" w:space="0" w:color="auto"/>
                                                                <w:right w:val="none" w:sz="0" w:space="0" w:color="auto"/>
                                                              </w:divBdr>
                                                              <w:divsChild>
                                                                <w:div w:id="226652893">
                                                                  <w:marLeft w:val="0"/>
                                                                  <w:marRight w:val="0"/>
                                                                  <w:marTop w:val="0"/>
                                                                  <w:marBottom w:val="0"/>
                                                                  <w:divBdr>
                                                                    <w:top w:val="none" w:sz="0" w:space="0" w:color="auto"/>
                                                                    <w:left w:val="none" w:sz="0" w:space="0" w:color="auto"/>
                                                                    <w:bottom w:val="none" w:sz="0" w:space="0" w:color="auto"/>
                                                                    <w:right w:val="none" w:sz="0" w:space="0" w:color="auto"/>
                                                                  </w:divBdr>
                                                                  <w:divsChild>
                                                                    <w:div w:id="1556695879">
                                                                      <w:marLeft w:val="0"/>
                                                                      <w:marRight w:val="0"/>
                                                                      <w:marTop w:val="0"/>
                                                                      <w:marBottom w:val="0"/>
                                                                      <w:divBdr>
                                                                        <w:top w:val="none" w:sz="0" w:space="0" w:color="auto"/>
                                                                        <w:left w:val="none" w:sz="0" w:space="0" w:color="auto"/>
                                                                        <w:bottom w:val="none" w:sz="0" w:space="0" w:color="auto"/>
                                                                        <w:right w:val="none" w:sz="0" w:space="0" w:color="auto"/>
                                                                      </w:divBdr>
                                                                      <w:divsChild>
                                                                        <w:div w:id="1970168000">
                                                                          <w:marLeft w:val="0"/>
                                                                          <w:marRight w:val="0"/>
                                                                          <w:marTop w:val="0"/>
                                                                          <w:marBottom w:val="0"/>
                                                                          <w:divBdr>
                                                                            <w:top w:val="none" w:sz="0" w:space="0" w:color="auto"/>
                                                                            <w:left w:val="none" w:sz="0" w:space="0" w:color="auto"/>
                                                                            <w:bottom w:val="none" w:sz="0" w:space="0" w:color="auto"/>
                                                                            <w:right w:val="none" w:sz="0" w:space="0" w:color="auto"/>
                                                                          </w:divBdr>
                                                                          <w:divsChild>
                                                                            <w:div w:id="1607931969">
                                                                              <w:marLeft w:val="0"/>
                                                                              <w:marRight w:val="0"/>
                                                                              <w:marTop w:val="0"/>
                                                                              <w:marBottom w:val="0"/>
                                                                              <w:divBdr>
                                                                                <w:top w:val="none" w:sz="0" w:space="0" w:color="auto"/>
                                                                                <w:left w:val="none" w:sz="0" w:space="0" w:color="auto"/>
                                                                                <w:bottom w:val="none" w:sz="0" w:space="0" w:color="auto"/>
                                                                                <w:right w:val="none" w:sz="0" w:space="0" w:color="auto"/>
                                                                              </w:divBdr>
                                                                              <w:divsChild>
                                                                                <w:div w:id="13780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9293522">
                                      <w:marLeft w:val="0"/>
                                      <w:marRight w:val="0"/>
                                      <w:marTop w:val="0"/>
                                      <w:marBottom w:val="0"/>
                                      <w:divBdr>
                                        <w:top w:val="none" w:sz="0" w:space="0" w:color="auto"/>
                                        <w:left w:val="none" w:sz="0" w:space="0" w:color="auto"/>
                                        <w:bottom w:val="none" w:sz="0" w:space="0" w:color="auto"/>
                                        <w:right w:val="none" w:sz="0" w:space="0" w:color="auto"/>
                                      </w:divBdr>
                                      <w:divsChild>
                                        <w:div w:id="388262979">
                                          <w:marLeft w:val="0"/>
                                          <w:marRight w:val="0"/>
                                          <w:marTop w:val="0"/>
                                          <w:marBottom w:val="0"/>
                                          <w:divBdr>
                                            <w:top w:val="none" w:sz="0" w:space="0" w:color="auto"/>
                                            <w:left w:val="none" w:sz="0" w:space="0" w:color="auto"/>
                                            <w:bottom w:val="none" w:sz="0" w:space="0" w:color="auto"/>
                                            <w:right w:val="none" w:sz="0" w:space="0" w:color="auto"/>
                                          </w:divBdr>
                                          <w:divsChild>
                                            <w:div w:id="37510214">
                                              <w:marLeft w:val="0"/>
                                              <w:marRight w:val="0"/>
                                              <w:marTop w:val="0"/>
                                              <w:marBottom w:val="0"/>
                                              <w:divBdr>
                                                <w:top w:val="none" w:sz="0" w:space="0" w:color="auto"/>
                                                <w:left w:val="none" w:sz="0" w:space="0" w:color="auto"/>
                                                <w:bottom w:val="none" w:sz="0" w:space="0" w:color="auto"/>
                                                <w:right w:val="none" w:sz="0" w:space="0" w:color="auto"/>
                                              </w:divBdr>
                                              <w:divsChild>
                                                <w:div w:id="286855099">
                                                  <w:marLeft w:val="0"/>
                                                  <w:marRight w:val="0"/>
                                                  <w:marTop w:val="0"/>
                                                  <w:marBottom w:val="0"/>
                                                  <w:divBdr>
                                                    <w:top w:val="none" w:sz="0" w:space="0" w:color="auto"/>
                                                    <w:left w:val="none" w:sz="0" w:space="0" w:color="auto"/>
                                                    <w:bottom w:val="none" w:sz="0" w:space="0" w:color="auto"/>
                                                    <w:right w:val="none" w:sz="0" w:space="0" w:color="auto"/>
                                                  </w:divBdr>
                                                  <w:divsChild>
                                                    <w:div w:id="792139227">
                                                      <w:marLeft w:val="0"/>
                                                      <w:marRight w:val="0"/>
                                                      <w:marTop w:val="0"/>
                                                      <w:marBottom w:val="0"/>
                                                      <w:divBdr>
                                                        <w:top w:val="none" w:sz="0" w:space="0" w:color="auto"/>
                                                        <w:left w:val="none" w:sz="0" w:space="0" w:color="auto"/>
                                                        <w:bottom w:val="none" w:sz="0" w:space="0" w:color="auto"/>
                                                        <w:right w:val="none" w:sz="0" w:space="0" w:color="auto"/>
                                                      </w:divBdr>
                                                      <w:divsChild>
                                                        <w:div w:id="404106358">
                                                          <w:marLeft w:val="0"/>
                                                          <w:marRight w:val="0"/>
                                                          <w:marTop w:val="0"/>
                                                          <w:marBottom w:val="0"/>
                                                          <w:divBdr>
                                                            <w:top w:val="none" w:sz="0" w:space="0" w:color="auto"/>
                                                            <w:left w:val="none" w:sz="0" w:space="0" w:color="auto"/>
                                                            <w:bottom w:val="none" w:sz="0" w:space="0" w:color="auto"/>
                                                            <w:right w:val="none" w:sz="0" w:space="0" w:color="auto"/>
                                                          </w:divBdr>
                                                          <w:divsChild>
                                                            <w:div w:id="553658091">
                                                              <w:marLeft w:val="0"/>
                                                              <w:marRight w:val="0"/>
                                                              <w:marTop w:val="0"/>
                                                              <w:marBottom w:val="0"/>
                                                              <w:divBdr>
                                                                <w:top w:val="none" w:sz="0" w:space="0" w:color="auto"/>
                                                                <w:left w:val="none" w:sz="0" w:space="0" w:color="auto"/>
                                                                <w:bottom w:val="none" w:sz="0" w:space="0" w:color="auto"/>
                                                                <w:right w:val="none" w:sz="0" w:space="0" w:color="auto"/>
                                                              </w:divBdr>
                                                              <w:divsChild>
                                                                <w:div w:id="232859621">
                                                                  <w:marLeft w:val="0"/>
                                                                  <w:marRight w:val="0"/>
                                                                  <w:marTop w:val="0"/>
                                                                  <w:marBottom w:val="0"/>
                                                                  <w:divBdr>
                                                                    <w:top w:val="none" w:sz="0" w:space="0" w:color="auto"/>
                                                                    <w:left w:val="none" w:sz="0" w:space="0" w:color="auto"/>
                                                                    <w:bottom w:val="none" w:sz="0" w:space="0" w:color="auto"/>
                                                                    <w:right w:val="none" w:sz="0" w:space="0" w:color="auto"/>
                                                                  </w:divBdr>
                                                                  <w:divsChild>
                                                                    <w:div w:id="1442456776">
                                                                      <w:marLeft w:val="0"/>
                                                                      <w:marRight w:val="0"/>
                                                                      <w:marTop w:val="0"/>
                                                                      <w:marBottom w:val="0"/>
                                                                      <w:divBdr>
                                                                        <w:top w:val="none" w:sz="0" w:space="0" w:color="auto"/>
                                                                        <w:left w:val="none" w:sz="0" w:space="0" w:color="auto"/>
                                                                        <w:bottom w:val="none" w:sz="0" w:space="0" w:color="auto"/>
                                                                        <w:right w:val="none" w:sz="0" w:space="0" w:color="auto"/>
                                                                      </w:divBdr>
                                                                      <w:divsChild>
                                                                        <w:div w:id="1077556213">
                                                                          <w:marLeft w:val="0"/>
                                                                          <w:marRight w:val="0"/>
                                                                          <w:marTop w:val="0"/>
                                                                          <w:marBottom w:val="0"/>
                                                                          <w:divBdr>
                                                                            <w:top w:val="none" w:sz="0" w:space="0" w:color="auto"/>
                                                                            <w:left w:val="none" w:sz="0" w:space="0" w:color="auto"/>
                                                                            <w:bottom w:val="none" w:sz="0" w:space="0" w:color="auto"/>
                                                                            <w:right w:val="none" w:sz="0" w:space="0" w:color="auto"/>
                                                                          </w:divBdr>
                                                                          <w:divsChild>
                                                                            <w:div w:id="509224080">
                                                                              <w:marLeft w:val="0"/>
                                                                              <w:marRight w:val="0"/>
                                                                              <w:marTop w:val="0"/>
                                                                              <w:marBottom w:val="0"/>
                                                                              <w:divBdr>
                                                                                <w:top w:val="none" w:sz="0" w:space="0" w:color="auto"/>
                                                                                <w:left w:val="none" w:sz="0" w:space="0" w:color="auto"/>
                                                                                <w:bottom w:val="none" w:sz="0" w:space="0" w:color="auto"/>
                                                                                <w:right w:val="none" w:sz="0" w:space="0" w:color="auto"/>
                                                                              </w:divBdr>
                                                                              <w:divsChild>
                                                                                <w:div w:id="31584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196906">
                                      <w:marLeft w:val="0"/>
                                      <w:marRight w:val="0"/>
                                      <w:marTop w:val="0"/>
                                      <w:marBottom w:val="0"/>
                                      <w:divBdr>
                                        <w:top w:val="none" w:sz="0" w:space="0" w:color="auto"/>
                                        <w:left w:val="none" w:sz="0" w:space="0" w:color="auto"/>
                                        <w:bottom w:val="none" w:sz="0" w:space="0" w:color="auto"/>
                                        <w:right w:val="none" w:sz="0" w:space="0" w:color="auto"/>
                                      </w:divBdr>
                                      <w:divsChild>
                                        <w:div w:id="434137354">
                                          <w:marLeft w:val="0"/>
                                          <w:marRight w:val="0"/>
                                          <w:marTop w:val="0"/>
                                          <w:marBottom w:val="0"/>
                                          <w:divBdr>
                                            <w:top w:val="none" w:sz="0" w:space="0" w:color="auto"/>
                                            <w:left w:val="none" w:sz="0" w:space="0" w:color="auto"/>
                                            <w:bottom w:val="none" w:sz="0" w:space="0" w:color="auto"/>
                                            <w:right w:val="none" w:sz="0" w:space="0" w:color="auto"/>
                                          </w:divBdr>
                                          <w:divsChild>
                                            <w:div w:id="631714226">
                                              <w:marLeft w:val="0"/>
                                              <w:marRight w:val="0"/>
                                              <w:marTop w:val="0"/>
                                              <w:marBottom w:val="0"/>
                                              <w:divBdr>
                                                <w:top w:val="none" w:sz="0" w:space="0" w:color="auto"/>
                                                <w:left w:val="none" w:sz="0" w:space="0" w:color="auto"/>
                                                <w:bottom w:val="none" w:sz="0" w:space="0" w:color="auto"/>
                                                <w:right w:val="none" w:sz="0" w:space="0" w:color="auto"/>
                                              </w:divBdr>
                                              <w:divsChild>
                                                <w:div w:id="1619722461">
                                                  <w:marLeft w:val="0"/>
                                                  <w:marRight w:val="0"/>
                                                  <w:marTop w:val="0"/>
                                                  <w:marBottom w:val="0"/>
                                                  <w:divBdr>
                                                    <w:top w:val="none" w:sz="0" w:space="0" w:color="auto"/>
                                                    <w:left w:val="none" w:sz="0" w:space="0" w:color="auto"/>
                                                    <w:bottom w:val="none" w:sz="0" w:space="0" w:color="auto"/>
                                                    <w:right w:val="none" w:sz="0" w:space="0" w:color="auto"/>
                                                  </w:divBdr>
                                                  <w:divsChild>
                                                    <w:div w:id="103576099">
                                                      <w:marLeft w:val="0"/>
                                                      <w:marRight w:val="0"/>
                                                      <w:marTop w:val="0"/>
                                                      <w:marBottom w:val="0"/>
                                                      <w:divBdr>
                                                        <w:top w:val="none" w:sz="0" w:space="0" w:color="auto"/>
                                                        <w:left w:val="none" w:sz="0" w:space="0" w:color="auto"/>
                                                        <w:bottom w:val="none" w:sz="0" w:space="0" w:color="auto"/>
                                                        <w:right w:val="none" w:sz="0" w:space="0" w:color="auto"/>
                                                      </w:divBdr>
                                                      <w:divsChild>
                                                        <w:div w:id="250743008">
                                                          <w:marLeft w:val="0"/>
                                                          <w:marRight w:val="0"/>
                                                          <w:marTop w:val="0"/>
                                                          <w:marBottom w:val="0"/>
                                                          <w:divBdr>
                                                            <w:top w:val="none" w:sz="0" w:space="0" w:color="auto"/>
                                                            <w:left w:val="none" w:sz="0" w:space="0" w:color="auto"/>
                                                            <w:bottom w:val="none" w:sz="0" w:space="0" w:color="auto"/>
                                                            <w:right w:val="none" w:sz="0" w:space="0" w:color="auto"/>
                                                          </w:divBdr>
                                                          <w:divsChild>
                                                            <w:div w:id="407962134">
                                                              <w:marLeft w:val="0"/>
                                                              <w:marRight w:val="0"/>
                                                              <w:marTop w:val="0"/>
                                                              <w:marBottom w:val="0"/>
                                                              <w:divBdr>
                                                                <w:top w:val="none" w:sz="0" w:space="0" w:color="auto"/>
                                                                <w:left w:val="none" w:sz="0" w:space="0" w:color="auto"/>
                                                                <w:bottom w:val="none" w:sz="0" w:space="0" w:color="auto"/>
                                                                <w:right w:val="none" w:sz="0" w:space="0" w:color="auto"/>
                                                              </w:divBdr>
                                                              <w:divsChild>
                                                                <w:div w:id="1758087437">
                                                                  <w:marLeft w:val="0"/>
                                                                  <w:marRight w:val="0"/>
                                                                  <w:marTop w:val="0"/>
                                                                  <w:marBottom w:val="0"/>
                                                                  <w:divBdr>
                                                                    <w:top w:val="none" w:sz="0" w:space="0" w:color="auto"/>
                                                                    <w:left w:val="none" w:sz="0" w:space="0" w:color="auto"/>
                                                                    <w:bottom w:val="none" w:sz="0" w:space="0" w:color="auto"/>
                                                                    <w:right w:val="none" w:sz="0" w:space="0" w:color="auto"/>
                                                                  </w:divBdr>
                                                                  <w:divsChild>
                                                                    <w:div w:id="156503841">
                                                                      <w:marLeft w:val="0"/>
                                                                      <w:marRight w:val="0"/>
                                                                      <w:marTop w:val="0"/>
                                                                      <w:marBottom w:val="0"/>
                                                                      <w:divBdr>
                                                                        <w:top w:val="none" w:sz="0" w:space="0" w:color="auto"/>
                                                                        <w:left w:val="none" w:sz="0" w:space="0" w:color="auto"/>
                                                                        <w:bottom w:val="none" w:sz="0" w:space="0" w:color="auto"/>
                                                                        <w:right w:val="none" w:sz="0" w:space="0" w:color="auto"/>
                                                                      </w:divBdr>
                                                                      <w:divsChild>
                                                                        <w:div w:id="156456326">
                                                                          <w:marLeft w:val="0"/>
                                                                          <w:marRight w:val="0"/>
                                                                          <w:marTop w:val="0"/>
                                                                          <w:marBottom w:val="0"/>
                                                                          <w:divBdr>
                                                                            <w:top w:val="none" w:sz="0" w:space="0" w:color="auto"/>
                                                                            <w:left w:val="none" w:sz="0" w:space="0" w:color="auto"/>
                                                                            <w:bottom w:val="none" w:sz="0" w:space="0" w:color="auto"/>
                                                                            <w:right w:val="none" w:sz="0" w:space="0" w:color="auto"/>
                                                                          </w:divBdr>
                                                                          <w:divsChild>
                                                                            <w:div w:id="1770732972">
                                                                              <w:marLeft w:val="0"/>
                                                                              <w:marRight w:val="0"/>
                                                                              <w:marTop w:val="0"/>
                                                                              <w:marBottom w:val="0"/>
                                                                              <w:divBdr>
                                                                                <w:top w:val="none" w:sz="0" w:space="0" w:color="auto"/>
                                                                                <w:left w:val="none" w:sz="0" w:space="0" w:color="auto"/>
                                                                                <w:bottom w:val="none" w:sz="0" w:space="0" w:color="auto"/>
                                                                                <w:right w:val="none" w:sz="0" w:space="0" w:color="auto"/>
                                                                              </w:divBdr>
                                                                              <w:divsChild>
                                                                                <w:div w:id="16907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619631">
                                      <w:marLeft w:val="0"/>
                                      <w:marRight w:val="0"/>
                                      <w:marTop w:val="0"/>
                                      <w:marBottom w:val="0"/>
                                      <w:divBdr>
                                        <w:top w:val="none" w:sz="0" w:space="0" w:color="auto"/>
                                        <w:left w:val="none" w:sz="0" w:space="0" w:color="auto"/>
                                        <w:bottom w:val="none" w:sz="0" w:space="0" w:color="auto"/>
                                        <w:right w:val="none" w:sz="0" w:space="0" w:color="auto"/>
                                      </w:divBdr>
                                      <w:divsChild>
                                        <w:div w:id="1145397350">
                                          <w:marLeft w:val="0"/>
                                          <w:marRight w:val="0"/>
                                          <w:marTop w:val="0"/>
                                          <w:marBottom w:val="0"/>
                                          <w:divBdr>
                                            <w:top w:val="none" w:sz="0" w:space="0" w:color="auto"/>
                                            <w:left w:val="none" w:sz="0" w:space="0" w:color="auto"/>
                                            <w:bottom w:val="none" w:sz="0" w:space="0" w:color="auto"/>
                                            <w:right w:val="none" w:sz="0" w:space="0" w:color="auto"/>
                                          </w:divBdr>
                                          <w:divsChild>
                                            <w:div w:id="474874441">
                                              <w:marLeft w:val="0"/>
                                              <w:marRight w:val="0"/>
                                              <w:marTop w:val="0"/>
                                              <w:marBottom w:val="0"/>
                                              <w:divBdr>
                                                <w:top w:val="none" w:sz="0" w:space="0" w:color="auto"/>
                                                <w:left w:val="none" w:sz="0" w:space="0" w:color="auto"/>
                                                <w:bottom w:val="none" w:sz="0" w:space="0" w:color="auto"/>
                                                <w:right w:val="none" w:sz="0" w:space="0" w:color="auto"/>
                                              </w:divBdr>
                                              <w:divsChild>
                                                <w:div w:id="28265324">
                                                  <w:marLeft w:val="0"/>
                                                  <w:marRight w:val="0"/>
                                                  <w:marTop w:val="0"/>
                                                  <w:marBottom w:val="0"/>
                                                  <w:divBdr>
                                                    <w:top w:val="none" w:sz="0" w:space="0" w:color="auto"/>
                                                    <w:left w:val="none" w:sz="0" w:space="0" w:color="auto"/>
                                                    <w:bottom w:val="none" w:sz="0" w:space="0" w:color="auto"/>
                                                    <w:right w:val="none" w:sz="0" w:space="0" w:color="auto"/>
                                                  </w:divBdr>
                                                  <w:divsChild>
                                                    <w:div w:id="41826354">
                                                      <w:marLeft w:val="0"/>
                                                      <w:marRight w:val="0"/>
                                                      <w:marTop w:val="0"/>
                                                      <w:marBottom w:val="0"/>
                                                      <w:divBdr>
                                                        <w:top w:val="none" w:sz="0" w:space="0" w:color="auto"/>
                                                        <w:left w:val="none" w:sz="0" w:space="0" w:color="auto"/>
                                                        <w:bottom w:val="none" w:sz="0" w:space="0" w:color="auto"/>
                                                        <w:right w:val="none" w:sz="0" w:space="0" w:color="auto"/>
                                                      </w:divBdr>
                                                      <w:divsChild>
                                                        <w:div w:id="2099523671">
                                                          <w:marLeft w:val="0"/>
                                                          <w:marRight w:val="0"/>
                                                          <w:marTop w:val="0"/>
                                                          <w:marBottom w:val="0"/>
                                                          <w:divBdr>
                                                            <w:top w:val="none" w:sz="0" w:space="0" w:color="auto"/>
                                                            <w:left w:val="none" w:sz="0" w:space="0" w:color="auto"/>
                                                            <w:bottom w:val="none" w:sz="0" w:space="0" w:color="auto"/>
                                                            <w:right w:val="none" w:sz="0" w:space="0" w:color="auto"/>
                                                          </w:divBdr>
                                                          <w:divsChild>
                                                            <w:div w:id="753550484">
                                                              <w:marLeft w:val="0"/>
                                                              <w:marRight w:val="0"/>
                                                              <w:marTop w:val="0"/>
                                                              <w:marBottom w:val="0"/>
                                                              <w:divBdr>
                                                                <w:top w:val="none" w:sz="0" w:space="0" w:color="auto"/>
                                                                <w:left w:val="none" w:sz="0" w:space="0" w:color="auto"/>
                                                                <w:bottom w:val="none" w:sz="0" w:space="0" w:color="auto"/>
                                                                <w:right w:val="none" w:sz="0" w:space="0" w:color="auto"/>
                                                              </w:divBdr>
                                                              <w:divsChild>
                                                                <w:div w:id="1375497785">
                                                                  <w:marLeft w:val="0"/>
                                                                  <w:marRight w:val="0"/>
                                                                  <w:marTop w:val="0"/>
                                                                  <w:marBottom w:val="0"/>
                                                                  <w:divBdr>
                                                                    <w:top w:val="none" w:sz="0" w:space="0" w:color="auto"/>
                                                                    <w:left w:val="none" w:sz="0" w:space="0" w:color="auto"/>
                                                                    <w:bottom w:val="none" w:sz="0" w:space="0" w:color="auto"/>
                                                                    <w:right w:val="none" w:sz="0" w:space="0" w:color="auto"/>
                                                                  </w:divBdr>
                                                                  <w:divsChild>
                                                                    <w:div w:id="2085297209">
                                                                      <w:marLeft w:val="0"/>
                                                                      <w:marRight w:val="0"/>
                                                                      <w:marTop w:val="0"/>
                                                                      <w:marBottom w:val="0"/>
                                                                      <w:divBdr>
                                                                        <w:top w:val="none" w:sz="0" w:space="0" w:color="auto"/>
                                                                        <w:left w:val="none" w:sz="0" w:space="0" w:color="auto"/>
                                                                        <w:bottom w:val="none" w:sz="0" w:space="0" w:color="auto"/>
                                                                        <w:right w:val="none" w:sz="0" w:space="0" w:color="auto"/>
                                                                      </w:divBdr>
                                                                      <w:divsChild>
                                                                        <w:div w:id="1574195062">
                                                                          <w:marLeft w:val="0"/>
                                                                          <w:marRight w:val="0"/>
                                                                          <w:marTop w:val="0"/>
                                                                          <w:marBottom w:val="0"/>
                                                                          <w:divBdr>
                                                                            <w:top w:val="none" w:sz="0" w:space="0" w:color="auto"/>
                                                                            <w:left w:val="none" w:sz="0" w:space="0" w:color="auto"/>
                                                                            <w:bottom w:val="none" w:sz="0" w:space="0" w:color="auto"/>
                                                                            <w:right w:val="none" w:sz="0" w:space="0" w:color="auto"/>
                                                                          </w:divBdr>
                                                                          <w:divsChild>
                                                                            <w:div w:id="1167673805">
                                                                              <w:marLeft w:val="0"/>
                                                                              <w:marRight w:val="0"/>
                                                                              <w:marTop w:val="0"/>
                                                                              <w:marBottom w:val="0"/>
                                                                              <w:divBdr>
                                                                                <w:top w:val="none" w:sz="0" w:space="0" w:color="auto"/>
                                                                                <w:left w:val="none" w:sz="0" w:space="0" w:color="auto"/>
                                                                                <w:bottom w:val="none" w:sz="0" w:space="0" w:color="auto"/>
                                                                                <w:right w:val="none" w:sz="0" w:space="0" w:color="auto"/>
                                                                              </w:divBdr>
                                                                              <w:divsChild>
                                                                                <w:div w:id="174433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0641337">
                                      <w:marLeft w:val="0"/>
                                      <w:marRight w:val="0"/>
                                      <w:marTop w:val="0"/>
                                      <w:marBottom w:val="0"/>
                                      <w:divBdr>
                                        <w:top w:val="none" w:sz="0" w:space="0" w:color="auto"/>
                                        <w:left w:val="none" w:sz="0" w:space="0" w:color="auto"/>
                                        <w:bottom w:val="none" w:sz="0" w:space="0" w:color="auto"/>
                                        <w:right w:val="none" w:sz="0" w:space="0" w:color="auto"/>
                                      </w:divBdr>
                                      <w:divsChild>
                                        <w:div w:id="1374304691">
                                          <w:marLeft w:val="0"/>
                                          <w:marRight w:val="0"/>
                                          <w:marTop w:val="0"/>
                                          <w:marBottom w:val="0"/>
                                          <w:divBdr>
                                            <w:top w:val="none" w:sz="0" w:space="0" w:color="auto"/>
                                            <w:left w:val="none" w:sz="0" w:space="0" w:color="auto"/>
                                            <w:bottom w:val="none" w:sz="0" w:space="0" w:color="auto"/>
                                            <w:right w:val="none" w:sz="0" w:space="0" w:color="auto"/>
                                          </w:divBdr>
                                          <w:divsChild>
                                            <w:div w:id="666709948">
                                              <w:marLeft w:val="0"/>
                                              <w:marRight w:val="0"/>
                                              <w:marTop w:val="0"/>
                                              <w:marBottom w:val="0"/>
                                              <w:divBdr>
                                                <w:top w:val="none" w:sz="0" w:space="0" w:color="auto"/>
                                                <w:left w:val="none" w:sz="0" w:space="0" w:color="auto"/>
                                                <w:bottom w:val="none" w:sz="0" w:space="0" w:color="auto"/>
                                                <w:right w:val="none" w:sz="0" w:space="0" w:color="auto"/>
                                              </w:divBdr>
                                              <w:divsChild>
                                                <w:div w:id="1654337660">
                                                  <w:marLeft w:val="0"/>
                                                  <w:marRight w:val="0"/>
                                                  <w:marTop w:val="0"/>
                                                  <w:marBottom w:val="0"/>
                                                  <w:divBdr>
                                                    <w:top w:val="none" w:sz="0" w:space="0" w:color="auto"/>
                                                    <w:left w:val="none" w:sz="0" w:space="0" w:color="auto"/>
                                                    <w:bottom w:val="none" w:sz="0" w:space="0" w:color="auto"/>
                                                    <w:right w:val="none" w:sz="0" w:space="0" w:color="auto"/>
                                                  </w:divBdr>
                                                  <w:divsChild>
                                                    <w:div w:id="1985355951">
                                                      <w:marLeft w:val="0"/>
                                                      <w:marRight w:val="0"/>
                                                      <w:marTop w:val="0"/>
                                                      <w:marBottom w:val="0"/>
                                                      <w:divBdr>
                                                        <w:top w:val="none" w:sz="0" w:space="0" w:color="auto"/>
                                                        <w:left w:val="none" w:sz="0" w:space="0" w:color="auto"/>
                                                        <w:bottom w:val="none" w:sz="0" w:space="0" w:color="auto"/>
                                                        <w:right w:val="none" w:sz="0" w:space="0" w:color="auto"/>
                                                      </w:divBdr>
                                                      <w:divsChild>
                                                        <w:div w:id="1428848492">
                                                          <w:marLeft w:val="0"/>
                                                          <w:marRight w:val="0"/>
                                                          <w:marTop w:val="0"/>
                                                          <w:marBottom w:val="0"/>
                                                          <w:divBdr>
                                                            <w:top w:val="none" w:sz="0" w:space="0" w:color="auto"/>
                                                            <w:left w:val="none" w:sz="0" w:space="0" w:color="auto"/>
                                                            <w:bottom w:val="none" w:sz="0" w:space="0" w:color="auto"/>
                                                            <w:right w:val="none" w:sz="0" w:space="0" w:color="auto"/>
                                                          </w:divBdr>
                                                          <w:divsChild>
                                                            <w:div w:id="731464117">
                                                              <w:marLeft w:val="0"/>
                                                              <w:marRight w:val="0"/>
                                                              <w:marTop w:val="0"/>
                                                              <w:marBottom w:val="0"/>
                                                              <w:divBdr>
                                                                <w:top w:val="none" w:sz="0" w:space="0" w:color="auto"/>
                                                                <w:left w:val="none" w:sz="0" w:space="0" w:color="auto"/>
                                                                <w:bottom w:val="none" w:sz="0" w:space="0" w:color="auto"/>
                                                                <w:right w:val="none" w:sz="0" w:space="0" w:color="auto"/>
                                                              </w:divBdr>
                                                              <w:divsChild>
                                                                <w:div w:id="1221288641">
                                                                  <w:marLeft w:val="0"/>
                                                                  <w:marRight w:val="0"/>
                                                                  <w:marTop w:val="0"/>
                                                                  <w:marBottom w:val="0"/>
                                                                  <w:divBdr>
                                                                    <w:top w:val="none" w:sz="0" w:space="0" w:color="auto"/>
                                                                    <w:left w:val="none" w:sz="0" w:space="0" w:color="auto"/>
                                                                    <w:bottom w:val="none" w:sz="0" w:space="0" w:color="auto"/>
                                                                    <w:right w:val="none" w:sz="0" w:space="0" w:color="auto"/>
                                                                  </w:divBdr>
                                                                  <w:divsChild>
                                                                    <w:div w:id="1733310807">
                                                                      <w:marLeft w:val="0"/>
                                                                      <w:marRight w:val="0"/>
                                                                      <w:marTop w:val="0"/>
                                                                      <w:marBottom w:val="0"/>
                                                                      <w:divBdr>
                                                                        <w:top w:val="none" w:sz="0" w:space="0" w:color="auto"/>
                                                                        <w:left w:val="none" w:sz="0" w:space="0" w:color="auto"/>
                                                                        <w:bottom w:val="none" w:sz="0" w:space="0" w:color="auto"/>
                                                                        <w:right w:val="none" w:sz="0" w:space="0" w:color="auto"/>
                                                                      </w:divBdr>
                                                                      <w:divsChild>
                                                                        <w:div w:id="425226054">
                                                                          <w:marLeft w:val="0"/>
                                                                          <w:marRight w:val="0"/>
                                                                          <w:marTop w:val="0"/>
                                                                          <w:marBottom w:val="0"/>
                                                                          <w:divBdr>
                                                                            <w:top w:val="none" w:sz="0" w:space="0" w:color="auto"/>
                                                                            <w:left w:val="none" w:sz="0" w:space="0" w:color="auto"/>
                                                                            <w:bottom w:val="none" w:sz="0" w:space="0" w:color="auto"/>
                                                                            <w:right w:val="none" w:sz="0" w:space="0" w:color="auto"/>
                                                                          </w:divBdr>
                                                                          <w:divsChild>
                                                                            <w:div w:id="388498763">
                                                                              <w:marLeft w:val="0"/>
                                                                              <w:marRight w:val="0"/>
                                                                              <w:marTop w:val="0"/>
                                                                              <w:marBottom w:val="0"/>
                                                                              <w:divBdr>
                                                                                <w:top w:val="none" w:sz="0" w:space="0" w:color="auto"/>
                                                                                <w:left w:val="none" w:sz="0" w:space="0" w:color="auto"/>
                                                                                <w:bottom w:val="none" w:sz="0" w:space="0" w:color="auto"/>
                                                                                <w:right w:val="none" w:sz="0" w:space="0" w:color="auto"/>
                                                                              </w:divBdr>
                                                                              <w:divsChild>
                                                                                <w:div w:id="16818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2006415">
                                      <w:marLeft w:val="0"/>
                                      <w:marRight w:val="0"/>
                                      <w:marTop w:val="0"/>
                                      <w:marBottom w:val="0"/>
                                      <w:divBdr>
                                        <w:top w:val="none" w:sz="0" w:space="0" w:color="auto"/>
                                        <w:left w:val="none" w:sz="0" w:space="0" w:color="auto"/>
                                        <w:bottom w:val="none" w:sz="0" w:space="0" w:color="auto"/>
                                        <w:right w:val="none" w:sz="0" w:space="0" w:color="auto"/>
                                      </w:divBdr>
                                      <w:divsChild>
                                        <w:div w:id="1771778221">
                                          <w:marLeft w:val="0"/>
                                          <w:marRight w:val="0"/>
                                          <w:marTop w:val="0"/>
                                          <w:marBottom w:val="0"/>
                                          <w:divBdr>
                                            <w:top w:val="none" w:sz="0" w:space="0" w:color="auto"/>
                                            <w:left w:val="none" w:sz="0" w:space="0" w:color="auto"/>
                                            <w:bottom w:val="none" w:sz="0" w:space="0" w:color="auto"/>
                                            <w:right w:val="none" w:sz="0" w:space="0" w:color="auto"/>
                                          </w:divBdr>
                                          <w:divsChild>
                                            <w:div w:id="1929920059">
                                              <w:marLeft w:val="0"/>
                                              <w:marRight w:val="0"/>
                                              <w:marTop w:val="0"/>
                                              <w:marBottom w:val="0"/>
                                              <w:divBdr>
                                                <w:top w:val="none" w:sz="0" w:space="0" w:color="auto"/>
                                                <w:left w:val="none" w:sz="0" w:space="0" w:color="auto"/>
                                                <w:bottom w:val="none" w:sz="0" w:space="0" w:color="auto"/>
                                                <w:right w:val="none" w:sz="0" w:space="0" w:color="auto"/>
                                              </w:divBdr>
                                              <w:divsChild>
                                                <w:div w:id="200021947">
                                                  <w:marLeft w:val="0"/>
                                                  <w:marRight w:val="0"/>
                                                  <w:marTop w:val="0"/>
                                                  <w:marBottom w:val="0"/>
                                                  <w:divBdr>
                                                    <w:top w:val="none" w:sz="0" w:space="0" w:color="auto"/>
                                                    <w:left w:val="none" w:sz="0" w:space="0" w:color="auto"/>
                                                    <w:bottom w:val="none" w:sz="0" w:space="0" w:color="auto"/>
                                                    <w:right w:val="none" w:sz="0" w:space="0" w:color="auto"/>
                                                  </w:divBdr>
                                                  <w:divsChild>
                                                    <w:div w:id="682437148">
                                                      <w:marLeft w:val="0"/>
                                                      <w:marRight w:val="0"/>
                                                      <w:marTop w:val="0"/>
                                                      <w:marBottom w:val="0"/>
                                                      <w:divBdr>
                                                        <w:top w:val="none" w:sz="0" w:space="0" w:color="auto"/>
                                                        <w:left w:val="none" w:sz="0" w:space="0" w:color="auto"/>
                                                        <w:bottom w:val="none" w:sz="0" w:space="0" w:color="auto"/>
                                                        <w:right w:val="none" w:sz="0" w:space="0" w:color="auto"/>
                                                      </w:divBdr>
                                                      <w:divsChild>
                                                        <w:div w:id="379862655">
                                                          <w:marLeft w:val="0"/>
                                                          <w:marRight w:val="0"/>
                                                          <w:marTop w:val="0"/>
                                                          <w:marBottom w:val="0"/>
                                                          <w:divBdr>
                                                            <w:top w:val="none" w:sz="0" w:space="0" w:color="auto"/>
                                                            <w:left w:val="none" w:sz="0" w:space="0" w:color="auto"/>
                                                            <w:bottom w:val="none" w:sz="0" w:space="0" w:color="auto"/>
                                                            <w:right w:val="none" w:sz="0" w:space="0" w:color="auto"/>
                                                          </w:divBdr>
                                                          <w:divsChild>
                                                            <w:div w:id="1637635696">
                                                              <w:marLeft w:val="0"/>
                                                              <w:marRight w:val="0"/>
                                                              <w:marTop w:val="0"/>
                                                              <w:marBottom w:val="0"/>
                                                              <w:divBdr>
                                                                <w:top w:val="none" w:sz="0" w:space="0" w:color="auto"/>
                                                                <w:left w:val="none" w:sz="0" w:space="0" w:color="auto"/>
                                                                <w:bottom w:val="none" w:sz="0" w:space="0" w:color="auto"/>
                                                                <w:right w:val="none" w:sz="0" w:space="0" w:color="auto"/>
                                                              </w:divBdr>
                                                              <w:divsChild>
                                                                <w:div w:id="1935048065">
                                                                  <w:marLeft w:val="0"/>
                                                                  <w:marRight w:val="0"/>
                                                                  <w:marTop w:val="0"/>
                                                                  <w:marBottom w:val="0"/>
                                                                  <w:divBdr>
                                                                    <w:top w:val="none" w:sz="0" w:space="0" w:color="auto"/>
                                                                    <w:left w:val="none" w:sz="0" w:space="0" w:color="auto"/>
                                                                    <w:bottom w:val="none" w:sz="0" w:space="0" w:color="auto"/>
                                                                    <w:right w:val="none" w:sz="0" w:space="0" w:color="auto"/>
                                                                  </w:divBdr>
                                                                  <w:divsChild>
                                                                    <w:div w:id="1508325206">
                                                                      <w:marLeft w:val="0"/>
                                                                      <w:marRight w:val="0"/>
                                                                      <w:marTop w:val="0"/>
                                                                      <w:marBottom w:val="0"/>
                                                                      <w:divBdr>
                                                                        <w:top w:val="none" w:sz="0" w:space="0" w:color="auto"/>
                                                                        <w:left w:val="none" w:sz="0" w:space="0" w:color="auto"/>
                                                                        <w:bottom w:val="none" w:sz="0" w:space="0" w:color="auto"/>
                                                                        <w:right w:val="none" w:sz="0" w:space="0" w:color="auto"/>
                                                                      </w:divBdr>
                                                                      <w:divsChild>
                                                                        <w:div w:id="1537500503">
                                                                          <w:marLeft w:val="0"/>
                                                                          <w:marRight w:val="0"/>
                                                                          <w:marTop w:val="0"/>
                                                                          <w:marBottom w:val="0"/>
                                                                          <w:divBdr>
                                                                            <w:top w:val="none" w:sz="0" w:space="0" w:color="auto"/>
                                                                            <w:left w:val="none" w:sz="0" w:space="0" w:color="auto"/>
                                                                            <w:bottom w:val="none" w:sz="0" w:space="0" w:color="auto"/>
                                                                            <w:right w:val="none" w:sz="0" w:space="0" w:color="auto"/>
                                                                          </w:divBdr>
                                                                          <w:divsChild>
                                                                            <w:div w:id="212426968">
                                                                              <w:marLeft w:val="0"/>
                                                                              <w:marRight w:val="0"/>
                                                                              <w:marTop w:val="0"/>
                                                                              <w:marBottom w:val="0"/>
                                                                              <w:divBdr>
                                                                                <w:top w:val="none" w:sz="0" w:space="0" w:color="auto"/>
                                                                                <w:left w:val="none" w:sz="0" w:space="0" w:color="auto"/>
                                                                                <w:bottom w:val="none" w:sz="0" w:space="0" w:color="auto"/>
                                                                                <w:right w:val="none" w:sz="0" w:space="0" w:color="auto"/>
                                                                              </w:divBdr>
                                                                              <w:divsChild>
                                                                                <w:div w:id="21330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553880">
                                      <w:marLeft w:val="0"/>
                                      <w:marRight w:val="0"/>
                                      <w:marTop w:val="0"/>
                                      <w:marBottom w:val="0"/>
                                      <w:divBdr>
                                        <w:top w:val="none" w:sz="0" w:space="0" w:color="auto"/>
                                        <w:left w:val="none" w:sz="0" w:space="0" w:color="auto"/>
                                        <w:bottom w:val="none" w:sz="0" w:space="0" w:color="auto"/>
                                        <w:right w:val="none" w:sz="0" w:space="0" w:color="auto"/>
                                      </w:divBdr>
                                      <w:divsChild>
                                        <w:div w:id="1436562176">
                                          <w:marLeft w:val="0"/>
                                          <w:marRight w:val="0"/>
                                          <w:marTop w:val="0"/>
                                          <w:marBottom w:val="0"/>
                                          <w:divBdr>
                                            <w:top w:val="none" w:sz="0" w:space="0" w:color="auto"/>
                                            <w:left w:val="none" w:sz="0" w:space="0" w:color="auto"/>
                                            <w:bottom w:val="none" w:sz="0" w:space="0" w:color="auto"/>
                                            <w:right w:val="none" w:sz="0" w:space="0" w:color="auto"/>
                                          </w:divBdr>
                                          <w:divsChild>
                                            <w:div w:id="461659872">
                                              <w:marLeft w:val="0"/>
                                              <w:marRight w:val="0"/>
                                              <w:marTop w:val="0"/>
                                              <w:marBottom w:val="0"/>
                                              <w:divBdr>
                                                <w:top w:val="none" w:sz="0" w:space="0" w:color="auto"/>
                                                <w:left w:val="none" w:sz="0" w:space="0" w:color="auto"/>
                                                <w:bottom w:val="none" w:sz="0" w:space="0" w:color="auto"/>
                                                <w:right w:val="none" w:sz="0" w:space="0" w:color="auto"/>
                                              </w:divBdr>
                                              <w:divsChild>
                                                <w:div w:id="1954559341">
                                                  <w:marLeft w:val="0"/>
                                                  <w:marRight w:val="0"/>
                                                  <w:marTop w:val="0"/>
                                                  <w:marBottom w:val="0"/>
                                                  <w:divBdr>
                                                    <w:top w:val="none" w:sz="0" w:space="0" w:color="auto"/>
                                                    <w:left w:val="none" w:sz="0" w:space="0" w:color="auto"/>
                                                    <w:bottom w:val="none" w:sz="0" w:space="0" w:color="auto"/>
                                                    <w:right w:val="none" w:sz="0" w:space="0" w:color="auto"/>
                                                  </w:divBdr>
                                                  <w:divsChild>
                                                    <w:div w:id="580675167">
                                                      <w:marLeft w:val="0"/>
                                                      <w:marRight w:val="0"/>
                                                      <w:marTop w:val="0"/>
                                                      <w:marBottom w:val="0"/>
                                                      <w:divBdr>
                                                        <w:top w:val="none" w:sz="0" w:space="0" w:color="auto"/>
                                                        <w:left w:val="none" w:sz="0" w:space="0" w:color="auto"/>
                                                        <w:bottom w:val="none" w:sz="0" w:space="0" w:color="auto"/>
                                                        <w:right w:val="none" w:sz="0" w:space="0" w:color="auto"/>
                                                      </w:divBdr>
                                                      <w:divsChild>
                                                        <w:div w:id="1910923545">
                                                          <w:marLeft w:val="0"/>
                                                          <w:marRight w:val="0"/>
                                                          <w:marTop w:val="0"/>
                                                          <w:marBottom w:val="0"/>
                                                          <w:divBdr>
                                                            <w:top w:val="none" w:sz="0" w:space="0" w:color="auto"/>
                                                            <w:left w:val="none" w:sz="0" w:space="0" w:color="auto"/>
                                                            <w:bottom w:val="none" w:sz="0" w:space="0" w:color="auto"/>
                                                            <w:right w:val="none" w:sz="0" w:space="0" w:color="auto"/>
                                                          </w:divBdr>
                                                          <w:divsChild>
                                                            <w:div w:id="684137720">
                                                              <w:marLeft w:val="0"/>
                                                              <w:marRight w:val="0"/>
                                                              <w:marTop w:val="0"/>
                                                              <w:marBottom w:val="0"/>
                                                              <w:divBdr>
                                                                <w:top w:val="none" w:sz="0" w:space="0" w:color="auto"/>
                                                                <w:left w:val="none" w:sz="0" w:space="0" w:color="auto"/>
                                                                <w:bottom w:val="none" w:sz="0" w:space="0" w:color="auto"/>
                                                                <w:right w:val="none" w:sz="0" w:space="0" w:color="auto"/>
                                                              </w:divBdr>
                                                              <w:divsChild>
                                                                <w:div w:id="2029527273">
                                                                  <w:marLeft w:val="0"/>
                                                                  <w:marRight w:val="0"/>
                                                                  <w:marTop w:val="0"/>
                                                                  <w:marBottom w:val="0"/>
                                                                  <w:divBdr>
                                                                    <w:top w:val="none" w:sz="0" w:space="0" w:color="auto"/>
                                                                    <w:left w:val="none" w:sz="0" w:space="0" w:color="auto"/>
                                                                    <w:bottom w:val="none" w:sz="0" w:space="0" w:color="auto"/>
                                                                    <w:right w:val="none" w:sz="0" w:space="0" w:color="auto"/>
                                                                  </w:divBdr>
                                                                  <w:divsChild>
                                                                    <w:div w:id="1925727630">
                                                                      <w:marLeft w:val="0"/>
                                                                      <w:marRight w:val="0"/>
                                                                      <w:marTop w:val="0"/>
                                                                      <w:marBottom w:val="0"/>
                                                                      <w:divBdr>
                                                                        <w:top w:val="none" w:sz="0" w:space="0" w:color="auto"/>
                                                                        <w:left w:val="none" w:sz="0" w:space="0" w:color="auto"/>
                                                                        <w:bottom w:val="none" w:sz="0" w:space="0" w:color="auto"/>
                                                                        <w:right w:val="none" w:sz="0" w:space="0" w:color="auto"/>
                                                                      </w:divBdr>
                                                                      <w:divsChild>
                                                                        <w:div w:id="2132627915">
                                                                          <w:marLeft w:val="0"/>
                                                                          <w:marRight w:val="0"/>
                                                                          <w:marTop w:val="0"/>
                                                                          <w:marBottom w:val="0"/>
                                                                          <w:divBdr>
                                                                            <w:top w:val="none" w:sz="0" w:space="0" w:color="auto"/>
                                                                            <w:left w:val="none" w:sz="0" w:space="0" w:color="auto"/>
                                                                            <w:bottom w:val="none" w:sz="0" w:space="0" w:color="auto"/>
                                                                            <w:right w:val="none" w:sz="0" w:space="0" w:color="auto"/>
                                                                          </w:divBdr>
                                                                          <w:divsChild>
                                                                            <w:div w:id="676923089">
                                                                              <w:marLeft w:val="0"/>
                                                                              <w:marRight w:val="0"/>
                                                                              <w:marTop w:val="0"/>
                                                                              <w:marBottom w:val="0"/>
                                                                              <w:divBdr>
                                                                                <w:top w:val="none" w:sz="0" w:space="0" w:color="auto"/>
                                                                                <w:left w:val="none" w:sz="0" w:space="0" w:color="auto"/>
                                                                                <w:bottom w:val="none" w:sz="0" w:space="0" w:color="auto"/>
                                                                                <w:right w:val="none" w:sz="0" w:space="0" w:color="auto"/>
                                                                              </w:divBdr>
                                                                              <w:divsChild>
                                                                                <w:div w:id="12845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5248513">
                                      <w:marLeft w:val="0"/>
                                      <w:marRight w:val="0"/>
                                      <w:marTop w:val="0"/>
                                      <w:marBottom w:val="0"/>
                                      <w:divBdr>
                                        <w:top w:val="none" w:sz="0" w:space="0" w:color="auto"/>
                                        <w:left w:val="none" w:sz="0" w:space="0" w:color="auto"/>
                                        <w:bottom w:val="none" w:sz="0" w:space="0" w:color="auto"/>
                                        <w:right w:val="none" w:sz="0" w:space="0" w:color="auto"/>
                                      </w:divBdr>
                                      <w:divsChild>
                                        <w:div w:id="334462047">
                                          <w:marLeft w:val="0"/>
                                          <w:marRight w:val="0"/>
                                          <w:marTop w:val="0"/>
                                          <w:marBottom w:val="0"/>
                                          <w:divBdr>
                                            <w:top w:val="none" w:sz="0" w:space="0" w:color="auto"/>
                                            <w:left w:val="none" w:sz="0" w:space="0" w:color="auto"/>
                                            <w:bottom w:val="none" w:sz="0" w:space="0" w:color="auto"/>
                                            <w:right w:val="none" w:sz="0" w:space="0" w:color="auto"/>
                                          </w:divBdr>
                                          <w:divsChild>
                                            <w:div w:id="914170176">
                                              <w:marLeft w:val="0"/>
                                              <w:marRight w:val="0"/>
                                              <w:marTop w:val="0"/>
                                              <w:marBottom w:val="0"/>
                                              <w:divBdr>
                                                <w:top w:val="none" w:sz="0" w:space="0" w:color="auto"/>
                                                <w:left w:val="none" w:sz="0" w:space="0" w:color="auto"/>
                                                <w:bottom w:val="none" w:sz="0" w:space="0" w:color="auto"/>
                                                <w:right w:val="none" w:sz="0" w:space="0" w:color="auto"/>
                                              </w:divBdr>
                                              <w:divsChild>
                                                <w:div w:id="1196848798">
                                                  <w:marLeft w:val="0"/>
                                                  <w:marRight w:val="0"/>
                                                  <w:marTop w:val="0"/>
                                                  <w:marBottom w:val="0"/>
                                                  <w:divBdr>
                                                    <w:top w:val="none" w:sz="0" w:space="0" w:color="auto"/>
                                                    <w:left w:val="none" w:sz="0" w:space="0" w:color="auto"/>
                                                    <w:bottom w:val="none" w:sz="0" w:space="0" w:color="auto"/>
                                                    <w:right w:val="none" w:sz="0" w:space="0" w:color="auto"/>
                                                  </w:divBdr>
                                                  <w:divsChild>
                                                    <w:div w:id="1097680072">
                                                      <w:marLeft w:val="0"/>
                                                      <w:marRight w:val="0"/>
                                                      <w:marTop w:val="0"/>
                                                      <w:marBottom w:val="0"/>
                                                      <w:divBdr>
                                                        <w:top w:val="none" w:sz="0" w:space="0" w:color="auto"/>
                                                        <w:left w:val="none" w:sz="0" w:space="0" w:color="auto"/>
                                                        <w:bottom w:val="none" w:sz="0" w:space="0" w:color="auto"/>
                                                        <w:right w:val="none" w:sz="0" w:space="0" w:color="auto"/>
                                                      </w:divBdr>
                                                      <w:divsChild>
                                                        <w:div w:id="346761200">
                                                          <w:marLeft w:val="0"/>
                                                          <w:marRight w:val="0"/>
                                                          <w:marTop w:val="0"/>
                                                          <w:marBottom w:val="0"/>
                                                          <w:divBdr>
                                                            <w:top w:val="none" w:sz="0" w:space="0" w:color="auto"/>
                                                            <w:left w:val="none" w:sz="0" w:space="0" w:color="auto"/>
                                                            <w:bottom w:val="none" w:sz="0" w:space="0" w:color="auto"/>
                                                            <w:right w:val="none" w:sz="0" w:space="0" w:color="auto"/>
                                                          </w:divBdr>
                                                          <w:divsChild>
                                                            <w:div w:id="1183546374">
                                                              <w:marLeft w:val="0"/>
                                                              <w:marRight w:val="0"/>
                                                              <w:marTop w:val="0"/>
                                                              <w:marBottom w:val="0"/>
                                                              <w:divBdr>
                                                                <w:top w:val="none" w:sz="0" w:space="0" w:color="auto"/>
                                                                <w:left w:val="none" w:sz="0" w:space="0" w:color="auto"/>
                                                                <w:bottom w:val="none" w:sz="0" w:space="0" w:color="auto"/>
                                                                <w:right w:val="none" w:sz="0" w:space="0" w:color="auto"/>
                                                              </w:divBdr>
                                                              <w:divsChild>
                                                                <w:div w:id="1769884219">
                                                                  <w:marLeft w:val="0"/>
                                                                  <w:marRight w:val="0"/>
                                                                  <w:marTop w:val="0"/>
                                                                  <w:marBottom w:val="0"/>
                                                                  <w:divBdr>
                                                                    <w:top w:val="none" w:sz="0" w:space="0" w:color="auto"/>
                                                                    <w:left w:val="none" w:sz="0" w:space="0" w:color="auto"/>
                                                                    <w:bottom w:val="none" w:sz="0" w:space="0" w:color="auto"/>
                                                                    <w:right w:val="none" w:sz="0" w:space="0" w:color="auto"/>
                                                                  </w:divBdr>
                                                                  <w:divsChild>
                                                                    <w:div w:id="341980079">
                                                                      <w:marLeft w:val="0"/>
                                                                      <w:marRight w:val="0"/>
                                                                      <w:marTop w:val="0"/>
                                                                      <w:marBottom w:val="0"/>
                                                                      <w:divBdr>
                                                                        <w:top w:val="none" w:sz="0" w:space="0" w:color="auto"/>
                                                                        <w:left w:val="none" w:sz="0" w:space="0" w:color="auto"/>
                                                                        <w:bottom w:val="none" w:sz="0" w:space="0" w:color="auto"/>
                                                                        <w:right w:val="none" w:sz="0" w:space="0" w:color="auto"/>
                                                                      </w:divBdr>
                                                                      <w:divsChild>
                                                                        <w:div w:id="902837042">
                                                                          <w:marLeft w:val="0"/>
                                                                          <w:marRight w:val="0"/>
                                                                          <w:marTop w:val="0"/>
                                                                          <w:marBottom w:val="0"/>
                                                                          <w:divBdr>
                                                                            <w:top w:val="none" w:sz="0" w:space="0" w:color="auto"/>
                                                                            <w:left w:val="none" w:sz="0" w:space="0" w:color="auto"/>
                                                                            <w:bottom w:val="none" w:sz="0" w:space="0" w:color="auto"/>
                                                                            <w:right w:val="none" w:sz="0" w:space="0" w:color="auto"/>
                                                                          </w:divBdr>
                                                                          <w:divsChild>
                                                                            <w:div w:id="113212663">
                                                                              <w:marLeft w:val="0"/>
                                                                              <w:marRight w:val="0"/>
                                                                              <w:marTop w:val="0"/>
                                                                              <w:marBottom w:val="0"/>
                                                                              <w:divBdr>
                                                                                <w:top w:val="none" w:sz="0" w:space="0" w:color="auto"/>
                                                                                <w:left w:val="none" w:sz="0" w:space="0" w:color="auto"/>
                                                                                <w:bottom w:val="none" w:sz="0" w:space="0" w:color="auto"/>
                                                                                <w:right w:val="none" w:sz="0" w:space="0" w:color="auto"/>
                                                                              </w:divBdr>
                                                                              <w:divsChild>
                                                                                <w:div w:id="7527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5025311">
                                      <w:marLeft w:val="0"/>
                                      <w:marRight w:val="0"/>
                                      <w:marTop w:val="0"/>
                                      <w:marBottom w:val="0"/>
                                      <w:divBdr>
                                        <w:top w:val="none" w:sz="0" w:space="0" w:color="auto"/>
                                        <w:left w:val="none" w:sz="0" w:space="0" w:color="auto"/>
                                        <w:bottom w:val="none" w:sz="0" w:space="0" w:color="auto"/>
                                        <w:right w:val="none" w:sz="0" w:space="0" w:color="auto"/>
                                      </w:divBdr>
                                      <w:divsChild>
                                        <w:div w:id="954948937">
                                          <w:marLeft w:val="0"/>
                                          <w:marRight w:val="0"/>
                                          <w:marTop w:val="0"/>
                                          <w:marBottom w:val="0"/>
                                          <w:divBdr>
                                            <w:top w:val="none" w:sz="0" w:space="0" w:color="auto"/>
                                            <w:left w:val="none" w:sz="0" w:space="0" w:color="auto"/>
                                            <w:bottom w:val="none" w:sz="0" w:space="0" w:color="auto"/>
                                            <w:right w:val="none" w:sz="0" w:space="0" w:color="auto"/>
                                          </w:divBdr>
                                          <w:divsChild>
                                            <w:div w:id="1449199988">
                                              <w:marLeft w:val="0"/>
                                              <w:marRight w:val="0"/>
                                              <w:marTop w:val="0"/>
                                              <w:marBottom w:val="0"/>
                                              <w:divBdr>
                                                <w:top w:val="none" w:sz="0" w:space="0" w:color="auto"/>
                                                <w:left w:val="none" w:sz="0" w:space="0" w:color="auto"/>
                                                <w:bottom w:val="none" w:sz="0" w:space="0" w:color="auto"/>
                                                <w:right w:val="none" w:sz="0" w:space="0" w:color="auto"/>
                                              </w:divBdr>
                                              <w:divsChild>
                                                <w:div w:id="2068260455">
                                                  <w:marLeft w:val="0"/>
                                                  <w:marRight w:val="0"/>
                                                  <w:marTop w:val="0"/>
                                                  <w:marBottom w:val="0"/>
                                                  <w:divBdr>
                                                    <w:top w:val="none" w:sz="0" w:space="0" w:color="auto"/>
                                                    <w:left w:val="none" w:sz="0" w:space="0" w:color="auto"/>
                                                    <w:bottom w:val="none" w:sz="0" w:space="0" w:color="auto"/>
                                                    <w:right w:val="none" w:sz="0" w:space="0" w:color="auto"/>
                                                  </w:divBdr>
                                                  <w:divsChild>
                                                    <w:div w:id="1505590851">
                                                      <w:marLeft w:val="0"/>
                                                      <w:marRight w:val="0"/>
                                                      <w:marTop w:val="0"/>
                                                      <w:marBottom w:val="0"/>
                                                      <w:divBdr>
                                                        <w:top w:val="none" w:sz="0" w:space="0" w:color="auto"/>
                                                        <w:left w:val="none" w:sz="0" w:space="0" w:color="auto"/>
                                                        <w:bottom w:val="none" w:sz="0" w:space="0" w:color="auto"/>
                                                        <w:right w:val="none" w:sz="0" w:space="0" w:color="auto"/>
                                                      </w:divBdr>
                                                      <w:divsChild>
                                                        <w:div w:id="259458197">
                                                          <w:marLeft w:val="0"/>
                                                          <w:marRight w:val="0"/>
                                                          <w:marTop w:val="0"/>
                                                          <w:marBottom w:val="0"/>
                                                          <w:divBdr>
                                                            <w:top w:val="none" w:sz="0" w:space="0" w:color="auto"/>
                                                            <w:left w:val="none" w:sz="0" w:space="0" w:color="auto"/>
                                                            <w:bottom w:val="none" w:sz="0" w:space="0" w:color="auto"/>
                                                            <w:right w:val="none" w:sz="0" w:space="0" w:color="auto"/>
                                                          </w:divBdr>
                                                          <w:divsChild>
                                                            <w:div w:id="235021945">
                                                              <w:marLeft w:val="0"/>
                                                              <w:marRight w:val="0"/>
                                                              <w:marTop w:val="0"/>
                                                              <w:marBottom w:val="0"/>
                                                              <w:divBdr>
                                                                <w:top w:val="none" w:sz="0" w:space="0" w:color="auto"/>
                                                                <w:left w:val="none" w:sz="0" w:space="0" w:color="auto"/>
                                                                <w:bottom w:val="none" w:sz="0" w:space="0" w:color="auto"/>
                                                                <w:right w:val="none" w:sz="0" w:space="0" w:color="auto"/>
                                                              </w:divBdr>
                                                              <w:divsChild>
                                                                <w:div w:id="1530223873">
                                                                  <w:marLeft w:val="0"/>
                                                                  <w:marRight w:val="0"/>
                                                                  <w:marTop w:val="0"/>
                                                                  <w:marBottom w:val="0"/>
                                                                  <w:divBdr>
                                                                    <w:top w:val="none" w:sz="0" w:space="0" w:color="auto"/>
                                                                    <w:left w:val="none" w:sz="0" w:space="0" w:color="auto"/>
                                                                    <w:bottom w:val="none" w:sz="0" w:space="0" w:color="auto"/>
                                                                    <w:right w:val="none" w:sz="0" w:space="0" w:color="auto"/>
                                                                  </w:divBdr>
                                                                  <w:divsChild>
                                                                    <w:div w:id="1840387679">
                                                                      <w:marLeft w:val="0"/>
                                                                      <w:marRight w:val="0"/>
                                                                      <w:marTop w:val="0"/>
                                                                      <w:marBottom w:val="0"/>
                                                                      <w:divBdr>
                                                                        <w:top w:val="none" w:sz="0" w:space="0" w:color="auto"/>
                                                                        <w:left w:val="none" w:sz="0" w:space="0" w:color="auto"/>
                                                                        <w:bottom w:val="none" w:sz="0" w:space="0" w:color="auto"/>
                                                                        <w:right w:val="none" w:sz="0" w:space="0" w:color="auto"/>
                                                                      </w:divBdr>
                                                                      <w:divsChild>
                                                                        <w:div w:id="15620098">
                                                                          <w:marLeft w:val="0"/>
                                                                          <w:marRight w:val="0"/>
                                                                          <w:marTop w:val="0"/>
                                                                          <w:marBottom w:val="0"/>
                                                                          <w:divBdr>
                                                                            <w:top w:val="none" w:sz="0" w:space="0" w:color="auto"/>
                                                                            <w:left w:val="none" w:sz="0" w:space="0" w:color="auto"/>
                                                                            <w:bottom w:val="none" w:sz="0" w:space="0" w:color="auto"/>
                                                                            <w:right w:val="none" w:sz="0" w:space="0" w:color="auto"/>
                                                                          </w:divBdr>
                                                                          <w:divsChild>
                                                                            <w:div w:id="825247148">
                                                                              <w:marLeft w:val="0"/>
                                                                              <w:marRight w:val="0"/>
                                                                              <w:marTop w:val="0"/>
                                                                              <w:marBottom w:val="0"/>
                                                                              <w:divBdr>
                                                                                <w:top w:val="none" w:sz="0" w:space="0" w:color="auto"/>
                                                                                <w:left w:val="none" w:sz="0" w:space="0" w:color="auto"/>
                                                                                <w:bottom w:val="none" w:sz="0" w:space="0" w:color="auto"/>
                                                                                <w:right w:val="none" w:sz="0" w:space="0" w:color="auto"/>
                                                                              </w:divBdr>
                                                                              <w:divsChild>
                                                                                <w:div w:id="11686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173589">
                                      <w:marLeft w:val="0"/>
                                      <w:marRight w:val="0"/>
                                      <w:marTop w:val="0"/>
                                      <w:marBottom w:val="0"/>
                                      <w:divBdr>
                                        <w:top w:val="none" w:sz="0" w:space="0" w:color="auto"/>
                                        <w:left w:val="none" w:sz="0" w:space="0" w:color="auto"/>
                                        <w:bottom w:val="none" w:sz="0" w:space="0" w:color="auto"/>
                                        <w:right w:val="none" w:sz="0" w:space="0" w:color="auto"/>
                                      </w:divBdr>
                                      <w:divsChild>
                                        <w:div w:id="1841311085">
                                          <w:marLeft w:val="0"/>
                                          <w:marRight w:val="0"/>
                                          <w:marTop w:val="0"/>
                                          <w:marBottom w:val="0"/>
                                          <w:divBdr>
                                            <w:top w:val="none" w:sz="0" w:space="0" w:color="auto"/>
                                            <w:left w:val="none" w:sz="0" w:space="0" w:color="auto"/>
                                            <w:bottom w:val="none" w:sz="0" w:space="0" w:color="auto"/>
                                            <w:right w:val="none" w:sz="0" w:space="0" w:color="auto"/>
                                          </w:divBdr>
                                          <w:divsChild>
                                            <w:div w:id="750658238">
                                              <w:marLeft w:val="0"/>
                                              <w:marRight w:val="0"/>
                                              <w:marTop w:val="0"/>
                                              <w:marBottom w:val="0"/>
                                              <w:divBdr>
                                                <w:top w:val="none" w:sz="0" w:space="0" w:color="auto"/>
                                                <w:left w:val="none" w:sz="0" w:space="0" w:color="auto"/>
                                                <w:bottom w:val="none" w:sz="0" w:space="0" w:color="auto"/>
                                                <w:right w:val="none" w:sz="0" w:space="0" w:color="auto"/>
                                              </w:divBdr>
                                              <w:divsChild>
                                                <w:div w:id="626277108">
                                                  <w:marLeft w:val="0"/>
                                                  <w:marRight w:val="0"/>
                                                  <w:marTop w:val="0"/>
                                                  <w:marBottom w:val="0"/>
                                                  <w:divBdr>
                                                    <w:top w:val="none" w:sz="0" w:space="0" w:color="auto"/>
                                                    <w:left w:val="none" w:sz="0" w:space="0" w:color="auto"/>
                                                    <w:bottom w:val="none" w:sz="0" w:space="0" w:color="auto"/>
                                                    <w:right w:val="none" w:sz="0" w:space="0" w:color="auto"/>
                                                  </w:divBdr>
                                                  <w:divsChild>
                                                    <w:div w:id="838691925">
                                                      <w:marLeft w:val="0"/>
                                                      <w:marRight w:val="0"/>
                                                      <w:marTop w:val="0"/>
                                                      <w:marBottom w:val="0"/>
                                                      <w:divBdr>
                                                        <w:top w:val="none" w:sz="0" w:space="0" w:color="auto"/>
                                                        <w:left w:val="none" w:sz="0" w:space="0" w:color="auto"/>
                                                        <w:bottom w:val="none" w:sz="0" w:space="0" w:color="auto"/>
                                                        <w:right w:val="none" w:sz="0" w:space="0" w:color="auto"/>
                                                      </w:divBdr>
                                                      <w:divsChild>
                                                        <w:div w:id="62026114">
                                                          <w:marLeft w:val="0"/>
                                                          <w:marRight w:val="0"/>
                                                          <w:marTop w:val="0"/>
                                                          <w:marBottom w:val="0"/>
                                                          <w:divBdr>
                                                            <w:top w:val="none" w:sz="0" w:space="0" w:color="auto"/>
                                                            <w:left w:val="none" w:sz="0" w:space="0" w:color="auto"/>
                                                            <w:bottom w:val="none" w:sz="0" w:space="0" w:color="auto"/>
                                                            <w:right w:val="none" w:sz="0" w:space="0" w:color="auto"/>
                                                          </w:divBdr>
                                                          <w:divsChild>
                                                            <w:div w:id="464851923">
                                                              <w:marLeft w:val="0"/>
                                                              <w:marRight w:val="0"/>
                                                              <w:marTop w:val="0"/>
                                                              <w:marBottom w:val="0"/>
                                                              <w:divBdr>
                                                                <w:top w:val="none" w:sz="0" w:space="0" w:color="auto"/>
                                                                <w:left w:val="none" w:sz="0" w:space="0" w:color="auto"/>
                                                                <w:bottom w:val="none" w:sz="0" w:space="0" w:color="auto"/>
                                                                <w:right w:val="none" w:sz="0" w:space="0" w:color="auto"/>
                                                              </w:divBdr>
                                                              <w:divsChild>
                                                                <w:div w:id="627857945">
                                                                  <w:marLeft w:val="0"/>
                                                                  <w:marRight w:val="0"/>
                                                                  <w:marTop w:val="0"/>
                                                                  <w:marBottom w:val="0"/>
                                                                  <w:divBdr>
                                                                    <w:top w:val="none" w:sz="0" w:space="0" w:color="auto"/>
                                                                    <w:left w:val="none" w:sz="0" w:space="0" w:color="auto"/>
                                                                    <w:bottom w:val="none" w:sz="0" w:space="0" w:color="auto"/>
                                                                    <w:right w:val="none" w:sz="0" w:space="0" w:color="auto"/>
                                                                  </w:divBdr>
                                                                  <w:divsChild>
                                                                    <w:div w:id="2142534302">
                                                                      <w:marLeft w:val="0"/>
                                                                      <w:marRight w:val="0"/>
                                                                      <w:marTop w:val="0"/>
                                                                      <w:marBottom w:val="0"/>
                                                                      <w:divBdr>
                                                                        <w:top w:val="none" w:sz="0" w:space="0" w:color="auto"/>
                                                                        <w:left w:val="none" w:sz="0" w:space="0" w:color="auto"/>
                                                                        <w:bottom w:val="none" w:sz="0" w:space="0" w:color="auto"/>
                                                                        <w:right w:val="none" w:sz="0" w:space="0" w:color="auto"/>
                                                                      </w:divBdr>
                                                                      <w:divsChild>
                                                                        <w:div w:id="953630788">
                                                                          <w:marLeft w:val="0"/>
                                                                          <w:marRight w:val="0"/>
                                                                          <w:marTop w:val="0"/>
                                                                          <w:marBottom w:val="0"/>
                                                                          <w:divBdr>
                                                                            <w:top w:val="none" w:sz="0" w:space="0" w:color="auto"/>
                                                                            <w:left w:val="none" w:sz="0" w:space="0" w:color="auto"/>
                                                                            <w:bottom w:val="none" w:sz="0" w:space="0" w:color="auto"/>
                                                                            <w:right w:val="none" w:sz="0" w:space="0" w:color="auto"/>
                                                                          </w:divBdr>
                                                                          <w:divsChild>
                                                                            <w:div w:id="436100578">
                                                                              <w:marLeft w:val="0"/>
                                                                              <w:marRight w:val="0"/>
                                                                              <w:marTop w:val="0"/>
                                                                              <w:marBottom w:val="0"/>
                                                                              <w:divBdr>
                                                                                <w:top w:val="none" w:sz="0" w:space="0" w:color="auto"/>
                                                                                <w:left w:val="none" w:sz="0" w:space="0" w:color="auto"/>
                                                                                <w:bottom w:val="none" w:sz="0" w:space="0" w:color="auto"/>
                                                                                <w:right w:val="none" w:sz="0" w:space="0" w:color="auto"/>
                                                                              </w:divBdr>
                                                                              <w:divsChild>
                                                                                <w:div w:id="20386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5237116">
                                      <w:marLeft w:val="0"/>
                                      <w:marRight w:val="0"/>
                                      <w:marTop w:val="0"/>
                                      <w:marBottom w:val="0"/>
                                      <w:divBdr>
                                        <w:top w:val="none" w:sz="0" w:space="0" w:color="auto"/>
                                        <w:left w:val="none" w:sz="0" w:space="0" w:color="auto"/>
                                        <w:bottom w:val="none" w:sz="0" w:space="0" w:color="auto"/>
                                        <w:right w:val="none" w:sz="0" w:space="0" w:color="auto"/>
                                      </w:divBdr>
                                      <w:divsChild>
                                        <w:div w:id="1895652094">
                                          <w:marLeft w:val="0"/>
                                          <w:marRight w:val="0"/>
                                          <w:marTop w:val="0"/>
                                          <w:marBottom w:val="0"/>
                                          <w:divBdr>
                                            <w:top w:val="none" w:sz="0" w:space="0" w:color="auto"/>
                                            <w:left w:val="none" w:sz="0" w:space="0" w:color="auto"/>
                                            <w:bottom w:val="none" w:sz="0" w:space="0" w:color="auto"/>
                                            <w:right w:val="none" w:sz="0" w:space="0" w:color="auto"/>
                                          </w:divBdr>
                                          <w:divsChild>
                                            <w:div w:id="1786383087">
                                              <w:marLeft w:val="0"/>
                                              <w:marRight w:val="0"/>
                                              <w:marTop w:val="0"/>
                                              <w:marBottom w:val="0"/>
                                              <w:divBdr>
                                                <w:top w:val="none" w:sz="0" w:space="0" w:color="auto"/>
                                                <w:left w:val="none" w:sz="0" w:space="0" w:color="auto"/>
                                                <w:bottom w:val="none" w:sz="0" w:space="0" w:color="auto"/>
                                                <w:right w:val="none" w:sz="0" w:space="0" w:color="auto"/>
                                              </w:divBdr>
                                              <w:divsChild>
                                                <w:div w:id="752775489">
                                                  <w:marLeft w:val="0"/>
                                                  <w:marRight w:val="0"/>
                                                  <w:marTop w:val="0"/>
                                                  <w:marBottom w:val="0"/>
                                                  <w:divBdr>
                                                    <w:top w:val="none" w:sz="0" w:space="0" w:color="auto"/>
                                                    <w:left w:val="none" w:sz="0" w:space="0" w:color="auto"/>
                                                    <w:bottom w:val="none" w:sz="0" w:space="0" w:color="auto"/>
                                                    <w:right w:val="none" w:sz="0" w:space="0" w:color="auto"/>
                                                  </w:divBdr>
                                                  <w:divsChild>
                                                    <w:div w:id="100492069">
                                                      <w:marLeft w:val="0"/>
                                                      <w:marRight w:val="0"/>
                                                      <w:marTop w:val="0"/>
                                                      <w:marBottom w:val="0"/>
                                                      <w:divBdr>
                                                        <w:top w:val="none" w:sz="0" w:space="0" w:color="auto"/>
                                                        <w:left w:val="none" w:sz="0" w:space="0" w:color="auto"/>
                                                        <w:bottom w:val="none" w:sz="0" w:space="0" w:color="auto"/>
                                                        <w:right w:val="none" w:sz="0" w:space="0" w:color="auto"/>
                                                      </w:divBdr>
                                                      <w:divsChild>
                                                        <w:div w:id="1335036805">
                                                          <w:marLeft w:val="0"/>
                                                          <w:marRight w:val="0"/>
                                                          <w:marTop w:val="0"/>
                                                          <w:marBottom w:val="0"/>
                                                          <w:divBdr>
                                                            <w:top w:val="none" w:sz="0" w:space="0" w:color="auto"/>
                                                            <w:left w:val="none" w:sz="0" w:space="0" w:color="auto"/>
                                                            <w:bottom w:val="none" w:sz="0" w:space="0" w:color="auto"/>
                                                            <w:right w:val="none" w:sz="0" w:space="0" w:color="auto"/>
                                                          </w:divBdr>
                                                          <w:divsChild>
                                                            <w:div w:id="2053573138">
                                                              <w:marLeft w:val="0"/>
                                                              <w:marRight w:val="0"/>
                                                              <w:marTop w:val="0"/>
                                                              <w:marBottom w:val="0"/>
                                                              <w:divBdr>
                                                                <w:top w:val="none" w:sz="0" w:space="0" w:color="auto"/>
                                                                <w:left w:val="none" w:sz="0" w:space="0" w:color="auto"/>
                                                                <w:bottom w:val="none" w:sz="0" w:space="0" w:color="auto"/>
                                                                <w:right w:val="none" w:sz="0" w:space="0" w:color="auto"/>
                                                              </w:divBdr>
                                                              <w:divsChild>
                                                                <w:div w:id="361251634">
                                                                  <w:marLeft w:val="0"/>
                                                                  <w:marRight w:val="0"/>
                                                                  <w:marTop w:val="0"/>
                                                                  <w:marBottom w:val="0"/>
                                                                  <w:divBdr>
                                                                    <w:top w:val="none" w:sz="0" w:space="0" w:color="auto"/>
                                                                    <w:left w:val="none" w:sz="0" w:space="0" w:color="auto"/>
                                                                    <w:bottom w:val="none" w:sz="0" w:space="0" w:color="auto"/>
                                                                    <w:right w:val="none" w:sz="0" w:space="0" w:color="auto"/>
                                                                  </w:divBdr>
                                                                  <w:divsChild>
                                                                    <w:div w:id="1692491449">
                                                                      <w:marLeft w:val="0"/>
                                                                      <w:marRight w:val="0"/>
                                                                      <w:marTop w:val="0"/>
                                                                      <w:marBottom w:val="0"/>
                                                                      <w:divBdr>
                                                                        <w:top w:val="none" w:sz="0" w:space="0" w:color="auto"/>
                                                                        <w:left w:val="none" w:sz="0" w:space="0" w:color="auto"/>
                                                                        <w:bottom w:val="none" w:sz="0" w:space="0" w:color="auto"/>
                                                                        <w:right w:val="none" w:sz="0" w:space="0" w:color="auto"/>
                                                                      </w:divBdr>
                                                                      <w:divsChild>
                                                                        <w:div w:id="1804688680">
                                                                          <w:marLeft w:val="0"/>
                                                                          <w:marRight w:val="0"/>
                                                                          <w:marTop w:val="0"/>
                                                                          <w:marBottom w:val="0"/>
                                                                          <w:divBdr>
                                                                            <w:top w:val="none" w:sz="0" w:space="0" w:color="auto"/>
                                                                            <w:left w:val="none" w:sz="0" w:space="0" w:color="auto"/>
                                                                            <w:bottom w:val="none" w:sz="0" w:space="0" w:color="auto"/>
                                                                            <w:right w:val="none" w:sz="0" w:space="0" w:color="auto"/>
                                                                          </w:divBdr>
                                                                          <w:divsChild>
                                                                            <w:div w:id="2062708012">
                                                                              <w:marLeft w:val="0"/>
                                                                              <w:marRight w:val="0"/>
                                                                              <w:marTop w:val="0"/>
                                                                              <w:marBottom w:val="0"/>
                                                                              <w:divBdr>
                                                                                <w:top w:val="none" w:sz="0" w:space="0" w:color="auto"/>
                                                                                <w:left w:val="none" w:sz="0" w:space="0" w:color="auto"/>
                                                                                <w:bottom w:val="none" w:sz="0" w:space="0" w:color="auto"/>
                                                                                <w:right w:val="none" w:sz="0" w:space="0" w:color="auto"/>
                                                                              </w:divBdr>
                                                                              <w:divsChild>
                                                                                <w:div w:id="91450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318627">
                                      <w:marLeft w:val="0"/>
                                      <w:marRight w:val="0"/>
                                      <w:marTop w:val="0"/>
                                      <w:marBottom w:val="0"/>
                                      <w:divBdr>
                                        <w:top w:val="none" w:sz="0" w:space="0" w:color="auto"/>
                                        <w:left w:val="none" w:sz="0" w:space="0" w:color="auto"/>
                                        <w:bottom w:val="none" w:sz="0" w:space="0" w:color="auto"/>
                                        <w:right w:val="none" w:sz="0" w:space="0" w:color="auto"/>
                                      </w:divBdr>
                                      <w:divsChild>
                                        <w:div w:id="847259747">
                                          <w:marLeft w:val="0"/>
                                          <w:marRight w:val="0"/>
                                          <w:marTop w:val="0"/>
                                          <w:marBottom w:val="0"/>
                                          <w:divBdr>
                                            <w:top w:val="none" w:sz="0" w:space="0" w:color="auto"/>
                                            <w:left w:val="none" w:sz="0" w:space="0" w:color="auto"/>
                                            <w:bottom w:val="none" w:sz="0" w:space="0" w:color="auto"/>
                                            <w:right w:val="none" w:sz="0" w:space="0" w:color="auto"/>
                                          </w:divBdr>
                                        </w:div>
                                      </w:divsChild>
                                    </w:div>
                                    <w:div w:id="836920607">
                                      <w:marLeft w:val="0"/>
                                      <w:marRight w:val="0"/>
                                      <w:marTop w:val="0"/>
                                      <w:marBottom w:val="0"/>
                                      <w:divBdr>
                                        <w:top w:val="none" w:sz="0" w:space="0" w:color="auto"/>
                                        <w:left w:val="none" w:sz="0" w:space="0" w:color="auto"/>
                                        <w:bottom w:val="none" w:sz="0" w:space="0" w:color="auto"/>
                                        <w:right w:val="none" w:sz="0" w:space="0" w:color="auto"/>
                                      </w:divBdr>
                                      <w:divsChild>
                                        <w:div w:id="2124185216">
                                          <w:marLeft w:val="0"/>
                                          <w:marRight w:val="0"/>
                                          <w:marTop w:val="0"/>
                                          <w:marBottom w:val="0"/>
                                          <w:divBdr>
                                            <w:top w:val="none" w:sz="0" w:space="0" w:color="auto"/>
                                            <w:left w:val="none" w:sz="0" w:space="0" w:color="auto"/>
                                            <w:bottom w:val="none" w:sz="0" w:space="0" w:color="auto"/>
                                            <w:right w:val="none" w:sz="0" w:space="0" w:color="auto"/>
                                          </w:divBdr>
                                          <w:divsChild>
                                            <w:div w:id="1610814659">
                                              <w:marLeft w:val="0"/>
                                              <w:marRight w:val="0"/>
                                              <w:marTop w:val="0"/>
                                              <w:marBottom w:val="0"/>
                                              <w:divBdr>
                                                <w:top w:val="none" w:sz="0" w:space="0" w:color="auto"/>
                                                <w:left w:val="none" w:sz="0" w:space="0" w:color="auto"/>
                                                <w:bottom w:val="none" w:sz="0" w:space="0" w:color="auto"/>
                                                <w:right w:val="none" w:sz="0" w:space="0" w:color="auto"/>
                                              </w:divBdr>
                                              <w:divsChild>
                                                <w:div w:id="955136657">
                                                  <w:marLeft w:val="0"/>
                                                  <w:marRight w:val="0"/>
                                                  <w:marTop w:val="0"/>
                                                  <w:marBottom w:val="0"/>
                                                  <w:divBdr>
                                                    <w:top w:val="none" w:sz="0" w:space="0" w:color="auto"/>
                                                    <w:left w:val="none" w:sz="0" w:space="0" w:color="auto"/>
                                                    <w:bottom w:val="none" w:sz="0" w:space="0" w:color="auto"/>
                                                    <w:right w:val="none" w:sz="0" w:space="0" w:color="auto"/>
                                                  </w:divBdr>
                                                  <w:divsChild>
                                                    <w:div w:id="1483043165">
                                                      <w:marLeft w:val="0"/>
                                                      <w:marRight w:val="0"/>
                                                      <w:marTop w:val="0"/>
                                                      <w:marBottom w:val="0"/>
                                                      <w:divBdr>
                                                        <w:top w:val="none" w:sz="0" w:space="0" w:color="auto"/>
                                                        <w:left w:val="none" w:sz="0" w:space="0" w:color="auto"/>
                                                        <w:bottom w:val="none" w:sz="0" w:space="0" w:color="auto"/>
                                                        <w:right w:val="none" w:sz="0" w:space="0" w:color="auto"/>
                                                      </w:divBdr>
                                                      <w:divsChild>
                                                        <w:div w:id="466582459">
                                                          <w:marLeft w:val="0"/>
                                                          <w:marRight w:val="0"/>
                                                          <w:marTop w:val="0"/>
                                                          <w:marBottom w:val="0"/>
                                                          <w:divBdr>
                                                            <w:top w:val="none" w:sz="0" w:space="0" w:color="auto"/>
                                                            <w:left w:val="none" w:sz="0" w:space="0" w:color="auto"/>
                                                            <w:bottom w:val="none" w:sz="0" w:space="0" w:color="auto"/>
                                                            <w:right w:val="none" w:sz="0" w:space="0" w:color="auto"/>
                                                          </w:divBdr>
                                                          <w:divsChild>
                                                            <w:div w:id="1406998230">
                                                              <w:marLeft w:val="0"/>
                                                              <w:marRight w:val="0"/>
                                                              <w:marTop w:val="0"/>
                                                              <w:marBottom w:val="0"/>
                                                              <w:divBdr>
                                                                <w:top w:val="none" w:sz="0" w:space="0" w:color="auto"/>
                                                                <w:left w:val="none" w:sz="0" w:space="0" w:color="auto"/>
                                                                <w:bottom w:val="none" w:sz="0" w:space="0" w:color="auto"/>
                                                                <w:right w:val="none" w:sz="0" w:space="0" w:color="auto"/>
                                                              </w:divBdr>
                                                              <w:divsChild>
                                                                <w:div w:id="570235718">
                                                                  <w:marLeft w:val="0"/>
                                                                  <w:marRight w:val="0"/>
                                                                  <w:marTop w:val="0"/>
                                                                  <w:marBottom w:val="0"/>
                                                                  <w:divBdr>
                                                                    <w:top w:val="none" w:sz="0" w:space="0" w:color="auto"/>
                                                                    <w:left w:val="none" w:sz="0" w:space="0" w:color="auto"/>
                                                                    <w:bottom w:val="none" w:sz="0" w:space="0" w:color="auto"/>
                                                                    <w:right w:val="none" w:sz="0" w:space="0" w:color="auto"/>
                                                                  </w:divBdr>
                                                                  <w:divsChild>
                                                                    <w:div w:id="2054839910">
                                                                      <w:marLeft w:val="0"/>
                                                                      <w:marRight w:val="0"/>
                                                                      <w:marTop w:val="0"/>
                                                                      <w:marBottom w:val="0"/>
                                                                      <w:divBdr>
                                                                        <w:top w:val="none" w:sz="0" w:space="0" w:color="auto"/>
                                                                        <w:left w:val="none" w:sz="0" w:space="0" w:color="auto"/>
                                                                        <w:bottom w:val="none" w:sz="0" w:space="0" w:color="auto"/>
                                                                        <w:right w:val="none" w:sz="0" w:space="0" w:color="auto"/>
                                                                      </w:divBdr>
                                                                      <w:divsChild>
                                                                        <w:div w:id="1055809809">
                                                                          <w:marLeft w:val="0"/>
                                                                          <w:marRight w:val="0"/>
                                                                          <w:marTop w:val="0"/>
                                                                          <w:marBottom w:val="0"/>
                                                                          <w:divBdr>
                                                                            <w:top w:val="none" w:sz="0" w:space="0" w:color="auto"/>
                                                                            <w:left w:val="none" w:sz="0" w:space="0" w:color="auto"/>
                                                                            <w:bottom w:val="none" w:sz="0" w:space="0" w:color="auto"/>
                                                                            <w:right w:val="none" w:sz="0" w:space="0" w:color="auto"/>
                                                                          </w:divBdr>
                                                                          <w:divsChild>
                                                                            <w:div w:id="1132023268">
                                                                              <w:marLeft w:val="0"/>
                                                                              <w:marRight w:val="0"/>
                                                                              <w:marTop w:val="0"/>
                                                                              <w:marBottom w:val="0"/>
                                                                              <w:divBdr>
                                                                                <w:top w:val="none" w:sz="0" w:space="0" w:color="auto"/>
                                                                                <w:left w:val="none" w:sz="0" w:space="0" w:color="auto"/>
                                                                                <w:bottom w:val="none" w:sz="0" w:space="0" w:color="auto"/>
                                                                                <w:right w:val="none" w:sz="0" w:space="0" w:color="auto"/>
                                                                              </w:divBdr>
                                                                              <w:divsChild>
                                                                                <w:div w:id="20487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459422">
                                      <w:marLeft w:val="0"/>
                                      <w:marRight w:val="0"/>
                                      <w:marTop w:val="0"/>
                                      <w:marBottom w:val="0"/>
                                      <w:divBdr>
                                        <w:top w:val="none" w:sz="0" w:space="0" w:color="auto"/>
                                        <w:left w:val="none" w:sz="0" w:space="0" w:color="auto"/>
                                        <w:bottom w:val="none" w:sz="0" w:space="0" w:color="auto"/>
                                        <w:right w:val="none" w:sz="0" w:space="0" w:color="auto"/>
                                      </w:divBdr>
                                      <w:divsChild>
                                        <w:div w:id="1625234187">
                                          <w:marLeft w:val="0"/>
                                          <w:marRight w:val="0"/>
                                          <w:marTop w:val="0"/>
                                          <w:marBottom w:val="0"/>
                                          <w:divBdr>
                                            <w:top w:val="none" w:sz="0" w:space="0" w:color="auto"/>
                                            <w:left w:val="none" w:sz="0" w:space="0" w:color="auto"/>
                                            <w:bottom w:val="none" w:sz="0" w:space="0" w:color="auto"/>
                                            <w:right w:val="none" w:sz="0" w:space="0" w:color="auto"/>
                                          </w:divBdr>
                                          <w:divsChild>
                                            <w:div w:id="1993751135">
                                              <w:marLeft w:val="0"/>
                                              <w:marRight w:val="0"/>
                                              <w:marTop w:val="0"/>
                                              <w:marBottom w:val="0"/>
                                              <w:divBdr>
                                                <w:top w:val="none" w:sz="0" w:space="0" w:color="auto"/>
                                                <w:left w:val="none" w:sz="0" w:space="0" w:color="auto"/>
                                                <w:bottom w:val="none" w:sz="0" w:space="0" w:color="auto"/>
                                                <w:right w:val="none" w:sz="0" w:space="0" w:color="auto"/>
                                              </w:divBdr>
                                              <w:divsChild>
                                                <w:div w:id="200897327">
                                                  <w:marLeft w:val="0"/>
                                                  <w:marRight w:val="0"/>
                                                  <w:marTop w:val="0"/>
                                                  <w:marBottom w:val="0"/>
                                                  <w:divBdr>
                                                    <w:top w:val="none" w:sz="0" w:space="0" w:color="auto"/>
                                                    <w:left w:val="none" w:sz="0" w:space="0" w:color="auto"/>
                                                    <w:bottom w:val="none" w:sz="0" w:space="0" w:color="auto"/>
                                                    <w:right w:val="none" w:sz="0" w:space="0" w:color="auto"/>
                                                  </w:divBdr>
                                                  <w:divsChild>
                                                    <w:div w:id="923535354">
                                                      <w:marLeft w:val="0"/>
                                                      <w:marRight w:val="0"/>
                                                      <w:marTop w:val="0"/>
                                                      <w:marBottom w:val="0"/>
                                                      <w:divBdr>
                                                        <w:top w:val="none" w:sz="0" w:space="0" w:color="auto"/>
                                                        <w:left w:val="none" w:sz="0" w:space="0" w:color="auto"/>
                                                        <w:bottom w:val="none" w:sz="0" w:space="0" w:color="auto"/>
                                                        <w:right w:val="none" w:sz="0" w:space="0" w:color="auto"/>
                                                      </w:divBdr>
                                                      <w:divsChild>
                                                        <w:div w:id="1040011461">
                                                          <w:marLeft w:val="0"/>
                                                          <w:marRight w:val="0"/>
                                                          <w:marTop w:val="0"/>
                                                          <w:marBottom w:val="0"/>
                                                          <w:divBdr>
                                                            <w:top w:val="none" w:sz="0" w:space="0" w:color="auto"/>
                                                            <w:left w:val="none" w:sz="0" w:space="0" w:color="auto"/>
                                                            <w:bottom w:val="none" w:sz="0" w:space="0" w:color="auto"/>
                                                            <w:right w:val="none" w:sz="0" w:space="0" w:color="auto"/>
                                                          </w:divBdr>
                                                          <w:divsChild>
                                                            <w:div w:id="377975457">
                                                              <w:marLeft w:val="0"/>
                                                              <w:marRight w:val="0"/>
                                                              <w:marTop w:val="0"/>
                                                              <w:marBottom w:val="0"/>
                                                              <w:divBdr>
                                                                <w:top w:val="none" w:sz="0" w:space="0" w:color="auto"/>
                                                                <w:left w:val="none" w:sz="0" w:space="0" w:color="auto"/>
                                                                <w:bottom w:val="none" w:sz="0" w:space="0" w:color="auto"/>
                                                                <w:right w:val="none" w:sz="0" w:space="0" w:color="auto"/>
                                                              </w:divBdr>
                                                              <w:divsChild>
                                                                <w:div w:id="1245870813">
                                                                  <w:marLeft w:val="0"/>
                                                                  <w:marRight w:val="0"/>
                                                                  <w:marTop w:val="0"/>
                                                                  <w:marBottom w:val="0"/>
                                                                  <w:divBdr>
                                                                    <w:top w:val="none" w:sz="0" w:space="0" w:color="auto"/>
                                                                    <w:left w:val="none" w:sz="0" w:space="0" w:color="auto"/>
                                                                    <w:bottom w:val="none" w:sz="0" w:space="0" w:color="auto"/>
                                                                    <w:right w:val="none" w:sz="0" w:space="0" w:color="auto"/>
                                                                  </w:divBdr>
                                                                  <w:divsChild>
                                                                    <w:div w:id="2139488638">
                                                                      <w:marLeft w:val="0"/>
                                                                      <w:marRight w:val="0"/>
                                                                      <w:marTop w:val="0"/>
                                                                      <w:marBottom w:val="0"/>
                                                                      <w:divBdr>
                                                                        <w:top w:val="none" w:sz="0" w:space="0" w:color="auto"/>
                                                                        <w:left w:val="none" w:sz="0" w:space="0" w:color="auto"/>
                                                                        <w:bottom w:val="none" w:sz="0" w:space="0" w:color="auto"/>
                                                                        <w:right w:val="none" w:sz="0" w:space="0" w:color="auto"/>
                                                                      </w:divBdr>
                                                                      <w:divsChild>
                                                                        <w:div w:id="72821693">
                                                                          <w:marLeft w:val="0"/>
                                                                          <w:marRight w:val="0"/>
                                                                          <w:marTop w:val="0"/>
                                                                          <w:marBottom w:val="0"/>
                                                                          <w:divBdr>
                                                                            <w:top w:val="none" w:sz="0" w:space="0" w:color="auto"/>
                                                                            <w:left w:val="none" w:sz="0" w:space="0" w:color="auto"/>
                                                                            <w:bottom w:val="none" w:sz="0" w:space="0" w:color="auto"/>
                                                                            <w:right w:val="none" w:sz="0" w:space="0" w:color="auto"/>
                                                                          </w:divBdr>
                                                                          <w:divsChild>
                                                                            <w:div w:id="248123710">
                                                                              <w:marLeft w:val="0"/>
                                                                              <w:marRight w:val="0"/>
                                                                              <w:marTop w:val="0"/>
                                                                              <w:marBottom w:val="0"/>
                                                                              <w:divBdr>
                                                                                <w:top w:val="none" w:sz="0" w:space="0" w:color="auto"/>
                                                                                <w:left w:val="none" w:sz="0" w:space="0" w:color="auto"/>
                                                                                <w:bottom w:val="none" w:sz="0" w:space="0" w:color="auto"/>
                                                                                <w:right w:val="none" w:sz="0" w:space="0" w:color="auto"/>
                                                                              </w:divBdr>
                                                                              <w:divsChild>
                                                                                <w:div w:id="102833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284902">
          <w:marLeft w:val="0"/>
          <w:marRight w:val="0"/>
          <w:marTop w:val="0"/>
          <w:marBottom w:val="0"/>
          <w:divBdr>
            <w:top w:val="none" w:sz="0" w:space="0" w:color="auto"/>
            <w:left w:val="none" w:sz="0" w:space="0" w:color="auto"/>
            <w:bottom w:val="none" w:sz="0" w:space="0" w:color="auto"/>
            <w:right w:val="none" w:sz="0" w:space="0" w:color="auto"/>
          </w:divBdr>
          <w:divsChild>
            <w:div w:id="102653685">
              <w:marLeft w:val="0"/>
              <w:marRight w:val="0"/>
              <w:marTop w:val="0"/>
              <w:marBottom w:val="0"/>
              <w:divBdr>
                <w:top w:val="none" w:sz="0" w:space="0" w:color="auto"/>
                <w:left w:val="none" w:sz="0" w:space="0" w:color="auto"/>
                <w:bottom w:val="none" w:sz="0" w:space="0" w:color="auto"/>
                <w:right w:val="none" w:sz="0" w:space="0" w:color="auto"/>
              </w:divBdr>
              <w:divsChild>
                <w:div w:id="648436596">
                  <w:marLeft w:val="0"/>
                  <w:marRight w:val="0"/>
                  <w:marTop w:val="0"/>
                  <w:marBottom w:val="0"/>
                  <w:divBdr>
                    <w:top w:val="none" w:sz="0" w:space="0" w:color="auto"/>
                    <w:left w:val="none" w:sz="0" w:space="0" w:color="auto"/>
                    <w:bottom w:val="none" w:sz="0" w:space="0" w:color="auto"/>
                    <w:right w:val="none" w:sz="0" w:space="0" w:color="auto"/>
                  </w:divBdr>
                  <w:divsChild>
                    <w:div w:id="1603143288">
                      <w:marLeft w:val="0"/>
                      <w:marRight w:val="0"/>
                      <w:marTop w:val="0"/>
                      <w:marBottom w:val="0"/>
                      <w:divBdr>
                        <w:top w:val="none" w:sz="0" w:space="0" w:color="auto"/>
                        <w:left w:val="none" w:sz="0" w:space="0" w:color="auto"/>
                        <w:bottom w:val="none" w:sz="0" w:space="0" w:color="auto"/>
                        <w:right w:val="none" w:sz="0" w:space="0" w:color="auto"/>
                      </w:divBdr>
                      <w:divsChild>
                        <w:div w:id="541404275">
                          <w:marLeft w:val="0"/>
                          <w:marRight w:val="0"/>
                          <w:marTop w:val="0"/>
                          <w:marBottom w:val="0"/>
                          <w:divBdr>
                            <w:top w:val="none" w:sz="0" w:space="0" w:color="auto"/>
                            <w:left w:val="none" w:sz="0" w:space="0" w:color="auto"/>
                            <w:bottom w:val="none" w:sz="0" w:space="0" w:color="auto"/>
                            <w:right w:val="none" w:sz="0" w:space="0" w:color="auto"/>
                          </w:divBdr>
                          <w:divsChild>
                            <w:div w:id="475612949">
                              <w:marLeft w:val="0"/>
                              <w:marRight w:val="0"/>
                              <w:marTop w:val="0"/>
                              <w:marBottom w:val="0"/>
                              <w:divBdr>
                                <w:top w:val="none" w:sz="0" w:space="0" w:color="auto"/>
                                <w:left w:val="none" w:sz="0" w:space="0" w:color="auto"/>
                                <w:bottom w:val="none" w:sz="0" w:space="0" w:color="auto"/>
                                <w:right w:val="none" w:sz="0" w:space="0" w:color="auto"/>
                              </w:divBdr>
                              <w:divsChild>
                                <w:div w:id="28339772">
                                  <w:marLeft w:val="0"/>
                                  <w:marRight w:val="0"/>
                                  <w:marTop w:val="0"/>
                                  <w:marBottom w:val="0"/>
                                  <w:divBdr>
                                    <w:top w:val="none" w:sz="0" w:space="0" w:color="auto"/>
                                    <w:left w:val="none" w:sz="0" w:space="0" w:color="auto"/>
                                    <w:bottom w:val="none" w:sz="0" w:space="0" w:color="auto"/>
                                    <w:right w:val="none" w:sz="0" w:space="0" w:color="auto"/>
                                  </w:divBdr>
                                  <w:divsChild>
                                    <w:div w:id="1125856443">
                                      <w:marLeft w:val="0"/>
                                      <w:marRight w:val="0"/>
                                      <w:marTop w:val="0"/>
                                      <w:marBottom w:val="0"/>
                                      <w:divBdr>
                                        <w:top w:val="none" w:sz="0" w:space="0" w:color="auto"/>
                                        <w:left w:val="none" w:sz="0" w:space="0" w:color="auto"/>
                                        <w:bottom w:val="none" w:sz="0" w:space="0" w:color="auto"/>
                                        <w:right w:val="none" w:sz="0" w:space="0" w:color="auto"/>
                                      </w:divBdr>
                                      <w:divsChild>
                                        <w:div w:id="800919668">
                                          <w:marLeft w:val="0"/>
                                          <w:marRight w:val="0"/>
                                          <w:marTop w:val="0"/>
                                          <w:marBottom w:val="0"/>
                                          <w:divBdr>
                                            <w:top w:val="none" w:sz="0" w:space="0" w:color="auto"/>
                                            <w:left w:val="none" w:sz="0" w:space="0" w:color="auto"/>
                                            <w:bottom w:val="none" w:sz="0" w:space="0" w:color="auto"/>
                                            <w:right w:val="none" w:sz="0" w:space="0" w:color="auto"/>
                                          </w:divBdr>
                                          <w:divsChild>
                                            <w:div w:id="2022587244">
                                              <w:marLeft w:val="0"/>
                                              <w:marRight w:val="0"/>
                                              <w:marTop w:val="0"/>
                                              <w:marBottom w:val="0"/>
                                              <w:divBdr>
                                                <w:top w:val="none" w:sz="0" w:space="0" w:color="auto"/>
                                                <w:left w:val="none" w:sz="0" w:space="0" w:color="auto"/>
                                                <w:bottom w:val="none" w:sz="0" w:space="0" w:color="auto"/>
                                                <w:right w:val="none" w:sz="0" w:space="0" w:color="auto"/>
                                              </w:divBdr>
                                              <w:divsChild>
                                                <w:div w:id="164681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5744129">
          <w:marLeft w:val="0"/>
          <w:marRight w:val="0"/>
          <w:marTop w:val="0"/>
          <w:marBottom w:val="0"/>
          <w:divBdr>
            <w:top w:val="none" w:sz="0" w:space="0" w:color="auto"/>
            <w:left w:val="none" w:sz="0" w:space="0" w:color="auto"/>
            <w:bottom w:val="none" w:sz="0" w:space="0" w:color="auto"/>
            <w:right w:val="none" w:sz="0" w:space="0" w:color="auto"/>
          </w:divBdr>
          <w:divsChild>
            <w:div w:id="184367533">
              <w:marLeft w:val="0"/>
              <w:marRight w:val="0"/>
              <w:marTop w:val="0"/>
              <w:marBottom w:val="0"/>
              <w:divBdr>
                <w:top w:val="none" w:sz="0" w:space="0" w:color="auto"/>
                <w:left w:val="none" w:sz="0" w:space="0" w:color="auto"/>
                <w:bottom w:val="none" w:sz="0" w:space="0" w:color="auto"/>
                <w:right w:val="none" w:sz="0" w:space="0" w:color="auto"/>
              </w:divBdr>
              <w:divsChild>
                <w:div w:id="2136678829">
                  <w:marLeft w:val="0"/>
                  <w:marRight w:val="0"/>
                  <w:marTop w:val="0"/>
                  <w:marBottom w:val="0"/>
                  <w:divBdr>
                    <w:top w:val="none" w:sz="0" w:space="0" w:color="auto"/>
                    <w:left w:val="none" w:sz="0" w:space="0" w:color="auto"/>
                    <w:bottom w:val="none" w:sz="0" w:space="0" w:color="auto"/>
                    <w:right w:val="none" w:sz="0" w:space="0" w:color="auto"/>
                  </w:divBdr>
                  <w:divsChild>
                    <w:div w:id="1813449081">
                      <w:marLeft w:val="0"/>
                      <w:marRight w:val="0"/>
                      <w:marTop w:val="0"/>
                      <w:marBottom w:val="0"/>
                      <w:divBdr>
                        <w:top w:val="none" w:sz="0" w:space="0" w:color="auto"/>
                        <w:left w:val="none" w:sz="0" w:space="0" w:color="auto"/>
                        <w:bottom w:val="none" w:sz="0" w:space="0" w:color="auto"/>
                        <w:right w:val="none" w:sz="0" w:space="0" w:color="auto"/>
                      </w:divBdr>
                      <w:divsChild>
                        <w:div w:id="466624727">
                          <w:marLeft w:val="0"/>
                          <w:marRight w:val="0"/>
                          <w:marTop w:val="0"/>
                          <w:marBottom w:val="0"/>
                          <w:divBdr>
                            <w:top w:val="none" w:sz="0" w:space="0" w:color="auto"/>
                            <w:left w:val="none" w:sz="0" w:space="0" w:color="auto"/>
                            <w:bottom w:val="none" w:sz="0" w:space="0" w:color="auto"/>
                            <w:right w:val="none" w:sz="0" w:space="0" w:color="auto"/>
                          </w:divBdr>
                          <w:divsChild>
                            <w:div w:id="595091984">
                              <w:marLeft w:val="0"/>
                              <w:marRight w:val="0"/>
                              <w:marTop w:val="0"/>
                              <w:marBottom w:val="0"/>
                              <w:divBdr>
                                <w:top w:val="none" w:sz="0" w:space="0" w:color="auto"/>
                                <w:left w:val="none" w:sz="0" w:space="0" w:color="auto"/>
                                <w:bottom w:val="none" w:sz="0" w:space="0" w:color="auto"/>
                                <w:right w:val="none" w:sz="0" w:space="0" w:color="auto"/>
                              </w:divBdr>
                              <w:divsChild>
                                <w:div w:id="1428572600">
                                  <w:marLeft w:val="0"/>
                                  <w:marRight w:val="0"/>
                                  <w:marTop w:val="0"/>
                                  <w:marBottom w:val="0"/>
                                  <w:divBdr>
                                    <w:top w:val="none" w:sz="0" w:space="0" w:color="auto"/>
                                    <w:left w:val="none" w:sz="0" w:space="0" w:color="auto"/>
                                    <w:bottom w:val="none" w:sz="0" w:space="0" w:color="auto"/>
                                    <w:right w:val="none" w:sz="0" w:space="0" w:color="auto"/>
                                  </w:divBdr>
                                  <w:divsChild>
                                    <w:div w:id="375666837">
                                      <w:marLeft w:val="0"/>
                                      <w:marRight w:val="0"/>
                                      <w:marTop w:val="0"/>
                                      <w:marBottom w:val="0"/>
                                      <w:divBdr>
                                        <w:top w:val="none" w:sz="0" w:space="0" w:color="auto"/>
                                        <w:left w:val="none" w:sz="0" w:space="0" w:color="auto"/>
                                        <w:bottom w:val="none" w:sz="0" w:space="0" w:color="auto"/>
                                        <w:right w:val="none" w:sz="0" w:space="0" w:color="auto"/>
                                      </w:divBdr>
                                      <w:divsChild>
                                        <w:div w:id="409929362">
                                          <w:marLeft w:val="0"/>
                                          <w:marRight w:val="0"/>
                                          <w:marTop w:val="0"/>
                                          <w:marBottom w:val="0"/>
                                          <w:divBdr>
                                            <w:top w:val="none" w:sz="0" w:space="0" w:color="auto"/>
                                            <w:left w:val="none" w:sz="0" w:space="0" w:color="auto"/>
                                            <w:bottom w:val="none" w:sz="0" w:space="0" w:color="auto"/>
                                            <w:right w:val="none" w:sz="0" w:space="0" w:color="auto"/>
                                          </w:divBdr>
                                          <w:divsChild>
                                            <w:div w:id="944309165">
                                              <w:marLeft w:val="0"/>
                                              <w:marRight w:val="0"/>
                                              <w:marTop w:val="0"/>
                                              <w:marBottom w:val="0"/>
                                              <w:divBdr>
                                                <w:top w:val="none" w:sz="0" w:space="0" w:color="auto"/>
                                                <w:left w:val="none" w:sz="0" w:space="0" w:color="auto"/>
                                                <w:bottom w:val="none" w:sz="0" w:space="0" w:color="auto"/>
                                                <w:right w:val="none" w:sz="0" w:space="0" w:color="auto"/>
                                              </w:divBdr>
                                              <w:divsChild>
                                                <w:div w:id="880900349">
                                                  <w:marLeft w:val="0"/>
                                                  <w:marRight w:val="0"/>
                                                  <w:marTop w:val="0"/>
                                                  <w:marBottom w:val="0"/>
                                                  <w:divBdr>
                                                    <w:top w:val="none" w:sz="0" w:space="0" w:color="auto"/>
                                                    <w:left w:val="none" w:sz="0" w:space="0" w:color="auto"/>
                                                    <w:bottom w:val="none" w:sz="0" w:space="0" w:color="auto"/>
                                                    <w:right w:val="none" w:sz="0" w:space="0" w:color="auto"/>
                                                  </w:divBdr>
                                                  <w:divsChild>
                                                    <w:div w:id="428088437">
                                                      <w:marLeft w:val="0"/>
                                                      <w:marRight w:val="0"/>
                                                      <w:marTop w:val="0"/>
                                                      <w:marBottom w:val="0"/>
                                                      <w:divBdr>
                                                        <w:top w:val="none" w:sz="0" w:space="0" w:color="auto"/>
                                                        <w:left w:val="none" w:sz="0" w:space="0" w:color="auto"/>
                                                        <w:bottom w:val="none" w:sz="0" w:space="0" w:color="auto"/>
                                                        <w:right w:val="none" w:sz="0" w:space="0" w:color="auto"/>
                                                      </w:divBdr>
                                                      <w:divsChild>
                                                        <w:div w:id="1531643808">
                                                          <w:marLeft w:val="0"/>
                                                          <w:marRight w:val="0"/>
                                                          <w:marTop w:val="0"/>
                                                          <w:marBottom w:val="0"/>
                                                          <w:divBdr>
                                                            <w:top w:val="none" w:sz="0" w:space="0" w:color="auto"/>
                                                            <w:left w:val="none" w:sz="0" w:space="0" w:color="auto"/>
                                                            <w:bottom w:val="none" w:sz="0" w:space="0" w:color="auto"/>
                                                            <w:right w:val="none" w:sz="0" w:space="0" w:color="auto"/>
                                                          </w:divBdr>
                                                          <w:divsChild>
                                                            <w:div w:id="1451626760">
                                                              <w:marLeft w:val="0"/>
                                                              <w:marRight w:val="0"/>
                                                              <w:marTop w:val="0"/>
                                                              <w:marBottom w:val="0"/>
                                                              <w:divBdr>
                                                                <w:top w:val="none" w:sz="0" w:space="0" w:color="auto"/>
                                                                <w:left w:val="none" w:sz="0" w:space="0" w:color="auto"/>
                                                                <w:bottom w:val="none" w:sz="0" w:space="0" w:color="auto"/>
                                                                <w:right w:val="none" w:sz="0" w:space="0" w:color="auto"/>
                                                              </w:divBdr>
                                                              <w:divsChild>
                                                                <w:div w:id="2099789520">
                                                                  <w:marLeft w:val="0"/>
                                                                  <w:marRight w:val="0"/>
                                                                  <w:marTop w:val="0"/>
                                                                  <w:marBottom w:val="0"/>
                                                                  <w:divBdr>
                                                                    <w:top w:val="none" w:sz="0" w:space="0" w:color="auto"/>
                                                                    <w:left w:val="none" w:sz="0" w:space="0" w:color="auto"/>
                                                                    <w:bottom w:val="none" w:sz="0" w:space="0" w:color="auto"/>
                                                                    <w:right w:val="none" w:sz="0" w:space="0" w:color="auto"/>
                                                                  </w:divBdr>
                                                                  <w:divsChild>
                                                                    <w:div w:id="1843352151">
                                                                      <w:marLeft w:val="0"/>
                                                                      <w:marRight w:val="0"/>
                                                                      <w:marTop w:val="0"/>
                                                                      <w:marBottom w:val="0"/>
                                                                      <w:divBdr>
                                                                        <w:top w:val="none" w:sz="0" w:space="0" w:color="auto"/>
                                                                        <w:left w:val="none" w:sz="0" w:space="0" w:color="auto"/>
                                                                        <w:bottom w:val="none" w:sz="0" w:space="0" w:color="auto"/>
                                                                        <w:right w:val="none" w:sz="0" w:space="0" w:color="auto"/>
                                                                      </w:divBdr>
                                                                      <w:divsChild>
                                                                        <w:div w:id="195630661">
                                                                          <w:marLeft w:val="0"/>
                                                                          <w:marRight w:val="0"/>
                                                                          <w:marTop w:val="0"/>
                                                                          <w:marBottom w:val="0"/>
                                                                          <w:divBdr>
                                                                            <w:top w:val="none" w:sz="0" w:space="0" w:color="auto"/>
                                                                            <w:left w:val="none" w:sz="0" w:space="0" w:color="auto"/>
                                                                            <w:bottom w:val="none" w:sz="0" w:space="0" w:color="auto"/>
                                                                            <w:right w:val="none" w:sz="0" w:space="0" w:color="auto"/>
                                                                          </w:divBdr>
                                                                          <w:divsChild>
                                                                            <w:div w:id="123235709">
                                                                              <w:marLeft w:val="0"/>
                                                                              <w:marRight w:val="0"/>
                                                                              <w:marTop w:val="0"/>
                                                                              <w:marBottom w:val="0"/>
                                                                              <w:divBdr>
                                                                                <w:top w:val="none" w:sz="0" w:space="0" w:color="auto"/>
                                                                                <w:left w:val="none" w:sz="0" w:space="0" w:color="auto"/>
                                                                                <w:bottom w:val="none" w:sz="0" w:space="0" w:color="auto"/>
                                                                                <w:right w:val="none" w:sz="0" w:space="0" w:color="auto"/>
                                                                              </w:divBdr>
                                                                              <w:divsChild>
                                                                                <w:div w:id="15496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39854">
                                      <w:marLeft w:val="0"/>
                                      <w:marRight w:val="0"/>
                                      <w:marTop w:val="0"/>
                                      <w:marBottom w:val="0"/>
                                      <w:divBdr>
                                        <w:top w:val="none" w:sz="0" w:space="0" w:color="auto"/>
                                        <w:left w:val="none" w:sz="0" w:space="0" w:color="auto"/>
                                        <w:bottom w:val="none" w:sz="0" w:space="0" w:color="auto"/>
                                        <w:right w:val="none" w:sz="0" w:space="0" w:color="auto"/>
                                      </w:divBdr>
                                      <w:divsChild>
                                        <w:div w:id="1369179753">
                                          <w:marLeft w:val="0"/>
                                          <w:marRight w:val="0"/>
                                          <w:marTop w:val="0"/>
                                          <w:marBottom w:val="0"/>
                                          <w:divBdr>
                                            <w:top w:val="none" w:sz="0" w:space="0" w:color="auto"/>
                                            <w:left w:val="none" w:sz="0" w:space="0" w:color="auto"/>
                                            <w:bottom w:val="none" w:sz="0" w:space="0" w:color="auto"/>
                                            <w:right w:val="none" w:sz="0" w:space="0" w:color="auto"/>
                                          </w:divBdr>
                                          <w:divsChild>
                                            <w:div w:id="418328408">
                                              <w:marLeft w:val="0"/>
                                              <w:marRight w:val="0"/>
                                              <w:marTop w:val="0"/>
                                              <w:marBottom w:val="0"/>
                                              <w:divBdr>
                                                <w:top w:val="none" w:sz="0" w:space="0" w:color="auto"/>
                                                <w:left w:val="none" w:sz="0" w:space="0" w:color="auto"/>
                                                <w:bottom w:val="none" w:sz="0" w:space="0" w:color="auto"/>
                                                <w:right w:val="none" w:sz="0" w:space="0" w:color="auto"/>
                                              </w:divBdr>
                                              <w:divsChild>
                                                <w:div w:id="1098912063">
                                                  <w:marLeft w:val="0"/>
                                                  <w:marRight w:val="0"/>
                                                  <w:marTop w:val="0"/>
                                                  <w:marBottom w:val="0"/>
                                                  <w:divBdr>
                                                    <w:top w:val="none" w:sz="0" w:space="0" w:color="auto"/>
                                                    <w:left w:val="none" w:sz="0" w:space="0" w:color="auto"/>
                                                    <w:bottom w:val="none" w:sz="0" w:space="0" w:color="auto"/>
                                                    <w:right w:val="none" w:sz="0" w:space="0" w:color="auto"/>
                                                  </w:divBdr>
                                                  <w:divsChild>
                                                    <w:div w:id="297493206">
                                                      <w:marLeft w:val="0"/>
                                                      <w:marRight w:val="0"/>
                                                      <w:marTop w:val="0"/>
                                                      <w:marBottom w:val="0"/>
                                                      <w:divBdr>
                                                        <w:top w:val="none" w:sz="0" w:space="0" w:color="auto"/>
                                                        <w:left w:val="none" w:sz="0" w:space="0" w:color="auto"/>
                                                        <w:bottom w:val="none" w:sz="0" w:space="0" w:color="auto"/>
                                                        <w:right w:val="none" w:sz="0" w:space="0" w:color="auto"/>
                                                      </w:divBdr>
                                                      <w:divsChild>
                                                        <w:div w:id="1570118942">
                                                          <w:marLeft w:val="0"/>
                                                          <w:marRight w:val="0"/>
                                                          <w:marTop w:val="0"/>
                                                          <w:marBottom w:val="0"/>
                                                          <w:divBdr>
                                                            <w:top w:val="none" w:sz="0" w:space="0" w:color="auto"/>
                                                            <w:left w:val="none" w:sz="0" w:space="0" w:color="auto"/>
                                                            <w:bottom w:val="none" w:sz="0" w:space="0" w:color="auto"/>
                                                            <w:right w:val="none" w:sz="0" w:space="0" w:color="auto"/>
                                                          </w:divBdr>
                                                          <w:divsChild>
                                                            <w:div w:id="2100828181">
                                                              <w:marLeft w:val="0"/>
                                                              <w:marRight w:val="0"/>
                                                              <w:marTop w:val="0"/>
                                                              <w:marBottom w:val="0"/>
                                                              <w:divBdr>
                                                                <w:top w:val="none" w:sz="0" w:space="0" w:color="auto"/>
                                                                <w:left w:val="none" w:sz="0" w:space="0" w:color="auto"/>
                                                                <w:bottom w:val="none" w:sz="0" w:space="0" w:color="auto"/>
                                                                <w:right w:val="none" w:sz="0" w:space="0" w:color="auto"/>
                                                              </w:divBdr>
                                                              <w:divsChild>
                                                                <w:div w:id="1571043795">
                                                                  <w:marLeft w:val="0"/>
                                                                  <w:marRight w:val="0"/>
                                                                  <w:marTop w:val="0"/>
                                                                  <w:marBottom w:val="0"/>
                                                                  <w:divBdr>
                                                                    <w:top w:val="none" w:sz="0" w:space="0" w:color="auto"/>
                                                                    <w:left w:val="none" w:sz="0" w:space="0" w:color="auto"/>
                                                                    <w:bottom w:val="none" w:sz="0" w:space="0" w:color="auto"/>
                                                                    <w:right w:val="none" w:sz="0" w:space="0" w:color="auto"/>
                                                                  </w:divBdr>
                                                                  <w:divsChild>
                                                                    <w:div w:id="1641377866">
                                                                      <w:marLeft w:val="0"/>
                                                                      <w:marRight w:val="0"/>
                                                                      <w:marTop w:val="0"/>
                                                                      <w:marBottom w:val="0"/>
                                                                      <w:divBdr>
                                                                        <w:top w:val="none" w:sz="0" w:space="0" w:color="auto"/>
                                                                        <w:left w:val="none" w:sz="0" w:space="0" w:color="auto"/>
                                                                        <w:bottom w:val="none" w:sz="0" w:space="0" w:color="auto"/>
                                                                        <w:right w:val="none" w:sz="0" w:space="0" w:color="auto"/>
                                                                      </w:divBdr>
                                                                      <w:divsChild>
                                                                        <w:div w:id="1332372066">
                                                                          <w:marLeft w:val="0"/>
                                                                          <w:marRight w:val="0"/>
                                                                          <w:marTop w:val="0"/>
                                                                          <w:marBottom w:val="0"/>
                                                                          <w:divBdr>
                                                                            <w:top w:val="none" w:sz="0" w:space="0" w:color="auto"/>
                                                                            <w:left w:val="none" w:sz="0" w:space="0" w:color="auto"/>
                                                                            <w:bottom w:val="none" w:sz="0" w:space="0" w:color="auto"/>
                                                                            <w:right w:val="none" w:sz="0" w:space="0" w:color="auto"/>
                                                                          </w:divBdr>
                                                                          <w:divsChild>
                                                                            <w:div w:id="889421148">
                                                                              <w:marLeft w:val="0"/>
                                                                              <w:marRight w:val="0"/>
                                                                              <w:marTop w:val="0"/>
                                                                              <w:marBottom w:val="0"/>
                                                                              <w:divBdr>
                                                                                <w:top w:val="none" w:sz="0" w:space="0" w:color="auto"/>
                                                                                <w:left w:val="none" w:sz="0" w:space="0" w:color="auto"/>
                                                                                <w:bottom w:val="none" w:sz="0" w:space="0" w:color="auto"/>
                                                                                <w:right w:val="none" w:sz="0" w:space="0" w:color="auto"/>
                                                                              </w:divBdr>
                                                                              <w:divsChild>
                                                                                <w:div w:id="50562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721291">
                                      <w:marLeft w:val="0"/>
                                      <w:marRight w:val="0"/>
                                      <w:marTop w:val="0"/>
                                      <w:marBottom w:val="0"/>
                                      <w:divBdr>
                                        <w:top w:val="none" w:sz="0" w:space="0" w:color="auto"/>
                                        <w:left w:val="none" w:sz="0" w:space="0" w:color="auto"/>
                                        <w:bottom w:val="none" w:sz="0" w:space="0" w:color="auto"/>
                                        <w:right w:val="none" w:sz="0" w:space="0" w:color="auto"/>
                                      </w:divBdr>
                                      <w:divsChild>
                                        <w:div w:id="16007078">
                                          <w:marLeft w:val="0"/>
                                          <w:marRight w:val="0"/>
                                          <w:marTop w:val="0"/>
                                          <w:marBottom w:val="0"/>
                                          <w:divBdr>
                                            <w:top w:val="none" w:sz="0" w:space="0" w:color="auto"/>
                                            <w:left w:val="none" w:sz="0" w:space="0" w:color="auto"/>
                                            <w:bottom w:val="none" w:sz="0" w:space="0" w:color="auto"/>
                                            <w:right w:val="none" w:sz="0" w:space="0" w:color="auto"/>
                                          </w:divBdr>
                                          <w:divsChild>
                                            <w:div w:id="1191184124">
                                              <w:marLeft w:val="0"/>
                                              <w:marRight w:val="0"/>
                                              <w:marTop w:val="0"/>
                                              <w:marBottom w:val="0"/>
                                              <w:divBdr>
                                                <w:top w:val="none" w:sz="0" w:space="0" w:color="auto"/>
                                                <w:left w:val="none" w:sz="0" w:space="0" w:color="auto"/>
                                                <w:bottom w:val="none" w:sz="0" w:space="0" w:color="auto"/>
                                                <w:right w:val="none" w:sz="0" w:space="0" w:color="auto"/>
                                              </w:divBdr>
                                              <w:divsChild>
                                                <w:div w:id="961765845">
                                                  <w:marLeft w:val="0"/>
                                                  <w:marRight w:val="0"/>
                                                  <w:marTop w:val="0"/>
                                                  <w:marBottom w:val="0"/>
                                                  <w:divBdr>
                                                    <w:top w:val="none" w:sz="0" w:space="0" w:color="auto"/>
                                                    <w:left w:val="none" w:sz="0" w:space="0" w:color="auto"/>
                                                    <w:bottom w:val="none" w:sz="0" w:space="0" w:color="auto"/>
                                                    <w:right w:val="none" w:sz="0" w:space="0" w:color="auto"/>
                                                  </w:divBdr>
                                                  <w:divsChild>
                                                    <w:div w:id="925267424">
                                                      <w:marLeft w:val="0"/>
                                                      <w:marRight w:val="0"/>
                                                      <w:marTop w:val="0"/>
                                                      <w:marBottom w:val="0"/>
                                                      <w:divBdr>
                                                        <w:top w:val="none" w:sz="0" w:space="0" w:color="auto"/>
                                                        <w:left w:val="none" w:sz="0" w:space="0" w:color="auto"/>
                                                        <w:bottom w:val="none" w:sz="0" w:space="0" w:color="auto"/>
                                                        <w:right w:val="none" w:sz="0" w:space="0" w:color="auto"/>
                                                      </w:divBdr>
                                                      <w:divsChild>
                                                        <w:div w:id="216665090">
                                                          <w:marLeft w:val="0"/>
                                                          <w:marRight w:val="0"/>
                                                          <w:marTop w:val="0"/>
                                                          <w:marBottom w:val="0"/>
                                                          <w:divBdr>
                                                            <w:top w:val="none" w:sz="0" w:space="0" w:color="auto"/>
                                                            <w:left w:val="none" w:sz="0" w:space="0" w:color="auto"/>
                                                            <w:bottom w:val="none" w:sz="0" w:space="0" w:color="auto"/>
                                                            <w:right w:val="none" w:sz="0" w:space="0" w:color="auto"/>
                                                          </w:divBdr>
                                                          <w:divsChild>
                                                            <w:div w:id="1257398149">
                                                              <w:marLeft w:val="0"/>
                                                              <w:marRight w:val="0"/>
                                                              <w:marTop w:val="0"/>
                                                              <w:marBottom w:val="0"/>
                                                              <w:divBdr>
                                                                <w:top w:val="none" w:sz="0" w:space="0" w:color="auto"/>
                                                                <w:left w:val="none" w:sz="0" w:space="0" w:color="auto"/>
                                                                <w:bottom w:val="none" w:sz="0" w:space="0" w:color="auto"/>
                                                                <w:right w:val="none" w:sz="0" w:space="0" w:color="auto"/>
                                                              </w:divBdr>
                                                              <w:divsChild>
                                                                <w:div w:id="1136029966">
                                                                  <w:marLeft w:val="0"/>
                                                                  <w:marRight w:val="0"/>
                                                                  <w:marTop w:val="0"/>
                                                                  <w:marBottom w:val="0"/>
                                                                  <w:divBdr>
                                                                    <w:top w:val="none" w:sz="0" w:space="0" w:color="auto"/>
                                                                    <w:left w:val="none" w:sz="0" w:space="0" w:color="auto"/>
                                                                    <w:bottom w:val="none" w:sz="0" w:space="0" w:color="auto"/>
                                                                    <w:right w:val="none" w:sz="0" w:space="0" w:color="auto"/>
                                                                  </w:divBdr>
                                                                  <w:divsChild>
                                                                    <w:div w:id="608239948">
                                                                      <w:marLeft w:val="0"/>
                                                                      <w:marRight w:val="0"/>
                                                                      <w:marTop w:val="0"/>
                                                                      <w:marBottom w:val="0"/>
                                                                      <w:divBdr>
                                                                        <w:top w:val="none" w:sz="0" w:space="0" w:color="auto"/>
                                                                        <w:left w:val="none" w:sz="0" w:space="0" w:color="auto"/>
                                                                        <w:bottom w:val="none" w:sz="0" w:space="0" w:color="auto"/>
                                                                        <w:right w:val="none" w:sz="0" w:space="0" w:color="auto"/>
                                                                      </w:divBdr>
                                                                      <w:divsChild>
                                                                        <w:div w:id="354158116">
                                                                          <w:marLeft w:val="0"/>
                                                                          <w:marRight w:val="0"/>
                                                                          <w:marTop w:val="0"/>
                                                                          <w:marBottom w:val="0"/>
                                                                          <w:divBdr>
                                                                            <w:top w:val="none" w:sz="0" w:space="0" w:color="auto"/>
                                                                            <w:left w:val="none" w:sz="0" w:space="0" w:color="auto"/>
                                                                            <w:bottom w:val="none" w:sz="0" w:space="0" w:color="auto"/>
                                                                            <w:right w:val="none" w:sz="0" w:space="0" w:color="auto"/>
                                                                          </w:divBdr>
                                                                          <w:divsChild>
                                                                            <w:div w:id="280454201">
                                                                              <w:marLeft w:val="0"/>
                                                                              <w:marRight w:val="0"/>
                                                                              <w:marTop w:val="0"/>
                                                                              <w:marBottom w:val="0"/>
                                                                              <w:divBdr>
                                                                                <w:top w:val="none" w:sz="0" w:space="0" w:color="auto"/>
                                                                                <w:left w:val="none" w:sz="0" w:space="0" w:color="auto"/>
                                                                                <w:bottom w:val="none" w:sz="0" w:space="0" w:color="auto"/>
                                                                                <w:right w:val="none" w:sz="0" w:space="0" w:color="auto"/>
                                                                              </w:divBdr>
                                                                              <w:divsChild>
                                                                                <w:div w:id="14675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2859106">
                                      <w:marLeft w:val="0"/>
                                      <w:marRight w:val="0"/>
                                      <w:marTop w:val="0"/>
                                      <w:marBottom w:val="0"/>
                                      <w:divBdr>
                                        <w:top w:val="none" w:sz="0" w:space="0" w:color="auto"/>
                                        <w:left w:val="none" w:sz="0" w:space="0" w:color="auto"/>
                                        <w:bottom w:val="none" w:sz="0" w:space="0" w:color="auto"/>
                                        <w:right w:val="none" w:sz="0" w:space="0" w:color="auto"/>
                                      </w:divBdr>
                                      <w:divsChild>
                                        <w:div w:id="1929800829">
                                          <w:marLeft w:val="0"/>
                                          <w:marRight w:val="0"/>
                                          <w:marTop w:val="0"/>
                                          <w:marBottom w:val="0"/>
                                          <w:divBdr>
                                            <w:top w:val="none" w:sz="0" w:space="0" w:color="auto"/>
                                            <w:left w:val="none" w:sz="0" w:space="0" w:color="auto"/>
                                            <w:bottom w:val="none" w:sz="0" w:space="0" w:color="auto"/>
                                            <w:right w:val="none" w:sz="0" w:space="0" w:color="auto"/>
                                          </w:divBdr>
                                          <w:divsChild>
                                            <w:div w:id="107702035">
                                              <w:marLeft w:val="0"/>
                                              <w:marRight w:val="0"/>
                                              <w:marTop w:val="0"/>
                                              <w:marBottom w:val="0"/>
                                              <w:divBdr>
                                                <w:top w:val="none" w:sz="0" w:space="0" w:color="auto"/>
                                                <w:left w:val="none" w:sz="0" w:space="0" w:color="auto"/>
                                                <w:bottom w:val="none" w:sz="0" w:space="0" w:color="auto"/>
                                                <w:right w:val="none" w:sz="0" w:space="0" w:color="auto"/>
                                              </w:divBdr>
                                              <w:divsChild>
                                                <w:div w:id="7105580">
                                                  <w:marLeft w:val="0"/>
                                                  <w:marRight w:val="0"/>
                                                  <w:marTop w:val="0"/>
                                                  <w:marBottom w:val="0"/>
                                                  <w:divBdr>
                                                    <w:top w:val="none" w:sz="0" w:space="0" w:color="auto"/>
                                                    <w:left w:val="none" w:sz="0" w:space="0" w:color="auto"/>
                                                    <w:bottom w:val="none" w:sz="0" w:space="0" w:color="auto"/>
                                                    <w:right w:val="none" w:sz="0" w:space="0" w:color="auto"/>
                                                  </w:divBdr>
                                                  <w:divsChild>
                                                    <w:div w:id="91321362">
                                                      <w:marLeft w:val="0"/>
                                                      <w:marRight w:val="0"/>
                                                      <w:marTop w:val="0"/>
                                                      <w:marBottom w:val="0"/>
                                                      <w:divBdr>
                                                        <w:top w:val="none" w:sz="0" w:space="0" w:color="auto"/>
                                                        <w:left w:val="none" w:sz="0" w:space="0" w:color="auto"/>
                                                        <w:bottom w:val="none" w:sz="0" w:space="0" w:color="auto"/>
                                                        <w:right w:val="none" w:sz="0" w:space="0" w:color="auto"/>
                                                      </w:divBdr>
                                                      <w:divsChild>
                                                        <w:div w:id="676344315">
                                                          <w:marLeft w:val="0"/>
                                                          <w:marRight w:val="0"/>
                                                          <w:marTop w:val="0"/>
                                                          <w:marBottom w:val="0"/>
                                                          <w:divBdr>
                                                            <w:top w:val="none" w:sz="0" w:space="0" w:color="auto"/>
                                                            <w:left w:val="none" w:sz="0" w:space="0" w:color="auto"/>
                                                            <w:bottom w:val="none" w:sz="0" w:space="0" w:color="auto"/>
                                                            <w:right w:val="none" w:sz="0" w:space="0" w:color="auto"/>
                                                          </w:divBdr>
                                                          <w:divsChild>
                                                            <w:div w:id="1691027080">
                                                              <w:marLeft w:val="0"/>
                                                              <w:marRight w:val="0"/>
                                                              <w:marTop w:val="0"/>
                                                              <w:marBottom w:val="0"/>
                                                              <w:divBdr>
                                                                <w:top w:val="none" w:sz="0" w:space="0" w:color="auto"/>
                                                                <w:left w:val="none" w:sz="0" w:space="0" w:color="auto"/>
                                                                <w:bottom w:val="none" w:sz="0" w:space="0" w:color="auto"/>
                                                                <w:right w:val="none" w:sz="0" w:space="0" w:color="auto"/>
                                                              </w:divBdr>
                                                              <w:divsChild>
                                                                <w:div w:id="1075475183">
                                                                  <w:marLeft w:val="0"/>
                                                                  <w:marRight w:val="0"/>
                                                                  <w:marTop w:val="0"/>
                                                                  <w:marBottom w:val="0"/>
                                                                  <w:divBdr>
                                                                    <w:top w:val="none" w:sz="0" w:space="0" w:color="auto"/>
                                                                    <w:left w:val="none" w:sz="0" w:space="0" w:color="auto"/>
                                                                    <w:bottom w:val="none" w:sz="0" w:space="0" w:color="auto"/>
                                                                    <w:right w:val="none" w:sz="0" w:space="0" w:color="auto"/>
                                                                  </w:divBdr>
                                                                  <w:divsChild>
                                                                    <w:div w:id="582834034">
                                                                      <w:marLeft w:val="0"/>
                                                                      <w:marRight w:val="0"/>
                                                                      <w:marTop w:val="0"/>
                                                                      <w:marBottom w:val="0"/>
                                                                      <w:divBdr>
                                                                        <w:top w:val="none" w:sz="0" w:space="0" w:color="auto"/>
                                                                        <w:left w:val="none" w:sz="0" w:space="0" w:color="auto"/>
                                                                        <w:bottom w:val="none" w:sz="0" w:space="0" w:color="auto"/>
                                                                        <w:right w:val="none" w:sz="0" w:space="0" w:color="auto"/>
                                                                      </w:divBdr>
                                                                      <w:divsChild>
                                                                        <w:div w:id="556863303">
                                                                          <w:marLeft w:val="0"/>
                                                                          <w:marRight w:val="0"/>
                                                                          <w:marTop w:val="0"/>
                                                                          <w:marBottom w:val="0"/>
                                                                          <w:divBdr>
                                                                            <w:top w:val="none" w:sz="0" w:space="0" w:color="auto"/>
                                                                            <w:left w:val="none" w:sz="0" w:space="0" w:color="auto"/>
                                                                            <w:bottom w:val="none" w:sz="0" w:space="0" w:color="auto"/>
                                                                            <w:right w:val="none" w:sz="0" w:space="0" w:color="auto"/>
                                                                          </w:divBdr>
                                                                          <w:divsChild>
                                                                            <w:div w:id="406612356">
                                                                              <w:marLeft w:val="0"/>
                                                                              <w:marRight w:val="0"/>
                                                                              <w:marTop w:val="0"/>
                                                                              <w:marBottom w:val="0"/>
                                                                              <w:divBdr>
                                                                                <w:top w:val="none" w:sz="0" w:space="0" w:color="auto"/>
                                                                                <w:left w:val="none" w:sz="0" w:space="0" w:color="auto"/>
                                                                                <w:bottom w:val="none" w:sz="0" w:space="0" w:color="auto"/>
                                                                                <w:right w:val="none" w:sz="0" w:space="0" w:color="auto"/>
                                                                              </w:divBdr>
                                                                              <w:divsChild>
                                                                                <w:div w:id="13368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7489249">
                                      <w:marLeft w:val="0"/>
                                      <w:marRight w:val="0"/>
                                      <w:marTop w:val="0"/>
                                      <w:marBottom w:val="0"/>
                                      <w:divBdr>
                                        <w:top w:val="none" w:sz="0" w:space="0" w:color="auto"/>
                                        <w:left w:val="none" w:sz="0" w:space="0" w:color="auto"/>
                                        <w:bottom w:val="none" w:sz="0" w:space="0" w:color="auto"/>
                                        <w:right w:val="none" w:sz="0" w:space="0" w:color="auto"/>
                                      </w:divBdr>
                                      <w:divsChild>
                                        <w:div w:id="1782912611">
                                          <w:marLeft w:val="0"/>
                                          <w:marRight w:val="0"/>
                                          <w:marTop w:val="0"/>
                                          <w:marBottom w:val="0"/>
                                          <w:divBdr>
                                            <w:top w:val="none" w:sz="0" w:space="0" w:color="auto"/>
                                            <w:left w:val="none" w:sz="0" w:space="0" w:color="auto"/>
                                            <w:bottom w:val="none" w:sz="0" w:space="0" w:color="auto"/>
                                            <w:right w:val="none" w:sz="0" w:space="0" w:color="auto"/>
                                          </w:divBdr>
                                          <w:divsChild>
                                            <w:div w:id="645819856">
                                              <w:marLeft w:val="0"/>
                                              <w:marRight w:val="0"/>
                                              <w:marTop w:val="0"/>
                                              <w:marBottom w:val="0"/>
                                              <w:divBdr>
                                                <w:top w:val="none" w:sz="0" w:space="0" w:color="auto"/>
                                                <w:left w:val="none" w:sz="0" w:space="0" w:color="auto"/>
                                                <w:bottom w:val="none" w:sz="0" w:space="0" w:color="auto"/>
                                                <w:right w:val="none" w:sz="0" w:space="0" w:color="auto"/>
                                              </w:divBdr>
                                              <w:divsChild>
                                                <w:div w:id="1208031131">
                                                  <w:marLeft w:val="0"/>
                                                  <w:marRight w:val="0"/>
                                                  <w:marTop w:val="0"/>
                                                  <w:marBottom w:val="0"/>
                                                  <w:divBdr>
                                                    <w:top w:val="none" w:sz="0" w:space="0" w:color="auto"/>
                                                    <w:left w:val="none" w:sz="0" w:space="0" w:color="auto"/>
                                                    <w:bottom w:val="none" w:sz="0" w:space="0" w:color="auto"/>
                                                    <w:right w:val="none" w:sz="0" w:space="0" w:color="auto"/>
                                                  </w:divBdr>
                                                  <w:divsChild>
                                                    <w:div w:id="313797643">
                                                      <w:marLeft w:val="0"/>
                                                      <w:marRight w:val="0"/>
                                                      <w:marTop w:val="0"/>
                                                      <w:marBottom w:val="0"/>
                                                      <w:divBdr>
                                                        <w:top w:val="none" w:sz="0" w:space="0" w:color="auto"/>
                                                        <w:left w:val="none" w:sz="0" w:space="0" w:color="auto"/>
                                                        <w:bottom w:val="none" w:sz="0" w:space="0" w:color="auto"/>
                                                        <w:right w:val="none" w:sz="0" w:space="0" w:color="auto"/>
                                                      </w:divBdr>
                                                      <w:divsChild>
                                                        <w:div w:id="695354250">
                                                          <w:marLeft w:val="0"/>
                                                          <w:marRight w:val="0"/>
                                                          <w:marTop w:val="0"/>
                                                          <w:marBottom w:val="0"/>
                                                          <w:divBdr>
                                                            <w:top w:val="none" w:sz="0" w:space="0" w:color="auto"/>
                                                            <w:left w:val="none" w:sz="0" w:space="0" w:color="auto"/>
                                                            <w:bottom w:val="none" w:sz="0" w:space="0" w:color="auto"/>
                                                            <w:right w:val="none" w:sz="0" w:space="0" w:color="auto"/>
                                                          </w:divBdr>
                                                          <w:divsChild>
                                                            <w:div w:id="1019232492">
                                                              <w:marLeft w:val="0"/>
                                                              <w:marRight w:val="0"/>
                                                              <w:marTop w:val="0"/>
                                                              <w:marBottom w:val="0"/>
                                                              <w:divBdr>
                                                                <w:top w:val="none" w:sz="0" w:space="0" w:color="auto"/>
                                                                <w:left w:val="none" w:sz="0" w:space="0" w:color="auto"/>
                                                                <w:bottom w:val="none" w:sz="0" w:space="0" w:color="auto"/>
                                                                <w:right w:val="none" w:sz="0" w:space="0" w:color="auto"/>
                                                              </w:divBdr>
                                                              <w:divsChild>
                                                                <w:div w:id="1135026423">
                                                                  <w:marLeft w:val="0"/>
                                                                  <w:marRight w:val="0"/>
                                                                  <w:marTop w:val="0"/>
                                                                  <w:marBottom w:val="0"/>
                                                                  <w:divBdr>
                                                                    <w:top w:val="none" w:sz="0" w:space="0" w:color="auto"/>
                                                                    <w:left w:val="none" w:sz="0" w:space="0" w:color="auto"/>
                                                                    <w:bottom w:val="none" w:sz="0" w:space="0" w:color="auto"/>
                                                                    <w:right w:val="none" w:sz="0" w:space="0" w:color="auto"/>
                                                                  </w:divBdr>
                                                                  <w:divsChild>
                                                                    <w:div w:id="806045162">
                                                                      <w:marLeft w:val="0"/>
                                                                      <w:marRight w:val="0"/>
                                                                      <w:marTop w:val="0"/>
                                                                      <w:marBottom w:val="0"/>
                                                                      <w:divBdr>
                                                                        <w:top w:val="none" w:sz="0" w:space="0" w:color="auto"/>
                                                                        <w:left w:val="none" w:sz="0" w:space="0" w:color="auto"/>
                                                                        <w:bottom w:val="none" w:sz="0" w:space="0" w:color="auto"/>
                                                                        <w:right w:val="none" w:sz="0" w:space="0" w:color="auto"/>
                                                                      </w:divBdr>
                                                                      <w:divsChild>
                                                                        <w:div w:id="1201556253">
                                                                          <w:marLeft w:val="0"/>
                                                                          <w:marRight w:val="0"/>
                                                                          <w:marTop w:val="0"/>
                                                                          <w:marBottom w:val="0"/>
                                                                          <w:divBdr>
                                                                            <w:top w:val="none" w:sz="0" w:space="0" w:color="auto"/>
                                                                            <w:left w:val="none" w:sz="0" w:space="0" w:color="auto"/>
                                                                            <w:bottom w:val="none" w:sz="0" w:space="0" w:color="auto"/>
                                                                            <w:right w:val="none" w:sz="0" w:space="0" w:color="auto"/>
                                                                          </w:divBdr>
                                                                          <w:divsChild>
                                                                            <w:div w:id="2110156035">
                                                                              <w:marLeft w:val="0"/>
                                                                              <w:marRight w:val="0"/>
                                                                              <w:marTop w:val="0"/>
                                                                              <w:marBottom w:val="0"/>
                                                                              <w:divBdr>
                                                                                <w:top w:val="none" w:sz="0" w:space="0" w:color="auto"/>
                                                                                <w:left w:val="none" w:sz="0" w:space="0" w:color="auto"/>
                                                                                <w:bottom w:val="none" w:sz="0" w:space="0" w:color="auto"/>
                                                                                <w:right w:val="none" w:sz="0" w:space="0" w:color="auto"/>
                                                                              </w:divBdr>
                                                                              <w:divsChild>
                                                                                <w:div w:id="100960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374789">
                                      <w:marLeft w:val="0"/>
                                      <w:marRight w:val="0"/>
                                      <w:marTop w:val="0"/>
                                      <w:marBottom w:val="0"/>
                                      <w:divBdr>
                                        <w:top w:val="none" w:sz="0" w:space="0" w:color="auto"/>
                                        <w:left w:val="none" w:sz="0" w:space="0" w:color="auto"/>
                                        <w:bottom w:val="none" w:sz="0" w:space="0" w:color="auto"/>
                                        <w:right w:val="none" w:sz="0" w:space="0" w:color="auto"/>
                                      </w:divBdr>
                                      <w:divsChild>
                                        <w:div w:id="1825196171">
                                          <w:marLeft w:val="0"/>
                                          <w:marRight w:val="0"/>
                                          <w:marTop w:val="0"/>
                                          <w:marBottom w:val="0"/>
                                          <w:divBdr>
                                            <w:top w:val="none" w:sz="0" w:space="0" w:color="auto"/>
                                            <w:left w:val="none" w:sz="0" w:space="0" w:color="auto"/>
                                            <w:bottom w:val="none" w:sz="0" w:space="0" w:color="auto"/>
                                            <w:right w:val="none" w:sz="0" w:space="0" w:color="auto"/>
                                          </w:divBdr>
                                          <w:divsChild>
                                            <w:div w:id="641083384">
                                              <w:marLeft w:val="0"/>
                                              <w:marRight w:val="0"/>
                                              <w:marTop w:val="0"/>
                                              <w:marBottom w:val="0"/>
                                              <w:divBdr>
                                                <w:top w:val="none" w:sz="0" w:space="0" w:color="auto"/>
                                                <w:left w:val="none" w:sz="0" w:space="0" w:color="auto"/>
                                                <w:bottom w:val="none" w:sz="0" w:space="0" w:color="auto"/>
                                                <w:right w:val="none" w:sz="0" w:space="0" w:color="auto"/>
                                              </w:divBdr>
                                              <w:divsChild>
                                                <w:div w:id="1231310811">
                                                  <w:marLeft w:val="0"/>
                                                  <w:marRight w:val="0"/>
                                                  <w:marTop w:val="0"/>
                                                  <w:marBottom w:val="0"/>
                                                  <w:divBdr>
                                                    <w:top w:val="none" w:sz="0" w:space="0" w:color="auto"/>
                                                    <w:left w:val="none" w:sz="0" w:space="0" w:color="auto"/>
                                                    <w:bottom w:val="none" w:sz="0" w:space="0" w:color="auto"/>
                                                    <w:right w:val="none" w:sz="0" w:space="0" w:color="auto"/>
                                                  </w:divBdr>
                                                  <w:divsChild>
                                                    <w:div w:id="812982927">
                                                      <w:marLeft w:val="0"/>
                                                      <w:marRight w:val="0"/>
                                                      <w:marTop w:val="0"/>
                                                      <w:marBottom w:val="0"/>
                                                      <w:divBdr>
                                                        <w:top w:val="none" w:sz="0" w:space="0" w:color="auto"/>
                                                        <w:left w:val="none" w:sz="0" w:space="0" w:color="auto"/>
                                                        <w:bottom w:val="none" w:sz="0" w:space="0" w:color="auto"/>
                                                        <w:right w:val="none" w:sz="0" w:space="0" w:color="auto"/>
                                                      </w:divBdr>
                                                      <w:divsChild>
                                                        <w:div w:id="1832988713">
                                                          <w:marLeft w:val="0"/>
                                                          <w:marRight w:val="0"/>
                                                          <w:marTop w:val="0"/>
                                                          <w:marBottom w:val="0"/>
                                                          <w:divBdr>
                                                            <w:top w:val="none" w:sz="0" w:space="0" w:color="auto"/>
                                                            <w:left w:val="none" w:sz="0" w:space="0" w:color="auto"/>
                                                            <w:bottom w:val="none" w:sz="0" w:space="0" w:color="auto"/>
                                                            <w:right w:val="none" w:sz="0" w:space="0" w:color="auto"/>
                                                          </w:divBdr>
                                                          <w:divsChild>
                                                            <w:div w:id="1911453504">
                                                              <w:marLeft w:val="0"/>
                                                              <w:marRight w:val="0"/>
                                                              <w:marTop w:val="0"/>
                                                              <w:marBottom w:val="0"/>
                                                              <w:divBdr>
                                                                <w:top w:val="none" w:sz="0" w:space="0" w:color="auto"/>
                                                                <w:left w:val="none" w:sz="0" w:space="0" w:color="auto"/>
                                                                <w:bottom w:val="none" w:sz="0" w:space="0" w:color="auto"/>
                                                                <w:right w:val="none" w:sz="0" w:space="0" w:color="auto"/>
                                                              </w:divBdr>
                                                              <w:divsChild>
                                                                <w:div w:id="994994663">
                                                                  <w:marLeft w:val="0"/>
                                                                  <w:marRight w:val="0"/>
                                                                  <w:marTop w:val="0"/>
                                                                  <w:marBottom w:val="0"/>
                                                                  <w:divBdr>
                                                                    <w:top w:val="none" w:sz="0" w:space="0" w:color="auto"/>
                                                                    <w:left w:val="none" w:sz="0" w:space="0" w:color="auto"/>
                                                                    <w:bottom w:val="none" w:sz="0" w:space="0" w:color="auto"/>
                                                                    <w:right w:val="none" w:sz="0" w:space="0" w:color="auto"/>
                                                                  </w:divBdr>
                                                                  <w:divsChild>
                                                                    <w:div w:id="1602488419">
                                                                      <w:marLeft w:val="0"/>
                                                                      <w:marRight w:val="0"/>
                                                                      <w:marTop w:val="0"/>
                                                                      <w:marBottom w:val="0"/>
                                                                      <w:divBdr>
                                                                        <w:top w:val="none" w:sz="0" w:space="0" w:color="auto"/>
                                                                        <w:left w:val="none" w:sz="0" w:space="0" w:color="auto"/>
                                                                        <w:bottom w:val="none" w:sz="0" w:space="0" w:color="auto"/>
                                                                        <w:right w:val="none" w:sz="0" w:space="0" w:color="auto"/>
                                                                      </w:divBdr>
                                                                      <w:divsChild>
                                                                        <w:div w:id="2083679969">
                                                                          <w:marLeft w:val="0"/>
                                                                          <w:marRight w:val="0"/>
                                                                          <w:marTop w:val="0"/>
                                                                          <w:marBottom w:val="0"/>
                                                                          <w:divBdr>
                                                                            <w:top w:val="none" w:sz="0" w:space="0" w:color="auto"/>
                                                                            <w:left w:val="none" w:sz="0" w:space="0" w:color="auto"/>
                                                                            <w:bottom w:val="none" w:sz="0" w:space="0" w:color="auto"/>
                                                                            <w:right w:val="none" w:sz="0" w:space="0" w:color="auto"/>
                                                                          </w:divBdr>
                                                                          <w:divsChild>
                                                                            <w:div w:id="2102526973">
                                                                              <w:marLeft w:val="0"/>
                                                                              <w:marRight w:val="0"/>
                                                                              <w:marTop w:val="0"/>
                                                                              <w:marBottom w:val="0"/>
                                                                              <w:divBdr>
                                                                                <w:top w:val="none" w:sz="0" w:space="0" w:color="auto"/>
                                                                                <w:left w:val="none" w:sz="0" w:space="0" w:color="auto"/>
                                                                                <w:bottom w:val="none" w:sz="0" w:space="0" w:color="auto"/>
                                                                                <w:right w:val="none" w:sz="0" w:space="0" w:color="auto"/>
                                                                              </w:divBdr>
                                                                              <w:divsChild>
                                                                                <w:div w:id="1958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4400094">
                                      <w:blockQuote w:val="1"/>
                                      <w:marLeft w:val="720"/>
                                      <w:marRight w:val="720"/>
                                      <w:marTop w:val="100"/>
                                      <w:marBottom w:val="100"/>
                                      <w:divBdr>
                                        <w:top w:val="none" w:sz="0" w:space="0" w:color="auto"/>
                                        <w:left w:val="none" w:sz="0" w:space="0" w:color="auto"/>
                                        <w:bottom w:val="none" w:sz="0" w:space="0" w:color="auto"/>
                                        <w:right w:val="none" w:sz="0" w:space="0" w:color="auto"/>
                                      </w:divBdr>
                                    </w:div>
                                    <w:div w:id="372727778">
                                      <w:marLeft w:val="0"/>
                                      <w:marRight w:val="0"/>
                                      <w:marTop w:val="0"/>
                                      <w:marBottom w:val="0"/>
                                      <w:divBdr>
                                        <w:top w:val="none" w:sz="0" w:space="0" w:color="auto"/>
                                        <w:left w:val="none" w:sz="0" w:space="0" w:color="auto"/>
                                        <w:bottom w:val="none" w:sz="0" w:space="0" w:color="auto"/>
                                        <w:right w:val="none" w:sz="0" w:space="0" w:color="auto"/>
                                      </w:divBdr>
                                      <w:divsChild>
                                        <w:div w:id="636764378">
                                          <w:marLeft w:val="0"/>
                                          <w:marRight w:val="0"/>
                                          <w:marTop w:val="0"/>
                                          <w:marBottom w:val="0"/>
                                          <w:divBdr>
                                            <w:top w:val="none" w:sz="0" w:space="0" w:color="auto"/>
                                            <w:left w:val="none" w:sz="0" w:space="0" w:color="auto"/>
                                            <w:bottom w:val="none" w:sz="0" w:space="0" w:color="auto"/>
                                            <w:right w:val="none" w:sz="0" w:space="0" w:color="auto"/>
                                          </w:divBdr>
                                          <w:divsChild>
                                            <w:div w:id="1042897707">
                                              <w:marLeft w:val="0"/>
                                              <w:marRight w:val="0"/>
                                              <w:marTop w:val="0"/>
                                              <w:marBottom w:val="0"/>
                                              <w:divBdr>
                                                <w:top w:val="none" w:sz="0" w:space="0" w:color="auto"/>
                                                <w:left w:val="none" w:sz="0" w:space="0" w:color="auto"/>
                                                <w:bottom w:val="none" w:sz="0" w:space="0" w:color="auto"/>
                                                <w:right w:val="none" w:sz="0" w:space="0" w:color="auto"/>
                                              </w:divBdr>
                                              <w:divsChild>
                                                <w:div w:id="227809260">
                                                  <w:marLeft w:val="0"/>
                                                  <w:marRight w:val="0"/>
                                                  <w:marTop w:val="0"/>
                                                  <w:marBottom w:val="0"/>
                                                  <w:divBdr>
                                                    <w:top w:val="none" w:sz="0" w:space="0" w:color="auto"/>
                                                    <w:left w:val="none" w:sz="0" w:space="0" w:color="auto"/>
                                                    <w:bottom w:val="none" w:sz="0" w:space="0" w:color="auto"/>
                                                    <w:right w:val="none" w:sz="0" w:space="0" w:color="auto"/>
                                                  </w:divBdr>
                                                  <w:divsChild>
                                                    <w:div w:id="710305890">
                                                      <w:marLeft w:val="0"/>
                                                      <w:marRight w:val="0"/>
                                                      <w:marTop w:val="0"/>
                                                      <w:marBottom w:val="0"/>
                                                      <w:divBdr>
                                                        <w:top w:val="none" w:sz="0" w:space="0" w:color="auto"/>
                                                        <w:left w:val="none" w:sz="0" w:space="0" w:color="auto"/>
                                                        <w:bottom w:val="none" w:sz="0" w:space="0" w:color="auto"/>
                                                        <w:right w:val="none" w:sz="0" w:space="0" w:color="auto"/>
                                                      </w:divBdr>
                                                      <w:divsChild>
                                                        <w:div w:id="1641572090">
                                                          <w:marLeft w:val="0"/>
                                                          <w:marRight w:val="0"/>
                                                          <w:marTop w:val="0"/>
                                                          <w:marBottom w:val="0"/>
                                                          <w:divBdr>
                                                            <w:top w:val="none" w:sz="0" w:space="0" w:color="auto"/>
                                                            <w:left w:val="none" w:sz="0" w:space="0" w:color="auto"/>
                                                            <w:bottom w:val="none" w:sz="0" w:space="0" w:color="auto"/>
                                                            <w:right w:val="none" w:sz="0" w:space="0" w:color="auto"/>
                                                          </w:divBdr>
                                                          <w:divsChild>
                                                            <w:div w:id="1471358664">
                                                              <w:marLeft w:val="0"/>
                                                              <w:marRight w:val="0"/>
                                                              <w:marTop w:val="0"/>
                                                              <w:marBottom w:val="0"/>
                                                              <w:divBdr>
                                                                <w:top w:val="none" w:sz="0" w:space="0" w:color="auto"/>
                                                                <w:left w:val="none" w:sz="0" w:space="0" w:color="auto"/>
                                                                <w:bottom w:val="none" w:sz="0" w:space="0" w:color="auto"/>
                                                                <w:right w:val="none" w:sz="0" w:space="0" w:color="auto"/>
                                                              </w:divBdr>
                                                              <w:divsChild>
                                                                <w:div w:id="1809781093">
                                                                  <w:marLeft w:val="0"/>
                                                                  <w:marRight w:val="0"/>
                                                                  <w:marTop w:val="0"/>
                                                                  <w:marBottom w:val="0"/>
                                                                  <w:divBdr>
                                                                    <w:top w:val="none" w:sz="0" w:space="0" w:color="auto"/>
                                                                    <w:left w:val="none" w:sz="0" w:space="0" w:color="auto"/>
                                                                    <w:bottom w:val="none" w:sz="0" w:space="0" w:color="auto"/>
                                                                    <w:right w:val="none" w:sz="0" w:space="0" w:color="auto"/>
                                                                  </w:divBdr>
                                                                  <w:divsChild>
                                                                    <w:div w:id="419572061">
                                                                      <w:marLeft w:val="0"/>
                                                                      <w:marRight w:val="0"/>
                                                                      <w:marTop w:val="0"/>
                                                                      <w:marBottom w:val="0"/>
                                                                      <w:divBdr>
                                                                        <w:top w:val="none" w:sz="0" w:space="0" w:color="auto"/>
                                                                        <w:left w:val="none" w:sz="0" w:space="0" w:color="auto"/>
                                                                        <w:bottom w:val="none" w:sz="0" w:space="0" w:color="auto"/>
                                                                        <w:right w:val="none" w:sz="0" w:space="0" w:color="auto"/>
                                                                      </w:divBdr>
                                                                      <w:divsChild>
                                                                        <w:div w:id="1716193451">
                                                                          <w:marLeft w:val="0"/>
                                                                          <w:marRight w:val="0"/>
                                                                          <w:marTop w:val="0"/>
                                                                          <w:marBottom w:val="0"/>
                                                                          <w:divBdr>
                                                                            <w:top w:val="none" w:sz="0" w:space="0" w:color="auto"/>
                                                                            <w:left w:val="none" w:sz="0" w:space="0" w:color="auto"/>
                                                                            <w:bottom w:val="none" w:sz="0" w:space="0" w:color="auto"/>
                                                                            <w:right w:val="none" w:sz="0" w:space="0" w:color="auto"/>
                                                                          </w:divBdr>
                                                                          <w:divsChild>
                                                                            <w:div w:id="1577324658">
                                                                              <w:marLeft w:val="0"/>
                                                                              <w:marRight w:val="0"/>
                                                                              <w:marTop w:val="0"/>
                                                                              <w:marBottom w:val="0"/>
                                                                              <w:divBdr>
                                                                                <w:top w:val="none" w:sz="0" w:space="0" w:color="auto"/>
                                                                                <w:left w:val="none" w:sz="0" w:space="0" w:color="auto"/>
                                                                                <w:bottom w:val="none" w:sz="0" w:space="0" w:color="auto"/>
                                                                                <w:right w:val="none" w:sz="0" w:space="0" w:color="auto"/>
                                                                              </w:divBdr>
                                                                              <w:divsChild>
                                                                                <w:div w:id="632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96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373436">
                                      <w:marLeft w:val="0"/>
                                      <w:marRight w:val="0"/>
                                      <w:marTop w:val="0"/>
                                      <w:marBottom w:val="0"/>
                                      <w:divBdr>
                                        <w:top w:val="none" w:sz="0" w:space="0" w:color="auto"/>
                                        <w:left w:val="none" w:sz="0" w:space="0" w:color="auto"/>
                                        <w:bottom w:val="none" w:sz="0" w:space="0" w:color="auto"/>
                                        <w:right w:val="none" w:sz="0" w:space="0" w:color="auto"/>
                                      </w:divBdr>
                                      <w:divsChild>
                                        <w:div w:id="1078016981">
                                          <w:marLeft w:val="0"/>
                                          <w:marRight w:val="0"/>
                                          <w:marTop w:val="0"/>
                                          <w:marBottom w:val="0"/>
                                          <w:divBdr>
                                            <w:top w:val="none" w:sz="0" w:space="0" w:color="auto"/>
                                            <w:left w:val="none" w:sz="0" w:space="0" w:color="auto"/>
                                            <w:bottom w:val="none" w:sz="0" w:space="0" w:color="auto"/>
                                            <w:right w:val="none" w:sz="0" w:space="0" w:color="auto"/>
                                          </w:divBdr>
                                          <w:divsChild>
                                            <w:div w:id="2121752087">
                                              <w:marLeft w:val="0"/>
                                              <w:marRight w:val="0"/>
                                              <w:marTop w:val="0"/>
                                              <w:marBottom w:val="0"/>
                                              <w:divBdr>
                                                <w:top w:val="none" w:sz="0" w:space="0" w:color="auto"/>
                                                <w:left w:val="none" w:sz="0" w:space="0" w:color="auto"/>
                                                <w:bottom w:val="none" w:sz="0" w:space="0" w:color="auto"/>
                                                <w:right w:val="none" w:sz="0" w:space="0" w:color="auto"/>
                                              </w:divBdr>
                                              <w:divsChild>
                                                <w:div w:id="1748570633">
                                                  <w:marLeft w:val="0"/>
                                                  <w:marRight w:val="0"/>
                                                  <w:marTop w:val="0"/>
                                                  <w:marBottom w:val="0"/>
                                                  <w:divBdr>
                                                    <w:top w:val="none" w:sz="0" w:space="0" w:color="auto"/>
                                                    <w:left w:val="none" w:sz="0" w:space="0" w:color="auto"/>
                                                    <w:bottom w:val="none" w:sz="0" w:space="0" w:color="auto"/>
                                                    <w:right w:val="none" w:sz="0" w:space="0" w:color="auto"/>
                                                  </w:divBdr>
                                                  <w:divsChild>
                                                    <w:div w:id="1409109217">
                                                      <w:marLeft w:val="0"/>
                                                      <w:marRight w:val="0"/>
                                                      <w:marTop w:val="0"/>
                                                      <w:marBottom w:val="0"/>
                                                      <w:divBdr>
                                                        <w:top w:val="none" w:sz="0" w:space="0" w:color="auto"/>
                                                        <w:left w:val="none" w:sz="0" w:space="0" w:color="auto"/>
                                                        <w:bottom w:val="none" w:sz="0" w:space="0" w:color="auto"/>
                                                        <w:right w:val="none" w:sz="0" w:space="0" w:color="auto"/>
                                                      </w:divBdr>
                                                      <w:divsChild>
                                                        <w:div w:id="910699028">
                                                          <w:marLeft w:val="0"/>
                                                          <w:marRight w:val="0"/>
                                                          <w:marTop w:val="0"/>
                                                          <w:marBottom w:val="0"/>
                                                          <w:divBdr>
                                                            <w:top w:val="none" w:sz="0" w:space="0" w:color="auto"/>
                                                            <w:left w:val="none" w:sz="0" w:space="0" w:color="auto"/>
                                                            <w:bottom w:val="none" w:sz="0" w:space="0" w:color="auto"/>
                                                            <w:right w:val="none" w:sz="0" w:space="0" w:color="auto"/>
                                                          </w:divBdr>
                                                          <w:divsChild>
                                                            <w:div w:id="795830004">
                                                              <w:marLeft w:val="0"/>
                                                              <w:marRight w:val="0"/>
                                                              <w:marTop w:val="0"/>
                                                              <w:marBottom w:val="0"/>
                                                              <w:divBdr>
                                                                <w:top w:val="none" w:sz="0" w:space="0" w:color="auto"/>
                                                                <w:left w:val="none" w:sz="0" w:space="0" w:color="auto"/>
                                                                <w:bottom w:val="none" w:sz="0" w:space="0" w:color="auto"/>
                                                                <w:right w:val="none" w:sz="0" w:space="0" w:color="auto"/>
                                                              </w:divBdr>
                                                              <w:divsChild>
                                                                <w:div w:id="721059476">
                                                                  <w:marLeft w:val="0"/>
                                                                  <w:marRight w:val="0"/>
                                                                  <w:marTop w:val="0"/>
                                                                  <w:marBottom w:val="0"/>
                                                                  <w:divBdr>
                                                                    <w:top w:val="none" w:sz="0" w:space="0" w:color="auto"/>
                                                                    <w:left w:val="none" w:sz="0" w:space="0" w:color="auto"/>
                                                                    <w:bottom w:val="none" w:sz="0" w:space="0" w:color="auto"/>
                                                                    <w:right w:val="none" w:sz="0" w:space="0" w:color="auto"/>
                                                                  </w:divBdr>
                                                                  <w:divsChild>
                                                                    <w:div w:id="744494012">
                                                                      <w:marLeft w:val="0"/>
                                                                      <w:marRight w:val="0"/>
                                                                      <w:marTop w:val="0"/>
                                                                      <w:marBottom w:val="0"/>
                                                                      <w:divBdr>
                                                                        <w:top w:val="none" w:sz="0" w:space="0" w:color="auto"/>
                                                                        <w:left w:val="none" w:sz="0" w:space="0" w:color="auto"/>
                                                                        <w:bottom w:val="none" w:sz="0" w:space="0" w:color="auto"/>
                                                                        <w:right w:val="none" w:sz="0" w:space="0" w:color="auto"/>
                                                                      </w:divBdr>
                                                                      <w:divsChild>
                                                                        <w:div w:id="639308926">
                                                                          <w:marLeft w:val="0"/>
                                                                          <w:marRight w:val="0"/>
                                                                          <w:marTop w:val="0"/>
                                                                          <w:marBottom w:val="0"/>
                                                                          <w:divBdr>
                                                                            <w:top w:val="none" w:sz="0" w:space="0" w:color="auto"/>
                                                                            <w:left w:val="none" w:sz="0" w:space="0" w:color="auto"/>
                                                                            <w:bottom w:val="none" w:sz="0" w:space="0" w:color="auto"/>
                                                                            <w:right w:val="none" w:sz="0" w:space="0" w:color="auto"/>
                                                                          </w:divBdr>
                                                                          <w:divsChild>
                                                                            <w:div w:id="463546442">
                                                                              <w:marLeft w:val="0"/>
                                                                              <w:marRight w:val="0"/>
                                                                              <w:marTop w:val="0"/>
                                                                              <w:marBottom w:val="0"/>
                                                                              <w:divBdr>
                                                                                <w:top w:val="none" w:sz="0" w:space="0" w:color="auto"/>
                                                                                <w:left w:val="none" w:sz="0" w:space="0" w:color="auto"/>
                                                                                <w:bottom w:val="none" w:sz="0" w:space="0" w:color="auto"/>
                                                                                <w:right w:val="none" w:sz="0" w:space="0" w:color="auto"/>
                                                                              </w:divBdr>
                                                                              <w:divsChild>
                                                                                <w:div w:id="413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0040660">
                                      <w:marLeft w:val="0"/>
                                      <w:marRight w:val="0"/>
                                      <w:marTop w:val="0"/>
                                      <w:marBottom w:val="0"/>
                                      <w:divBdr>
                                        <w:top w:val="none" w:sz="0" w:space="0" w:color="auto"/>
                                        <w:left w:val="none" w:sz="0" w:space="0" w:color="auto"/>
                                        <w:bottom w:val="none" w:sz="0" w:space="0" w:color="auto"/>
                                        <w:right w:val="none" w:sz="0" w:space="0" w:color="auto"/>
                                      </w:divBdr>
                                      <w:divsChild>
                                        <w:div w:id="1597058679">
                                          <w:marLeft w:val="0"/>
                                          <w:marRight w:val="0"/>
                                          <w:marTop w:val="0"/>
                                          <w:marBottom w:val="0"/>
                                          <w:divBdr>
                                            <w:top w:val="none" w:sz="0" w:space="0" w:color="auto"/>
                                            <w:left w:val="none" w:sz="0" w:space="0" w:color="auto"/>
                                            <w:bottom w:val="none" w:sz="0" w:space="0" w:color="auto"/>
                                            <w:right w:val="none" w:sz="0" w:space="0" w:color="auto"/>
                                          </w:divBdr>
                                          <w:divsChild>
                                            <w:div w:id="2113234663">
                                              <w:marLeft w:val="0"/>
                                              <w:marRight w:val="0"/>
                                              <w:marTop w:val="0"/>
                                              <w:marBottom w:val="0"/>
                                              <w:divBdr>
                                                <w:top w:val="none" w:sz="0" w:space="0" w:color="auto"/>
                                                <w:left w:val="none" w:sz="0" w:space="0" w:color="auto"/>
                                                <w:bottom w:val="none" w:sz="0" w:space="0" w:color="auto"/>
                                                <w:right w:val="none" w:sz="0" w:space="0" w:color="auto"/>
                                              </w:divBdr>
                                              <w:divsChild>
                                                <w:div w:id="1751347842">
                                                  <w:marLeft w:val="0"/>
                                                  <w:marRight w:val="0"/>
                                                  <w:marTop w:val="0"/>
                                                  <w:marBottom w:val="0"/>
                                                  <w:divBdr>
                                                    <w:top w:val="none" w:sz="0" w:space="0" w:color="auto"/>
                                                    <w:left w:val="none" w:sz="0" w:space="0" w:color="auto"/>
                                                    <w:bottom w:val="none" w:sz="0" w:space="0" w:color="auto"/>
                                                    <w:right w:val="none" w:sz="0" w:space="0" w:color="auto"/>
                                                  </w:divBdr>
                                                  <w:divsChild>
                                                    <w:div w:id="2096239423">
                                                      <w:marLeft w:val="0"/>
                                                      <w:marRight w:val="0"/>
                                                      <w:marTop w:val="0"/>
                                                      <w:marBottom w:val="0"/>
                                                      <w:divBdr>
                                                        <w:top w:val="none" w:sz="0" w:space="0" w:color="auto"/>
                                                        <w:left w:val="none" w:sz="0" w:space="0" w:color="auto"/>
                                                        <w:bottom w:val="none" w:sz="0" w:space="0" w:color="auto"/>
                                                        <w:right w:val="none" w:sz="0" w:space="0" w:color="auto"/>
                                                      </w:divBdr>
                                                      <w:divsChild>
                                                        <w:div w:id="525295666">
                                                          <w:marLeft w:val="0"/>
                                                          <w:marRight w:val="0"/>
                                                          <w:marTop w:val="0"/>
                                                          <w:marBottom w:val="0"/>
                                                          <w:divBdr>
                                                            <w:top w:val="none" w:sz="0" w:space="0" w:color="auto"/>
                                                            <w:left w:val="none" w:sz="0" w:space="0" w:color="auto"/>
                                                            <w:bottom w:val="none" w:sz="0" w:space="0" w:color="auto"/>
                                                            <w:right w:val="none" w:sz="0" w:space="0" w:color="auto"/>
                                                          </w:divBdr>
                                                          <w:divsChild>
                                                            <w:div w:id="1020206203">
                                                              <w:marLeft w:val="0"/>
                                                              <w:marRight w:val="0"/>
                                                              <w:marTop w:val="0"/>
                                                              <w:marBottom w:val="0"/>
                                                              <w:divBdr>
                                                                <w:top w:val="none" w:sz="0" w:space="0" w:color="auto"/>
                                                                <w:left w:val="none" w:sz="0" w:space="0" w:color="auto"/>
                                                                <w:bottom w:val="none" w:sz="0" w:space="0" w:color="auto"/>
                                                                <w:right w:val="none" w:sz="0" w:space="0" w:color="auto"/>
                                                              </w:divBdr>
                                                              <w:divsChild>
                                                                <w:div w:id="844444350">
                                                                  <w:marLeft w:val="0"/>
                                                                  <w:marRight w:val="0"/>
                                                                  <w:marTop w:val="0"/>
                                                                  <w:marBottom w:val="0"/>
                                                                  <w:divBdr>
                                                                    <w:top w:val="none" w:sz="0" w:space="0" w:color="auto"/>
                                                                    <w:left w:val="none" w:sz="0" w:space="0" w:color="auto"/>
                                                                    <w:bottom w:val="none" w:sz="0" w:space="0" w:color="auto"/>
                                                                    <w:right w:val="none" w:sz="0" w:space="0" w:color="auto"/>
                                                                  </w:divBdr>
                                                                  <w:divsChild>
                                                                    <w:div w:id="54474820">
                                                                      <w:marLeft w:val="0"/>
                                                                      <w:marRight w:val="0"/>
                                                                      <w:marTop w:val="0"/>
                                                                      <w:marBottom w:val="0"/>
                                                                      <w:divBdr>
                                                                        <w:top w:val="none" w:sz="0" w:space="0" w:color="auto"/>
                                                                        <w:left w:val="none" w:sz="0" w:space="0" w:color="auto"/>
                                                                        <w:bottom w:val="none" w:sz="0" w:space="0" w:color="auto"/>
                                                                        <w:right w:val="none" w:sz="0" w:space="0" w:color="auto"/>
                                                                      </w:divBdr>
                                                                      <w:divsChild>
                                                                        <w:div w:id="1527865588">
                                                                          <w:marLeft w:val="0"/>
                                                                          <w:marRight w:val="0"/>
                                                                          <w:marTop w:val="0"/>
                                                                          <w:marBottom w:val="0"/>
                                                                          <w:divBdr>
                                                                            <w:top w:val="none" w:sz="0" w:space="0" w:color="auto"/>
                                                                            <w:left w:val="none" w:sz="0" w:space="0" w:color="auto"/>
                                                                            <w:bottom w:val="none" w:sz="0" w:space="0" w:color="auto"/>
                                                                            <w:right w:val="none" w:sz="0" w:space="0" w:color="auto"/>
                                                                          </w:divBdr>
                                                                          <w:divsChild>
                                                                            <w:div w:id="401375026">
                                                                              <w:marLeft w:val="0"/>
                                                                              <w:marRight w:val="0"/>
                                                                              <w:marTop w:val="0"/>
                                                                              <w:marBottom w:val="0"/>
                                                                              <w:divBdr>
                                                                                <w:top w:val="none" w:sz="0" w:space="0" w:color="auto"/>
                                                                                <w:left w:val="none" w:sz="0" w:space="0" w:color="auto"/>
                                                                                <w:bottom w:val="none" w:sz="0" w:space="0" w:color="auto"/>
                                                                                <w:right w:val="none" w:sz="0" w:space="0" w:color="auto"/>
                                                                              </w:divBdr>
                                                                              <w:divsChild>
                                                                                <w:div w:id="54644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8901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087656">
                                      <w:marLeft w:val="0"/>
                                      <w:marRight w:val="0"/>
                                      <w:marTop w:val="0"/>
                                      <w:marBottom w:val="0"/>
                                      <w:divBdr>
                                        <w:top w:val="none" w:sz="0" w:space="0" w:color="auto"/>
                                        <w:left w:val="none" w:sz="0" w:space="0" w:color="auto"/>
                                        <w:bottom w:val="none" w:sz="0" w:space="0" w:color="auto"/>
                                        <w:right w:val="none" w:sz="0" w:space="0" w:color="auto"/>
                                      </w:divBdr>
                                      <w:divsChild>
                                        <w:div w:id="1322393972">
                                          <w:marLeft w:val="0"/>
                                          <w:marRight w:val="0"/>
                                          <w:marTop w:val="0"/>
                                          <w:marBottom w:val="0"/>
                                          <w:divBdr>
                                            <w:top w:val="none" w:sz="0" w:space="0" w:color="auto"/>
                                            <w:left w:val="none" w:sz="0" w:space="0" w:color="auto"/>
                                            <w:bottom w:val="none" w:sz="0" w:space="0" w:color="auto"/>
                                            <w:right w:val="none" w:sz="0" w:space="0" w:color="auto"/>
                                          </w:divBdr>
                                          <w:divsChild>
                                            <w:div w:id="2022193652">
                                              <w:marLeft w:val="0"/>
                                              <w:marRight w:val="0"/>
                                              <w:marTop w:val="0"/>
                                              <w:marBottom w:val="0"/>
                                              <w:divBdr>
                                                <w:top w:val="none" w:sz="0" w:space="0" w:color="auto"/>
                                                <w:left w:val="none" w:sz="0" w:space="0" w:color="auto"/>
                                                <w:bottom w:val="none" w:sz="0" w:space="0" w:color="auto"/>
                                                <w:right w:val="none" w:sz="0" w:space="0" w:color="auto"/>
                                              </w:divBdr>
                                              <w:divsChild>
                                                <w:div w:id="1553419216">
                                                  <w:marLeft w:val="0"/>
                                                  <w:marRight w:val="0"/>
                                                  <w:marTop w:val="0"/>
                                                  <w:marBottom w:val="0"/>
                                                  <w:divBdr>
                                                    <w:top w:val="none" w:sz="0" w:space="0" w:color="auto"/>
                                                    <w:left w:val="none" w:sz="0" w:space="0" w:color="auto"/>
                                                    <w:bottom w:val="none" w:sz="0" w:space="0" w:color="auto"/>
                                                    <w:right w:val="none" w:sz="0" w:space="0" w:color="auto"/>
                                                  </w:divBdr>
                                                  <w:divsChild>
                                                    <w:div w:id="498271885">
                                                      <w:marLeft w:val="0"/>
                                                      <w:marRight w:val="0"/>
                                                      <w:marTop w:val="0"/>
                                                      <w:marBottom w:val="0"/>
                                                      <w:divBdr>
                                                        <w:top w:val="none" w:sz="0" w:space="0" w:color="auto"/>
                                                        <w:left w:val="none" w:sz="0" w:space="0" w:color="auto"/>
                                                        <w:bottom w:val="none" w:sz="0" w:space="0" w:color="auto"/>
                                                        <w:right w:val="none" w:sz="0" w:space="0" w:color="auto"/>
                                                      </w:divBdr>
                                                      <w:divsChild>
                                                        <w:div w:id="1897929867">
                                                          <w:marLeft w:val="0"/>
                                                          <w:marRight w:val="0"/>
                                                          <w:marTop w:val="0"/>
                                                          <w:marBottom w:val="0"/>
                                                          <w:divBdr>
                                                            <w:top w:val="none" w:sz="0" w:space="0" w:color="auto"/>
                                                            <w:left w:val="none" w:sz="0" w:space="0" w:color="auto"/>
                                                            <w:bottom w:val="none" w:sz="0" w:space="0" w:color="auto"/>
                                                            <w:right w:val="none" w:sz="0" w:space="0" w:color="auto"/>
                                                          </w:divBdr>
                                                          <w:divsChild>
                                                            <w:div w:id="137655787">
                                                              <w:marLeft w:val="0"/>
                                                              <w:marRight w:val="0"/>
                                                              <w:marTop w:val="0"/>
                                                              <w:marBottom w:val="0"/>
                                                              <w:divBdr>
                                                                <w:top w:val="none" w:sz="0" w:space="0" w:color="auto"/>
                                                                <w:left w:val="none" w:sz="0" w:space="0" w:color="auto"/>
                                                                <w:bottom w:val="none" w:sz="0" w:space="0" w:color="auto"/>
                                                                <w:right w:val="none" w:sz="0" w:space="0" w:color="auto"/>
                                                              </w:divBdr>
                                                              <w:divsChild>
                                                                <w:div w:id="432481569">
                                                                  <w:marLeft w:val="0"/>
                                                                  <w:marRight w:val="0"/>
                                                                  <w:marTop w:val="0"/>
                                                                  <w:marBottom w:val="0"/>
                                                                  <w:divBdr>
                                                                    <w:top w:val="none" w:sz="0" w:space="0" w:color="auto"/>
                                                                    <w:left w:val="none" w:sz="0" w:space="0" w:color="auto"/>
                                                                    <w:bottom w:val="none" w:sz="0" w:space="0" w:color="auto"/>
                                                                    <w:right w:val="none" w:sz="0" w:space="0" w:color="auto"/>
                                                                  </w:divBdr>
                                                                  <w:divsChild>
                                                                    <w:div w:id="1948341828">
                                                                      <w:marLeft w:val="0"/>
                                                                      <w:marRight w:val="0"/>
                                                                      <w:marTop w:val="0"/>
                                                                      <w:marBottom w:val="0"/>
                                                                      <w:divBdr>
                                                                        <w:top w:val="none" w:sz="0" w:space="0" w:color="auto"/>
                                                                        <w:left w:val="none" w:sz="0" w:space="0" w:color="auto"/>
                                                                        <w:bottom w:val="none" w:sz="0" w:space="0" w:color="auto"/>
                                                                        <w:right w:val="none" w:sz="0" w:space="0" w:color="auto"/>
                                                                      </w:divBdr>
                                                                      <w:divsChild>
                                                                        <w:div w:id="768700877">
                                                                          <w:marLeft w:val="0"/>
                                                                          <w:marRight w:val="0"/>
                                                                          <w:marTop w:val="0"/>
                                                                          <w:marBottom w:val="0"/>
                                                                          <w:divBdr>
                                                                            <w:top w:val="none" w:sz="0" w:space="0" w:color="auto"/>
                                                                            <w:left w:val="none" w:sz="0" w:space="0" w:color="auto"/>
                                                                            <w:bottom w:val="none" w:sz="0" w:space="0" w:color="auto"/>
                                                                            <w:right w:val="none" w:sz="0" w:space="0" w:color="auto"/>
                                                                          </w:divBdr>
                                                                          <w:divsChild>
                                                                            <w:div w:id="1139998801">
                                                                              <w:marLeft w:val="0"/>
                                                                              <w:marRight w:val="0"/>
                                                                              <w:marTop w:val="0"/>
                                                                              <w:marBottom w:val="0"/>
                                                                              <w:divBdr>
                                                                                <w:top w:val="none" w:sz="0" w:space="0" w:color="auto"/>
                                                                                <w:left w:val="none" w:sz="0" w:space="0" w:color="auto"/>
                                                                                <w:bottom w:val="none" w:sz="0" w:space="0" w:color="auto"/>
                                                                                <w:right w:val="none" w:sz="0" w:space="0" w:color="auto"/>
                                                                              </w:divBdr>
                                                                              <w:divsChild>
                                                                                <w:div w:id="150466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2421400">
                                      <w:marLeft w:val="0"/>
                                      <w:marRight w:val="0"/>
                                      <w:marTop w:val="0"/>
                                      <w:marBottom w:val="0"/>
                                      <w:divBdr>
                                        <w:top w:val="none" w:sz="0" w:space="0" w:color="auto"/>
                                        <w:left w:val="none" w:sz="0" w:space="0" w:color="auto"/>
                                        <w:bottom w:val="none" w:sz="0" w:space="0" w:color="auto"/>
                                        <w:right w:val="none" w:sz="0" w:space="0" w:color="auto"/>
                                      </w:divBdr>
                                      <w:divsChild>
                                        <w:div w:id="1034845561">
                                          <w:marLeft w:val="0"/>
                                          <w:marRight w:val="0"/>
                                          <w:marTop w:val="0"/>
                                          <w:marBottom w:val="0"/>
                                          <w:divBdr>
                                            <w:top w:val="none" w:sz="0" w:space="0" w:color="auto"/>
                                            <w:left w:val="none" w:sz="0" w:space="0" w:color="auto"/>
                                            <w:bottom w:val="none" w:sz="0" w:space="0" w:color="auto"/>
                                            <w:right w:val="none" w:sz="0" w:space="0" w:color="auto"/>
                                          </w:divBdr>
                                          <w:divsChild>
                                            <w:div w:id="542209097">
                                              <w:marLeft w:val="0"/>
                                              <w:marRight w:val="0"/>
                                              <w:marTop w:val="0"/>
                                              <w:marBottom w:val="0"/>
                                              <w:divBdr>
                                                <w:top w:val="none" w:sz="0" w:space="0" w:color="auto"/>
                                                <w:left w:val="none" w:sz="0" w:space="0" w:color="auto"/>
                                                <w:bottom w:val="none" w:sz="0" w:space="0" w:color="auto"/>
                                                <w:right w:val="none" w:sz="0" w:space="0" w:color="auto"/>
                                              </w:divBdr>
                                              <w:divsChild>
                                                <w:div w:id="1053843363">
                                                  <w:marLeft w:val="0"/>
                                                  <w:marRight w:val="0"/>
                                                  <w:marTop w:val="0"/>
                                                  <w:marBottom w:val="0"/>
                                                  <w:divBdr>
                                                    <w:top w:val="none" w:sz="0" w:space="0" w:color="auto"/>
                                                    <w:left w:val="none" w:sz="0" w:space="0" w:color="auto"/>
                                                    <w:bottom w:val="none" w:sz="0" w:space="0" w:color="auto"/>
                                                    <w:right w:val="none" w:sz="0" w:space="0" w:color="auto"/>
                                                  </w:divBdr>
                                                  <w:divsChild>
                                                    <w:div w:id="1175997263">
                                                      <w:marLeft w:val="0"/>
                                                      <w:marRight w:val="0"/>
                                                      <w:marTop w:val="0"/>
                                                      <w:marBottom w:val="0"/>
                                                      <w:divBdr>
                                                        <w:top w:val="none" w:sz="0" w:space="0" w:color="auto"/>
                                                        <w:left w:val="none" w:sz="0" w:space="0" w:color="auto"/>
                                                        <w:bottom w:val="none" w:sz="0" w:space="0" w:color="auto"/>
                                                        <w:right w:val="none" w:sz="0" w:space="0" w:color="auto"/>
                                                      </w:divBdr>
                                                      <w:divsChild>
                                                        <w:div w:id="1410812238">
                                                          <w:marLeft w:val="0"/>
                                                          <w:marRight w:val="0"/>
                                                          <w:marTop w:val="0"/>
                                                          <w:marBottom w:val="0"/>
                                                          <w:divBdr>
                                                            <w:top w:val="none" w:sz="0" w:space="0" w:color="auto"/>
                                                            <w:left w:val="none" w:sz="0" w:space="0" w:color="auto"/>
                                                            <w:bottom w:val="none" w:sz="0" w:space="0" w:color="auto"/>
                                                            <w:right w:val="none" w:sz="0" w:space="0" w:color="auto"/>
                                                          </w:divBdr>
                                                          <w:divsChild>
                                                            <w:div w:id="880552695">
                                                              <w:marLeft w:val="0"/>
                                                              <w:marRight w:val="0"/>
                                                              <w:marTop w:val="0"/>
                                                              <w:marBottom w:val="0"/>
                                                              <w:divBdr>
                                                                <w:top w:val="none" w:sz="0" w:space="0" w:color="auto"/>
                                                                <w:left w:val="none" w:sz="0" w:space="0" w:color="auto"/>
                                                                <w:bottom w:val="none" w:sz="0" w:space="0" w:color="auto"/>
                                                                <w:right w:val="none" w:sz="0" w:space="0" w:color="auto"/>
                                                              </w:divBdr>
                                                              <w:divsChild>
                                                                <w:div w:id="133839147">
                                                                  <w:marLeft w:val="0"/>
                                                                  <w:marRight w:val="0"/>
                                                                  <w:marTop w:val="0"/>
                                                                  <w:marBottom w:val="0"/>
                                                                  <w:divBdr>
                                                                    <w:top w:val="none" w:sz="0" w:space="0" w:color="auto"/>
                                                                    <w:left w:val="none" w:sz="0" w:space="0" w:color="auto"/>
                                                                    <w:bottom w:val="none" w:sz="0" w:space="0" w:color="auto"/>
                                                                    <w:right w:val="none" w:sz="0" w:space="0" w:color="auto"/>
                                                                  </w:divBdr>
                                                                  <w:divsChild>
                                                                    <w:div w:id="604730249">
                                                                      <w:marLeft w:val="0"/>
                                                                      <w:marRight w:val="0"/>
                                                                      <w:marTop w:val="0"/>
                                                                      <w:marBottom w:val="0"/>
                                                                      <w:divBdr>
                                                                        <w:top w:val="none" w:sz="0" w:space="0" w:color="auto"/>
                                                                        <w:left w:val="none" w:sz="0" w:space="0" w:color="auto"/>
                                                                        <w:bottom w:val="none" w:sz="0" w:space="0" w:color="auto"/>
                                                                        <w:right w:val="none" w:sz="0" w:space="0" w:color="auto"/>
                                                                      </w:divBdr>
                                                                      <w:divsChild>
                                                                        <w:div w:id="1471091571">
                                                                          <w:marLeft w:val="0"/>
                                                                          <w:marRight w:val="0"/>
                                                                          <w:marTop w:val="0"/>
                                                                          <w:marBottom w:val="0"/>
                                                                          <w:divBdr>
                                                                            <w:top w:val="none" w:sz="0" w:space="0" w:color="auto"/>
                                                                            <w:left w:val="none" w:sz="0" w:space="0" w:color="auto"/>
                                                                            <w:bottom w:val="none" w:sz="0" w:space="0" w:color="auto"/>
                                                                            <w:right w:val="none" w:sz="0" w:space="0" w:color="auto"/>
                                                                          </w:divBdr>
                                                                          <w:divsChild>
                                                                            <w:div w:id="917133414">
                                                                              <w:marLeft w:val="0"/>
                                                                              <w:marRight w:val="0"/>
                                                                              <w:marTop w:val="0"/>
                                                                              <w:marBottom w:val="0"/>
                                                                              <w:divBdr>
                                                                                <w:top w:val="none" w:sz="0" w:space="0" w:color="auto"/>
                                                                                <w:left w:val="none" w:sz="0" w:space="0" w:color="auto"/>
                                                                                <w:bottom w:val="none" w:sz="0" w:space="0" w:color="auto"/>
                                                                                <w:right w:val="none" w:sz="0" w:space="0" w:color="auto"/>
                                                                              </w:divBdr>
                                                                              <w:divsChild>
                                                                                <w:div w:id="33045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7652842">
                                      <w:marLeft w:val="0"/>
                                      <w:marRight w:val="0"/>
                                      <w:marTop w:val="0"/>
                                      <w:marBottom w:val="0"/>
                                      <w:divBdr>
                                        <w:top w:val="none" w:sz="0" w:space="0" w:color="auto"/>
                                        <w:left w:val="none" w:sz="0" w:space="0" w:color="auto"/>
                                        <w:bottom w:val="none" w:sz="0" w:space="0" w:color="auto"/>
                                        <w:right w:val="none" w:sz="0" w:space="0" w:color="auto"/>
                                      </w:divBdr>
                                      <w:divsChild>
                                        <w:div w:id="1379551586">
                                          <w:marLeft w:val="0"/>
                                          <w:marRight w:val="0"/>
                                          <w:marTop w:val="0"/>
                                          <w:marBottom w:val="0"/>
                                          <w:divBdr>
                                            <w:top w:val="none" w:sz="0" w:space="0" w:color="auto"/>
                                            <w:left w:val="none" w:sz="0" w:space="0" w:color="auto"/>
                                            <w:bottom w:val="none" w:sz="0" w:space="0" w:color="auto"/>
                                            <w:right w:val="none" w:sz="0" w:space="0" w:color="auto"/>
                                          </w:divBdr>
                                          <w:divsChild>
                                            <w:div w:id="1990203716">
                                              <w:marLeft w:val="0"/>
                                              <w:marRight w:val="0"/>
                                              <w:marTop w:val="0"/>
                                              <w:marBottom w:val="0"/>
                                              <w:divBdr>
                                                <w:top w:val="none" w:sz="0" w:space="0" w:color="auto"/>
                                                <w:left w:val="none" w:sz="0" w:space="0" w:color="auto"/>
                                                <w:bottom w:val="none" w:sz="0" w:space="0" w:color="auto"/>
                                                <w:right w:val="none" w:sz="0" w:space="0" w:color="auto"/>
                                              </w:divBdr>
                                              <w:divsChild>
                                                <w:div w:id="1656564388">
                                                  <w:marLeft w:val="0"/>
                                                  <w:marRight w:val="0"/>
                                                  <w:marTop w:val="0"/>
                                                  <w:marBottom w:val="0"/>
                                                  <w:divBdr>
                                                    <w:top w:val="none" w:sz="0" w:space="0" w:color="auto"/>
                                                    <w:left w:val="none" w:sz="0" w:space="0" w:color="auto"/>
                                                    <w:bottom w:val="none" w:sz="0" w:space="0" w:color="auto"/>
                                                    <w:right w:val="none" w:sz="0" w:space="0" w:color="auto"/>
                                                  </w:divBdr>
                                                  <w:divsChild>
                                                    <w:div w:id="1114668924">
                                                      <w:marLeft w:val="0"/>
                                                      <w:marRight w:val="0"/>
                                                      <w:marTop w:val="0"/>
                                                      <w:marBottom w:val="0"/>
                                                      <w:divBdr>
                                                        <w:top w:val="none" w:sz="0" w:space="0" w:color="auto"/>
                                                        <w:left w:val="none" w:sz="0" w:space="0" w:color="auto"/>
                                                        <w:bottom w:val="none" w:sz="0" w:space="0" w:color="auto"/>
                                                        <w:right w:val="none" w:sz="0" w:space="0" w:color="auto"/>
                                                      </w:divBdr>
                                                      <w:divsChild>
                                                        <w:div w:id="252469059">
                                                          <w:marLeft w:val="0"/>
                                                          <w:marRight w:val="0"/>
                                                          <w:marTop w:val="0"/>
                                                          <w:marBottom w:val="0"/>
                                                          <w:divBdr>
                                                            <w:top w:val="none" w:sz="0" w:space="0" w:color="auto"/>
                                                            <w:left w:val="none" w:sz="0" w:space="0" w:color="auto"/>
                                                            <w:bottom w:val="none" w:sz="0" w:space="0" w:color="auto"/>
                                                            <w:right w:val="none" w:sz="0" w:space="0" w:color="auto"/>
                                                          </w:divBdr>
                                                          <w:divsChild>
                                                            <w:div w:id="1809785785">
                                                              <w:marLeft w:val="0"/>
                                                              <w:marRight w:val="0"/>
                                                              <w:marTop w:val="0"/>
                                                              <w:marBottom w:val="0"/>
                                                              <w:divBdr>
                                                                <w:top w:val="none" w:sz="0" w:space="0" w:color="auto"/>
                                                                <w:left w:val="none" w:sz="0" w:space="0" w:color="auto"/>
                                                                <w:bottom w:val="none" w:sz="0" w:space="0" w:color="auto"/>
                                                                <w:right w:val="none" w:sz="0" w:space="0" w:color="auto"/>
                                                              </w:divBdr>
                                                              <w:divsChild>
                                                                <w:div w:id="1383094771">
                                                                  <w:marLeft w:val="0"/>
                                                                  <w:marRight w:val="0"/>
                                                                  <w:marTop w:val="0"/>
                                                                  <w:marBottom w:val="0"/>
                                                                  <w:divBdr>
                                                                    <w:top w:val="none" w:sz="0" w:space="0" w:color="auto"/>
                                                                    <w:left w:val="none" w:sz="0" w:space="0" w:color="auto"/>
                                                                    <w:bottom w:val="none" w:sz="0" w:space="0" w:color="auto"/>
                                                                    <w:right w:val="none" w:sz="0" w:space="0" w:color="auto"/>
                                                                  </w:divBdr>
                                                                  <w:divsChild>
                                                                    <w:div w:id="1324698811">
                                                                      <w:marLeft w:val="0"/>
                                                                      <w:marRight w:val="0"/>
                                                                      <w:marTop w:val="0"/>
                                                                      <w:marBottom w:val="0"/>
                                                                      <w:divBdr>
                                                                        <w:top w:val="none" w:sz="0" w:space="0" w:color="auto"/>
                                                                        <w:left w:val="none" w:sz="0" w:space="0" w:color="auto"/>
                                                                        <w:bottom w:val="none" w:sz="0" w:space="0" w:color="auto"/>
                                                                        <w:right w:val="none" w:sz="0" w:space="0" w:color="auto"/>
                                                                      </w:divBdr>
                                                                      <w:divsChild>
                                                                        <w:div w:id="2059939141">
                                                                          <w:marLeft w:val="0"/>
                                                                          <w:marRight w:val="0"/>
                                                                          <w:marTop w:val="0"/>
                                                                          <w:marBottom w:val="0"/>
                                                                          <w:divBdr>
                                                                            <w:top w:val="none" w:sz="0" w:space="0" w:color="auto"/>
                                                                            <w:left w:val="none" w:sz="0" w:space="0" w:color="auto"/>
                                                                            <w:bottom w:val="none" w:sz="0" w:space="0" w:color="auto"/>
                                                                            <w:right w:val="none" w:sz="0" w:space="0" w:color="auto"/>
                                                                          </w:divBdr>
                                                                          <w:divsChild>
                                                                            <w:div w:id="588270383">
                                                                              <w:marLeft w:val="0"/>
                                                                              <w:marRight w:val="0"/>
                                                                              <w:marTop w:val="0"/>
                                                                              <w:marBottom w:val="0"/>
                                                                              <w:divBdr>
                                                                                <w:top w:val="none" w:sz="0" w:space="0" w:color="auto"/>
                                                                                <w:left w:val="none" w:sz="0" w:space="0" w:color="auto"/>
                                                                                <w:bottom w:val="none" w:sz="0" w:space="0" w:color="auto"/>
                                                                                <w:right w:val="none" w:sz="0" w:space="0" w:color="auto"/>
                                                                              </w:divBdr>
                                                                              <w:divsChild>
                                                                                <w:div w:id="23489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1810474">
                                      <w:marLeft w:val="0"/>
                                      <w:marRight w:val="0"/>
                                      <w:marTop w:val="0"/>
                                      <w:marBottom w:val="0"/>
                                      <w:divBdr>
                                        <w:top w:val="none" w:sz="0" w:space="0" w:color="auto"/>
                                        <w:left w:val="none" w:sz="0" w:space="0" w:color="auto"/>
                                        <w:bottom w:val="none" w:sz="0" w:space="0" w:color="auto"/>
                                        <w:right w:val="none" w:sz="0" w:space="0" w:color="auto"/>
                                      </w:divBdr>
                                      <w:divsChild>
                                        <w:div w:id="1768229211">
                                          <w:marLeft w:val="0"/>
                                          <w:marRight w:val="0"/>
                                          <w:marTop w:val="0"/>
                                          <w:marBottom w:val="0"/>
                                          <w:divBdr>
                                            <w:top w:val="none" w:sz="0" w:space="0" w:color="auto"/>
                                            <w:left w:val="none" w:sz="0" w:space="0" w:color="auto"/>
                                            <w:bottom w:val="none" w:sz="0" w:space="0" w:color="auto"/>
                                            <w:right w:val="none" w:sz="0" w:space="0" w:color="auto"/>
                                          </w:divBdr>
                                        </w:div>
                                      </w:divsChild>
                                    </w:div>
                                    <w:div w:id="1226986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36387543">
                                      <w:marLeft w:val="0"/>
                                      <w:marRight w:val="0"/>
                                      <w:marTop w:val="0"/>
                                      <w:marBottom w:val="0"/>
                                      <w:divBdr>
                                        <w:top w:val="none" w:sz="0" w:space="0" w:color="auto"/>
                                        <w:left w:val="none" w:sz="0" w:space="0" w:color="auto"/>
                                        <w:bottom w:val="none" w:sz="0" w:space="0" w:color="auto"/>
                                        <w:right w:val="none" w:sz="0" w:space="0" w:color="auto"/>
                                      </w:divBdr>
                                      <w:divsChild>
                                        <w:div w:id="1441295035">
                                          <w:marLeft w:val="0"/>
                                          <w:marRight w:val="0"/>
                                          <w:marTop w:val="0"/>
                                          <w:marBottom w:val="0"/>
                                          <w:divBdr>
                                            <w:top w:val="none" w:sz="0" w:space="0" w:color="auto"/>
                                            <w:left w:val="none" w:sz="0" w:space="0" w:color="auto"/>
                                            <w:bottom w:val="none" w:sz="0" w:space="0" w:color="auto"/>
                                            <w:right w:val="none" w:sz="0" w:space="0" w:color="auto"/>
                                          </w:divBdr>
                                          <w:divsChild>
                                            <w:div w:id="365646916">
                                              <w:marLeft w:val="0"/>
                                              <w:marRight w:val="0"/>
                                              <w:marTop w:val="0"/>
                                              <w:marBottom w:val="0"/>
                                              <w:divBdr>
                                                <w:top w:val="none" w:sz="0" w:space="0" w:color="auto"/>
                                                <w:left w:val="none" w:sz="0" w:space="0" w:color="auto"/>
                                                <w:bottom w:val="none" w:sz="0" w:space="0" w:color="auto"/>
                                                <w:right w:val="none" w:sz="0" w:space="0" w:color="auto"/>
                                              </w:divBdr>
                                              <w:divsChild>
                                                <w:div w:id="545799713">
                                                  <w:marLeft w:val="0"/>
                                                  <w:marRight w:val="0"/>
                                                  <w:marTop w:val="0"/>
                                                  <w:marBottom w:val="0"/>
                                                  <w:divBdr>
                                                    <w:top w:val="none" w:sz="0" w:space="0" w:color="auto"/>
                                                    <w:left w:val="none" w:sz="0" w:space="0" w:color="auto"/>
                                                    <w:bottom w:val="none" w:sz="0" w:space="0" w:color="auto"/>
                                                    <w:right w:val="none" w:sz="0" w:space="0" w:color="auto"/>
                                                  </w:divBdr>
                                                  <w:divsChild>
                                                    <w:div w:id="1711034358">
                                                      <w:marLeft w:val="0"/>
                                                      <w:marRight w:val="0"/>
                                                      <w:marTop w:val="0"/>
                                                      <w:marBottom w:val="0"/>
                                                      <w:divBdr>
                                                        <w:top w:val="none" w:sz="0" w:space="0" w:color="auto"/>
                                                        <w:left w:val="none" w:sz="0" w:space="0" w:color="auto"/>
                                                        <w:bottom w:val="none" w:sz="0" w:space="0" w:color="auto"/>
                                                        <w:right w:val="none" w:sz="0" w:space="0" w:color="auto"/>
                                                      </w:divBdr>
                                                      <w:divsChild>
                                                        <w:div w:id="675577561">
                                                          <w:marLeft w:val="0"/>
                                                          <w:marRight w:val="0"/>
                                                          <w:marTop w:val="0"/>
                                                          <w:marBottom w:val="0"/>
                                                          <w:divBdr>
                                                            <w:top w:val="none" w:sz="0" w:space="0" w:color="auto"/>
                                                            <w:left w:val="none" w:sz="0" w:space="0" w:color="auto"/>
                                                            <w:bottom w:val="none" w:sz="0" w:space="0" w:color="auto"/>
                                                            <w:right w:val="none" w:sz="0" w:space="0" w:color="auto"/>
                                                          </w:divBdr>
                                                          <w:divsChild>
                                                            <w:div w:id="1704089213">
                                                              <w:marLeft w:val="0"/>
                                                              <w:marRight w:val="0"/>
                                                              <w:marTop w:val="0"/>
                                                              <w:marBottom w:val="0"/>
                                                              <w:divBdr>
                                                                <w:top w:val="none" w:sz="0" w:space="0" w:color="auto"/>
                                                                <w:left w:val="none" w:sz="0" w:space="0" w:color="auto"/>
                                                                <w:bottom w:val="none" w:sz="0" w:space="0" w:color="auto"/>
                                                                <w:right w:val="none" w:sz="0" w:space="0" w:color="auto"/>
                                                              </w:divBdr>
                                                              <w:divsChild>
                                                                <w:div w:id="1542745992">
                                                                  <w:marLeft w:val="0"/>
                                                                  <w:marRight w:val="0"/>
                                                                  <w:marTop w:val="0"/>
                                                                  <w:marBottom w:val="0"/>
                                                                  <w:divBdr>
                                                                    <w:top w:val="none" w:sz="0" w:space="0" w:color="auto"/>
                                                                    <w:left w:val="none" w:sz="0" w:space="0" w:color="auto"/>
                                                                    <w:bottom w:val="none" w:sz="0" w:space="0" w:color="auto"/>
                                                                    <w:right w:val="none" w:sz="0" w:space="0" w:color="auto"/>
                                                                  </w:divBdr>
                                                                  <w:divsChild>
                                                                    <w:div w:id="109059747">
                                                                      <w:marLeft w:val="0"/>
                                                                      <w:marRight w:val="0"/>
                                                                      <w:marTop w:val="0"/>
                                                                      <w:marBottom w:val="0"/>
                                                                      <w:divBdr>
                                                                        <w:top w:val="none" w:sz="0" w:space="0" w:color="auto"/>
                                                                        <w:left w:val="none" w:sz="0" w:space="0" w:color="auto"/>
                                                                        <w:bottom w:val="none" w:sz="0" w:space="0" w:color="auto"/>
                                                                        <w:right w:val="none" w:sz="0" w:space="0" w:color="auto"/>
                                                                      </w:divBdr>
                                                                      <w:divsChild>
                                                                        <w:div w:id="1397318957">
                                                                          <w:marLeft w:val="0"/>
                                                                          <w:marRight w:val="0"/>
                                                                          <w:marTop w:val="0"/>
                                                                          <w:marBottom w:val="0"/>
                                                                          <w:divBdr>
                                                                            <w:top w:val="none" w:sz="0" w:space="0" w:color="auto"/>
                                                                            <w:left w:val="none" w:sz="0" w:space="0" w:color="auto"/>
                                                                            <w:bottom w:val="none" w:sz="0" w:space="0" w:color="auto"/>
                                                                            <w:right w:val="none" w:sz="0" w:space="0" w:color="auto"/>
                                                                          </w:divBdr>
                                                                          <w:divsChild>
                                                                            <w:div w:id="934705956">
                                                                              <w:marLeft w:val="0"/>
                                                                              <w:marRight w:val="0"/>
                                                                              <w:marTop w:val="0"/>
                                                                              <w:marBottom w:val="0"/>
                                                                              <w:divBdr>
                                                                                <w:top w:val="none" w:sz="0" w:space="0" w:color="auto"/>
                                                                                <w:left w:val="none" w:sz="0" w:space="0" w:color="auto"/>
                                                                                <w:bottom w:val="none" w:sz="0" w:space="0" w:color="auto"/>
                                                                                <w:right w:val="none" w:sz="0" w:space="0" w:color="auto"/>
                                                                              </w:divBdr>
                                                                              <w:divsChild>
                                                                                <w:div w:id="10491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6199375">
          <w:marLeft w:val="0"/>
          <w:marRight w:val="0"/>
          <w:marTop w:val="0"/>
          <w:marBottom w:val="0"/>
          <w:divBdr>
            <w:top w:val="none" w:sz="0" w:space="0" w:color="auto"/>
            <w:left w:val="none" w:sz="0" w:space="0" w:color="auto"/>
            <w:bottom w:val="none" w:sz="0" w:space="0" w:color="auto"/>
            <w:right w:val="none" w:sz="0" w:space="0" w:color="auto"/>
          </w:divBdr>
          <w:divsChild>
            <w:div w:id="962536322">
              <w:marLeft w:val="0"/>
              <w:marRight w:val="0"/>
              <w:marTop w:val="0"/>
              <w:marBottom w:val="0"/>
              <w:divBdr>
                <w:top w:val="none" w:sz="0" w:space="0" w:color="auto"/>
                <w:left w:val="none" w:sz="0" w:space="0" w:color="auto"/>
                <w:bottom w:val="none" w:sz="0" w:space="0" w:color="auto"/>
                <w:right w:val="none" w:sz="0" w:space="0" w:color="auto"/>
              </w:divBdr>
              <w:divsChild>
                <w:div w:id="98063914">
                  <w:marLeft w:val="0"/>
                  <w:marRight w:val="0"/>
                  <w:marTop w:val="0"/>
                  <w:marBottom w:val="0"/>
                  <w:divBdr>
                    <w:top w:val="none" w:sz="0" w:space="0" w:color="auto"/>
                    <w:left w:val="none" w:sz="0" w:space="0" w:color="auto"/>
                    <w:bottom w:val="none" w:sz="0" w:space="0" w:color="auto"/>
                    <w:right w:val="none" w:sz="0" w:space="0" w:color="auto"/>
                  </w:divBdr>
                  <w:divsChild>
                    <w:div w:id="1536648803">
                      <w:marLeft w:val="0"/>
                      <w:marRight w:val="0"/>
                      <w:marTop w:val="0"/>
                      <w:marBottom w:val="0"/>
                      <w:divBdr>
                        <w:top w:val="none" w:sz="0" w:space="0" w:color="auto"/>
                        <w:left w:val="none" w:sz="0" w:space="0" w:color="auto"/>
                        <w:bottom w:val="none" w:sz="0" w:space="0" w:color="auto"/>
                        <w:right w:val="none" w:sz="0" w:space="0" w:color="auto"/>
                      </w:divBdr>
                      <w:divsChild>
                        <w:div w:id="1916620831">
                          <w:marLeft w:val="0"/>
                          <w:marRight w:val="0"/>
                          <w:marTop w:val="0"/>
                          <w:marBottom w:val="0"/>
                          <w:divBdr>
                            <w:top w:val="none" w:sz="0" w:space="0" w:color="auto"/>
                            <w:left w:val="none" w:sz="0" w:space="0" w:color="auto"/>
                            <w:bottom w:val="none" w:sz="0" w:space="0" w:color="auto"/>
                            <w:right w:val="none" w:sz="0" w:space="0" w:color="auto"/>
                          </w:divBdr>
                          <w:divsChild>
                            <w:div w:id="798498044">
                              <w:marLeft w:val="0"/>
                              <w:marRight w:val="0"/>
                              <w:marTop w:val="0"/>
                              <w:marBottom w:val="0"/>
                              <w:divBdr>
                                <w:top w:val="none" w:sz="0" w:space="0" w:color="auto"/>
                                <w:left w:val="none" w:sz="0" w:space="0" w:color="auto"/>
                                <w:bottom w:val="none" w:sz="0" w:space="0" w:color="auto"/>
                                <w:right w:val="none" w:sz="0" w:space="0" w:color="auto"/>
                              </w:divBdr>
                              <w:divsChild>
                                <w:div w:id="1143305319">
                                  <w:marLeft w:val="0"/>
                                  <w:marRight w:val="0"/>
                                  <w:marTop w:val="0"/>
                                  <w:marBottom w:val="0"/>
                                  <w:divBdr>
                                    <w:top w:val="none" w:sz="0" w:space="0" w:color="auto"/>
                                    <w:left w:val="none" w:sz="0" w:space="0" w:color="auto"/>
                                    <w:bottom w:val="none" w:sz="0" w:space="0" w:color="auto"/>
                                    <w:right w:val="none" w:sz="0" w:space="0" w:color="auto"/>
                                  </w:divBdr>
                                  <w:divsChild>
                                    <w:div w:id="176500771">
                                      <w:marLeft w:val="0"/>
                                      <w:marRight w:val="0"/>
                                      <w:marTop w:val="0"/>
                                      <w:marBottom w:val="0"/>
                                      <w:divBdr>
                                        <w:top w:val="none" w:sz="0" w:space="0" w:color="auto"/>
                                        <w:left w:val="none" w:sz="0" w:space="0" w:color="auto"/>
                                        <w:bottom w:val="none" w:sz="0" w:space="0" w:color="auto"/>
                                        <w:right w:val="none" w:sz="0" w:space="0" w:color="auto"/>
                                      </w:divBdr>
                                      <w:divsChild>
                                        <w:div w:id="494759046">
                                          <w:marLeft w:val="0"/>
                                          <w:marRight w:val="0"/>
                                          <w:marTop w:val="0"/>
                                          <w:marBottom w:val="0"/>
                                          <w:divBdr>
                                            <w:top w:val="none" w:sz="0" w:space="0" w:color="auto"/>
                                            <w:left w:val="none" w:sz="0" w:space="0" w:color="auto"/>
                                            <w:bottom w:val="none" w:sz="0" w:space="0" w:color="auto"/>
                                            <w:right w:val="none" w:sz="0" w:space="0" w:color="auto"/>
                                          </w:divBdr>
                                          <w:divsChild>
                                            <w:div w:id="1292978082">
                                              <w:marLeft w:val="0"/>
                                              <w:marRight w:val="0"/>
                                              <w:marTop w:val="0"/>
                                              <w:marBottom w:val="0"/>
                                              <w:divBdr>
                                                <w:top w:val="none" w:sz="0" w:space="0" w:color="auto"/>
                                                <w:left w:val="none" w:sz="0" w:space="0" w:color="auto"/>
                                                <w:bottom w:val="none" w:sz="0" w:space="0" w:color="auto"/>
                                                <w:right w:val="none" w:sz="0" w:space="0" w:color="auto"/>
                                              </w:divBdr>
                                              <w:divsChild>
                                                <w:div w:id="44296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756146">
          <w:marLeft w:val="0"/>
          <w:marRight w:val="0"/>
          <w:marTop w:val="0"/>
          <w:marBottom w:val="0"/>
          <w:divBdr>
            <w:top w:val="none" w:sz="0" w:space="0" w:color="auto"/>
            <w:left w:val="none" w:sz="0" w:space="0" w:color="auto"/>
            <w:bottom w:val="none" w:sz="0" w:space="0" w:color="auto"/>
            <w:right w:val="none" w:sz="0" w:space="0" w:color="auto"/>
          </w:divBdr>
          <w:divsChild>
            <w:div w:id="758332160">
              <w:marLeft w:val="0"/>
              <w:marRight w:val="0"/>
              <w:marTop w:val="0"/>
              <w:marBottom w:val="0"/>
              <w:divBdr>
                <w:top w:val="none" w:sz="0" w:space="0" w:color="auto"/>
                <w:left w:val="none" w:sz="0" w:space="0" w:color="auto"/>
                <w:bottom w:val="none" w:sz="0" w:space="0" w:color="auto"/>
                <w:right w:val="none" w:sz="0" w:space="0" w:color="auto"/>
              </w:divBdr>
              <w:divsChild>
                <w:div w:id="1173186268">
                  <w:marLeft w:val="0"/>
                  <w:marRight w:val="0"/>
                  <w:marTop w:val="0"/>
                  <w:marBottom w:val="0"/>
                  <w:divBdr>
                    <w:top w:val="none" w:sz="0" w:space="0" w:color="auto"/>
                    <w:left w:val="none" w:sz="0" w:space="0" w:color="auto"/>
                    <w:bottom w:val="none" w:sz="0" w:space="0" w:color="auto"/>
                    <w:right w:val="none" w:sz="0" w:space="0" w:color="auto"/>
                  </w:divBdr>
                  <w:divsChild>
                    <w:div w:id="2088578093">
                      <w:marLeft w:val="0"/>
                      <w:marRight w:val="0"/>
                      <w:marTop w:val="0"/>
                      <w:marBottom w:val="0"/>
                      <w:divBdr>
                        <w:top w:val="none" w:sz="0" w:space="0" w:color="auto"/>
                        <w:left w:val="none" w:sz="0" w:space="0" w:color="auto"/>
                        <w:bottom w:val="none" w:sz="0" w:space="0" w:color="auto"/>
                        <w:right w:val="none" w:sz="0" w:space="0" w:color="auto"/>
                      </w:divBdr>
                      <w:divsChild>
                        <w:div w:id="1753426994">
                          <w:marLeft w:val="0"/>
                          <w:marRight w:val="0"/>
                          <w:marTop w:val="0"/>
                          <w:marBottom w:val="0"/>
                          <w:divBdr>
                            <w:top w:val="none" w:sz="0" w:space="0" w:color="auto"/>
                            <w:left w:val="none" w:sz="0" w:space="0" w:color="auto"/>
                            <w:bottom w:val="none" w:sz="0" w:space="0" w:color="auto"/>
                            <w:right w:val="none" w:sz="0" w:space="0" w:color="auto"/>
                          </w:divBdr>
                          <w:divsChild>
                            <w:div w:id="1846629518">
                              <w:marLeft w:val="0"/>
                              <w:marRight w:val="0"/>
                              <w:marTop w:val="0"/>
                              <w:marBottom w:val="0"/>
                              <w:divBdr>
                                <w:top w:val="none" w:sz="0" w:space="0" w:color="auto"/>
                                <w:left w:val="none" w:sz="0" w:space="0" w:color="auto"/>
                                <w:bottom w:val="none" w:sz="0" w:space="0" w:color="auto"/>
                                <w:right w:val="none" w:sz="0" w:space="0" w:color="auto"/>
                              </w:divBdr>
                              <w:divsChild>
                                <w:div w:id="10044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951766">
          <w:marLeft w:val="0"/>
          <w:marRight w:val="0"/>
          <w:marTop w:val="0"/>
          <w:marBottom w:val="0"/>
          <w:divBdr>
            <w:top w:val="none" w:sz="0" w:space="0" w:color="auto"/>
            <w:left w:val="none" w:sz="0" w:space="0" w:color="auto"/>
            <w:bottom w:val="none" w:sz="0" w:space="0" w:color="auto"/>
            <w:right w:val="none" w:sz="0" w:space="0" w:color="auto"/>
          </w:divBdr>
          <w:divsChild>
            <w:div w:id="914124939">
              <w:marLeft w:val="0"/>
              <w:marRight w:val="0"/>
              <w:marTop w:val="0"/>
              <w:marBottom w:val="0"/>
              <w:divBdr>
                <w:top w:val="none" w:sz="0" w:space="0" w:color="auto"/>
                <w:left w:val="none" w:sz="0" w:space="0" w:color="auto"/>
                <w:bottom w:val="none" w:sz="0" w:space="0" w:color="auto"/>
                <w:right w:val="none" w:sz="0" w:space="0" w:color="auto"/>
              </w:divBdr>
              <w:divsChild>
                <w:div w:id="76053250">
                  <w:marLeft w:val="0"/>
                  <w:marRight w:val="0"/>
                  <w:marTop w:val="0"/>
                  <w:marBottom w:val="0"/>
                  <w:divBdr>
                    <w:top w:val="none" w:sz="0" w:space="0" w:color="auto"/>
                    <w:left w:val="none" w:sz="0" w:space="0" w:color="auto"/>
                    <w:bottom w:val="none" w:sz="0" w:space="0" w:color="auto"/>
                    <w:right w:val="none" w:sz="0" w:space="0" w:color="auto"/>
                  </w:divBdr>
                  <w:divsChild>
                    <w:div w:id="1522620929">
                      <w:marLeft w:val="0"/>
                      <w:marRight w:val="0"/>
                      <w:marTop w:val="0"/>
                      <w:marBottom w:val="0"/>
                      <w:divBdr>
                        <w:top w:val="none" w:sz="0" w:space="0" w:color="auto"/>
                        <w:left w:val="none" w:sz="0" w:space="0" w:color="auto"/>
                        <w:bottom w:val="none" w:sz="0" w:space="0" w:color="auto"/>
                        <w:right w:val="none" w:sz="0" w:space="0" w:color="auto"/>
                      </w:divBdr>
                      <w:divsChild>
                        <w:div w:id="407701804">
                          <w:marLeft w:val="0"/>
                          <w:marRight w:val="0"/>
                          <w:marTop w:val="0"/>
                          <w:marBottom w:val="0"/>
                          <w:divBdr>
                            <w:top w:val="none" w:sz="0" w:space="0" w:color="auto"/>
                            <w:left w:val="none" w:sz="0" w:space="0" w:color="auto"/>
                            <w:bottom w:val="none" w:sz="0" w:space="0" w:color="auto"/>
                            <w:right w:val="none" w:sz="0" w:space="0" w:color="auto"/>
                          </w:divBdr>
                          <w:divsChild>
                            <w:div w:id="1349406459">
                              <w:marLeft w:val="0"/>
                              <w:marRight w:val="0"/>
                              <w:marTop w:val="0"/>
                              <w:marBottom w:val="0"/>
                              <w:divBdr>
                                <w:top w:val="none" w:sz="0" w:space="0" w:color="auto"/>
                                <w:left w:val="none" w:sz="0" w:space="0" w:color="auto"/>
                                <w:bottom w:val="none" w:sz="0" w:space="0" w:color="auto"/>
                                <w:right w:val="none" w:sz="0" w:space="0" w:color="auto"/>
                              </w:divBdr>
                              <w:divsChild>
                                <w:div w:id="2024670881">
                                  <w:marLeft w:val="0"/>
                                  <w:marRight w:val="0"/>
                                  <w:marTop w:val="0"/>
                                  <w:marBottom w:val="0"/>
                                  <w:divBdr>
                                    <w:top w:val="none" w:sz="0" w:space="0" w:color="auto"/>
                                    <w:left w:val="none" w:sz="0" w:space="0" w:color="auto"/>
                                    <w:bottom w:val="none" w:sz="0" w:space="0" w:color="auto"/>
                                    <w:right w:val="none" w:sz="0" w:space="0" w:color="auto"/>
                                  </w:divBdr>
                                  <w:divsChild>
                                    <w:div w:id="1786535792">
                                      <w:marLeft w:val="0"/>
                                      <w:marRight w:val="0"/>
                                      <w:marTop w:val="0"/>
                                      <w:marBottom w:val="0"/>
                                      <w:divBdr>
                                        <w:top w:val="none" w:sz="0" w:space="0" w:color="auto"/>
                                        <w:left w:val="none" w:sz="0" w:space="0" w:color="auto"/>
                                        <w:bottom w:val="none" w:sz="0" w:space="0" w:color="auto"/>
                                        <w:right w:val="none" w:sz="0" w:space="0" w:color="auto"/>
                                      </w:divBdr>
                                      <w:divsChild>
                                        <w:div w:id="182793456">
                                          <w:marLeft w:val="0"/>
                                          <w:marRight w:val="0"/>
                                          <w:marTop w:val="0"/>
                                          <w:marBottom w:val="0"/>
                                          <w:divBdr>
                                            <w:top w:val="none" w:sz="0" w:space="0" w:color="auto"/>
                                            <w:left w:val="none" w:sz="0" w:space="0" w:color="auto"/>
                                            <w:bottom w:val="none" w:sz="0" w:space="0" w:color="auto"/>
                                            <w:right w:val="none" w:sz="0" w:space="0" w:color="auto"/>
                                          </w:divBdr>
                                          <w:divsChild>
                                            <w:div w:id="105973624">
                                              <w:marLeft w:val="0"/>
                                              <w:marRight w:val="0"/>
                                              <w:marTop w:val="0"/>
                                              <w:marBottom w:val="0"/>
                                              <w:divBdr>
                                                <w:top w:val="none" w:sz="0" w:space="0" w:color="auto"/>
                                                <w:left w:val="none" w:sz="0" w:space="0" w:color="auto"/>
                                                <w:bottom w:val="none" w:sz="0" w:space="0" w:color="auto"/>
                                                <w:right w:val="none" w:sz="0" w:space="0" w:color="auto"/>
                                              </w:divBdr>
                                              <w:divsChild>
                                                <w:div w:id="119534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4897762">
          <w:marLeft w:val="0"/>
          <w:marRight w:val="0"/>
          <w:marTop w:val="0"/>
          <w:marBottom w:val="0"/>
          <w:divBdr>
            <w:top w:val="none" w:sz="0" w:space="0" w:color="auto"/>
            <w:left w:val="none" w:sz="0" w:space="0" w:color="auto"/>
            <w:bottom w:val="none" w:sz="0" w:space="0" w:color="auto"/>
            <w:right w:val="none" w:sz="0" w:space="0" w:color="auto"/>
          </w:divBdr>
          <w:divsChild>
            <w:div w:id="10497479">
              <w:marLeft w:val="0"/>
              <w:marRight w:val="0"/>
              <w:marTop w:val="0"/>
              <w:marBottom w:val="0"/>
              <w:divBdr>
                <w:top w:val="none" w:sz="0" w:space="0" w:color="auto"/>
                <w:left w:val="none" w:sz="0" w:space="0" w:color="auto"/>
                <w:bottom w:val="none" w:sz="0" w:space="0" w:color="auto"/>
                <w:right w:val="none" w:sz="0" w:space="0" w:color="auto"/>
              </w:divBdr>
              <w:divsChild>
                <w:div w:id="1789203170">
                  <w:marLeft w:val="0"/>
                  <w:marRight w:val="0"/>
                  <w:marTop w:val="0"/>
                  <w:marBottom w:val="0"/>
                  <w:divBdr>
                    <w:top w:val="none" w:sz="0" w:space="0" w:color="auto"/>
                    <w:left w:val="none" w:sz="0" w:space="0" w:color="auto"/>
                    <w:bottom w:val="none" w:sz="0" w:space="0" w:color="auto"/>
                    <w:right w:val="none" w:sz="0" w:space="0" w:color="auto"/>
                  </w:divBdr>
                  <w:divsChild>
                    <w:div w:id="476254">
                      <w:marLeft w:val="0"/>
                      <w:marRight w:val="0"/>
                      <w:marTop w:val="0"/>
                      <w:marBottom w:val="0"/>
                      <w:divBdr>
                        <w:top w:val="none" w:sz="0" w:space="0" w:color="auto"/>
                        <w:left w:val="none" w:sz="0" w:space="0" w:color="auto"/>
                        <w:bottom w:val="none" w:sz="0" w:space="0" w:color="auto"/>
                        <w:right w:val="none" w:sz="0" w:space="0" w:color="auto"/>
                      </w:divBdr>
                      <w:divsChild>
                        <w:div w:id="2126070945">
                          <w:marLeft w:val="0"/>
                          <w:marRight w:val="0"/>
                          <w:marTop w:val="0"/>
                          <w:marBottom w:val="0"/>
                          <w:divBdr>
                            <w:top w:val="none" w:sz="0" w:space="0" w:color="auto"/>
                            <w:left w:val="none" w:sz="0" w:space="0" w:color="auto"/>
                            <w:bottom w:val="none" w:sz="0" w:space="0" w:color="auto"/>
                            <w:right w:val="none" w:sz="0" w:space="0" w:color="auto"/>
                          </w:divBdr>
                          <w:divsChild>
                            <w:div w:id="1345324713">
                              <w:marLeft w:val="0"/>
                              <w:marRight w:val="0"/>
                              <w:marTop w:val="0"/>
                              <w:marBottom w:val="0"/>
                              <w:divBdr>
                                <w:top w:val="none" w:sz="0" w:space="0" w:color="auto"/>
                                <w:left w:val="none" w:sz="0" w:space="0" w:color="auto"/>
                                <w:bottom w:val="none" w:sz="0" w:space="0" w:color="auto"/>
                                <w:right w:val="none" w:sz="0" w:space="0" w:color="auto"/>
                              </w:divBdr>
                              <w:divsChild>
                                <w:div w:id="61244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474485">
          <w:marLeft w:val="0"/>
          <w:marRight w:val="0"/>
          <w:marTop w:val="0"/>
          <w:marBottom w:val="0"/>
          <w:divBdr>
            <w:top w:val="none" w:sz="0" w:space="0" w:color="auto"/>
            <w:left w:val="none" w:sz="0" w:space="0" w:color="auto"/>
            <w:bottom w:val="none" w:sz="0" w:space="0" w:color="auto"/>
            <w:right w:val="none" w:sz="0" w:space="0" w:color="auto"/>
          </w:divBdr>
          <w:divsChild>
            <w:div w:id="181286846">
              <w:marLeft w:val="0"/>
              <w:marRight w:val="0"/>
              <w:marTop w:val="0"/>
              <w:marBottom w:val="0"/>
              <w:divBdr>
                <w:top w:val="none" w:sz="0" w:space="0" w:color="auto"/>
                <w:left w:val="none" w:sz="0" w:space="0" w:color="auto"/>
                <w:bottom w:val="none" w:sz="0" w:space="0" w:color="auto"/>
                <w:right w:val="none" w:sz="0" w:space="0" w:color="auto"/>
              </w:divBdr>
              <w:divsChild>
                <w:div w:id="955912483">
                  <w:marLeft w:val="0"/>
                  <w:marRight w:val="0"/>
                  <w:marTop w:val="0"/>
                  <w:marBottom w:val="0"/>
                  <w:divBdr>
                    <w:top w:val="none" w:sz="0" w:space="0" w:color="auto"/>
                    <w:left w:val="none" w:sz="0" w:space="0" w:color="auto"/>
                    <w:bottom w:val="none" w:sz="0" w:space="0" w:color="auto"/>
                    <w:right w:val="none" w:sz="0" w:space="0" w:color="auto"/>
                  </w:divBdr>
                  <w:divsChild>
                    <w:div w:id="1770811448">
                      <w:marLeft w:val="0"/>
                      <w:marRight w:val="0"/>
                      <w:marTop w:val="0"/>
                      <w:marBottom w:val="0"/>
                      <w:divBdr>
                        <w:top w:val="none" w:sz="0" w:space="0" w:color="auto"/>
                        <w:left w:val="none" w:sz="0" w:space="0" w:color="auto"/>
                        <w:bottom w:val="none" w:sz="0" w:space="0" w:color="auto"/>
                        <w:right w:val="none" w:sz="0" w:space="0" w:color="auto"/>
                      </w:divBdr>
                      <w:divsChild>
                        <w:div w:id="1307510867">
                          <w:marLeft w:val="0"/>
                          <w:marRight w:val="0"/>
                          <w:marTop w:val="0"/>
                          <w:marBottom w:val="0"/>
                          <w:divBdr>
                            <w:top w:val="none" w:sz="0" w:space="0" w:color="auto"/>
                            <w:left w:val="none" w:sz="0" w:space="0" w:color="auto"/>
                            <w:bottom w:val="none" w:sz="0" w:space="0" w:color="auto"/>
                            <w:right w:val="none" w:sz="0" w:space="0" w:color="auto"/>
                          </w:divBdr>
                          <w:divsChild>
                            <w:div w:id="1414549495">
                              <w:marLeft w:val="0"/>
                              <w:marRight w:val="0"/>
                              <w:marTop w:val="0"/>
                              <w:marBottom w:val="0"/>
                              <w:divBdr>
                                <w:top w:val="none" w:sz="0" w:space="0" w:color="auto"/>
                                <w:left w:val="none" w:sz="0" w:space="0" w:color="auto"/>
                                <w:bottom w:val="none" w:sz="0" w:space="0" w:color="auto"/>
                                <w:right w:val="none" w:sz="0" w:space="0" w:color="auto"/>
                              </w:divBdr>
                              <w:divsChild>
                                <w:div w:id="1700742911">
                                  <w:marLeft w:val="0"/>
                                  <w:marRight w:val="0"/>
                                  <w:marTop w:val="0"/>
                                  <w:marBottom w:val="0"/>
                                  <w:divBdr>
                                    <w:top w:val="none" w:sz="0" w:space="0" w:color="auto"/>
                                    <w:left w:val="none" w:sz="0" w:space="0" w:color="auto"/>
                                    <w:bottom w:val="none" w:sz="0" w:space="0" w:color="auto"/>
                                    <w:right w:val="none" w:sz="0" w:space="0" w:color="auto"/>
                                  </w:divBdr>
                                  <w:divsChild>
                                    <w:div w:id="1512718500">
                                      <w:marLeft w:val="0"/>
                                      <w:marRight w:val="0"/>
                                      <w:marTop w:val="0"/>
                                      <w:marBottom w:val="0"/>
                                      <w:divBdr>
                                        <w:top w:val="none" w:sz="0" w:space="0" w:color="auto"/>
                                        <w:left w:val="none" w:sz="0" w:space="0" w:color="auto"/>
                                        <w:bottom w:val="none" w:sz="0" w:space="0" w:color="auto"/>
                                        <w:right w:val="none" w:sz="0" w:space="0" w:color="auto"/>
                                      </w:divBdr>
                                      <w:divsChild>
                                        <w:div w:id="1004480363">
                                          <w:marLeft w:val="0"/>
                                          <w:marRight w:val="0"/>
                                          <w:marTop w:val="0"/>
                                          <w:marBottom w:val="0"/>
                                          <w:divBdr>
                                            <w:top w:val="none" w:sz="0" w:space="0" w:color="auto"/>
                                            <w:left w:val="none" w:sz="0" w:space="0" w:color="auto"/>
                                            <w:bottom w:val="none" w:sz="0" w:space="0" w:color="auto"/>
                                            <w:right w:val="none" w:sz="0" w:space="0" w:color="auto"/>
                                          </w:divBdr>
                                          <w:divsChild>
                                            <w:div w:id="1584559210">
                                              <w:marLeft w:val="0"/>
                                              <w:marRight w:val="0"/>
                                              <w:marTop w:val="0"/>
                                              <w:marBottom w:val="0"/>
                                              <w:divBdr>
                                                <w:top w:val="none" w:sz="0" w:space="0" w:color="auto"/>
                                                <w:left w:val="none" w:sz="0" w:space="0" w:color="auto"/>
                                                <w:bottom w:val="none" w:sz="0" w:space="0" w:color="auto"/>
                                                <w:right w:val="none" w:sz="0" w:space="0" w:color="auto"/>
                                              </w:divBdr>
                                              <w:divsChild>
                                                <w:div w:id="136282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16612">
          <w:marLeft w:val="0"/>
          <w:marRight w:val="0"/>
          <w:marTop w:val="0"/>
          <w:marBottom w:val="0"/>
          <w:divBdr>
            <w:top w:val="none" w:sz="0" w:space="0" w:color="auto"/>
            <w:left w:val="none" w:sz="0" w:space="0" w:color="auto"/>
            <w:bottom w:val="none" w:sz="0" w:space="0" w:color="auto"/>
            <w:right w:val="none" w:sz="0" w:space="0" w:color="auto"/>
          </w:divBdr>
          <w:divsChild>
            <w:div w:id="1971204889">
              <w:marLeft w:val="0"/>
              <w:marRight w:val="0"/>
              <w:marTop w:val="0"/>
              <w:marBottom w:val="0"/>
              <w:divBdr>
                <w:top w:val="none" w:sz="0" w:space="0" w:color="auto"/>
                <w:left w:val="none" w:sz="0" w:space="0" w:color="auto"/>
                <w:bottom w:val="none" w:sz="0" w:space="0" w:color="auto"/>
                <w:right w:val="none" w:sz="0" w:space="0" w:color="auto"/>
              </w:divBdr>
              <w:divsChild>
                <w:div w:id="249236150">
                  <w:marLeft w:val="0"/>
                  <w:marRight w:val="0"/>
                  <w:marTop w:val="0"/>
                  <w:marBottom w:val="0"/>
                  <w:divBdr>
                    <w:top w:val="none" w:sz="0" w:space="0" w:color="auto"/>
                    <w:left w:val="none" w:sz="0" w:space="0" w:color="auto"/>
                    <w:bottom w:val="none" w:sz="0" w:space="0" w:color="auto"/>
                    <w:right w:val="none" w:sz="0" w:space="0" w:color="auto"/>
                  </w:divBdr>
                  <w:divsChild>
                    <w:div w:id="203176631">
                      <w:marLeft w:val="0"/>
                      <w:marRight w:val="0"/>
                      <w:marTop w:val="0"/>
                      <w:marBottom w:val="0"/>
                      <w:divBdr>
                        <w:top w:val="none" w:sz="0" w:space="0" w:color="auto"/>
                        <w:left w:val="none" w:sz="0" w:space="0" w:color="auto"/>
                        <w:bottom w:val="none" w:sz="0" w:space="0" w:color="auto"/>
                        <w:right w:val="none" w:sz="0" w:space="0" w:color="auto"/>
                      </w:divBdr>
                      <w:divsChild>
                        <w:div w:id="2127574247">
                          <w:marLeft w:val="0"/>
                          <w:marRight w:val="0"/>
                          <w:marTop w:val="0"/>
                          <w:marBottom w:val="0"/>
                          <w:divBdr>
                            <w:top w:val="none" w:sz="0" w:space="0" w:color="auto"/>
                            <w:left w:val="none" w:sz="0" w:space="0" w:color="auto"/>
                            <w:bottom w:val="none" w:sz="0" w:space="0" w:color="auto"/>
                            <w:right w:val="none" w:sz="0" w:space="0" w:color="auto"/>
                          </w:divBdr>
                          <w:divsChild>
                            <w:div w:id="400830477">
                              <w:marLeft w:val="0"/>
                              <w:marRight w:val="0"/>
                              <w:marTop w:val="0"/>
                              <w:marBottom w:val="0"/>
                              <w:divBdr>
                                <w:top w:val="none" w:sz="0" w:space="0" w:color="auto"/>
                                <w:left w:val="none" w:sz="0" w:space="0" w:color="auto"/>
                                <w:bottom w:val="none" w:sz="0" w:space="0" w:color="auto"/>
                                <w:right w:val="none" w:sz="0" w:space="0" w:color="auto"/>
                              </w:divBdr>
                              <w:divsChild>
                                <w:div w:id="9094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778125">
          <w:marLeft w:val="0"/>
          <w:marRight w:val="0"/>
          <w:marTop w:val="0"/>
          <w:marBottom w:val="0"/>
          <w:divBdr>
            <w:top w:val="none" w:sz="0" w:space="0" w:color="auto"/>
            <w:left w:val="none" w:sz="0" w:space="0" w:color="auto"/>
            <w:bottom w:val="none" w:sz="0" w:space="0" w:color="auto"/>
            <w:right w:val="none" w:sz="0" w:space="0" w:color="auto"/>
          </w:divBdr>
          <w:divsChild>
            <w:div w:id="428431982">
              <w:marLeft w:val="0"/>
              <w:marRight w:val="0"/>
              <w:marTop w:val="0"/>
              <w:marBottom w:val="0"/>
              <w:divBdr>
                <w:top w:val="none" w:sz="0" w:space="0" w:color="auto"/>
                <w:left w:val="none" w:sz="0" w:space="0" w:color="auto"/>
                <w:bottom w:val="none" w:sz="0" w:space="0" w:color="auto"/>
                <w:right w:val="none" w:sz="0" w:space="0" w:color="auto"/>
              </w:divBdr>
              <w:divsChild>
                <w:div w:id="840048279">
                  <w:marLeft w:val="0"/>
                  <w:marRight w:val="0"/>
                  <w:marTop w:val="0"/>
                  <w:marBottom w:val="0"/>
                  <w:divBdr>
                    <w:top w:val="none" w:sz="0" w:space="0" w:color="auto"/>
                    <w:left w:val="none" w:sz="0" w:space="0" w:color="auto"/>
                    <w:bottom w:val="none" w:sz="0" w:space="0" w:color="auto"/>
                    <w:right w:val="none" w:sz="0" w:space="0" w:color="auto"/>
                  </w:divBdr>
                  <w:divsChild>
                    <w:div w:id="1427799360">
                      <w:marLeft w:val="0"/>
                      <w:marRight w:val="0"/>
                      <w:marTop w:val="0"/>
                      <w:marBottom w:val="0"/>
                      <w:divBdr>
                        <w:top w:val="none" w:sz="0" w:space="0" w:color="auto"/>
                        <w:left w:val="none" w:sz="0" w:space="0" w:color="auto"/>
                        <w:bottom w:val="none" w:sz="0" w:space="0" w:color="auto"/>
                        <w:right w:val="none" w:sz="0" w:space="0" w:color="auto"/>
                      </w:divBdr>
                      <w:divsChild>
                        <w:div w:id="1295137451">
                          <w:marLeft w:val="0"/>
                          <w:marRight w:val="0"/>
                          <w:marTop w:val="0"/>
                          <w:marBottom w:val="0"/>
                          <w:divBdr>
                            <w:top w:val="none" w:sz="0" w:space="0" w:color="auto"/>
                            <w:left w:val="none" w:sz="0" w:space="0" w:color="auto"/>
                            <w:bottom w:val="none" w:sz="0" w:space="0" w:color="auto"/>
                            <w:right w:val="none" w:sz="0" w:space="0" w:color="auto"/>
                          </w:divBdr>
                          <w:divsChild>
                            <w:div w:id="697509906">
                              <w:marLeft w:val="0"/>
                              <w:marRight w:val="0"/>
                              <w:marTop w:val="0"/>
                              <w:marBottom w:val="0"/>
                              <w:divBdr>
                                <w:top w:val="none" w:sz="0" w:space="0" w:color="auto"/>
                                <w:left w:val="none" w:sz="0" w:space="0" w:color="auto"/>
                                <w:bottom w:val="none" w:sz="0" w:space="0" w:color="auto"/>
                                <w:right w:val="none" w:sz="0" w:space="0" w:color="auto"/>
                              </w:divBdr>
                              <w:divsChild>
                                <w:div w:id="968629805">
                                  <w:marLeft w:val="0"/>
                                  <w:marRight w:val="0"/>
                                  <w:marTop w:val="0"/>
                                  <w:marBottom w:val="0"/>
                                  <w:divBdr>
                                    <w:top w:val="none" w:sz="0" w:space="0" w:color="auto"/>
                                    <w:left w:val="none" w:sz="0" w:space="0" w:color="auto"/>
                                    <w:bottom w:val="none" w:sz="0" w:space="0" w:color="auto"/>
                                    <w:right w:val="none" w:sz="0" w:space="0" w:color="auto"/>
                                  </w:divBdr>
                                  <w:divsChild>
                                    <w:div w:id="232203038">
                                      <w:marLeft w:val="0"/>
                                      <w:marRight w:val="0"/>
                                      <w:marTop w:val="0"/>
                                      <w:marBottom w:val="0"/>
                                      <w:divBdr>
                                        <w:top w:val="none" w:sz="0" w:space="0" w:color="auto"/>
                                        <w:left w:val="none" w:sz="0" w:space="0" w:color="auto"/>
                                        <w:bottom w:val="none" w:sz="0" w:space="0" w:color="auto"/>
                                        <w:right w:val="none" w:sz="0" w:space="0" w:color="auto"/>
                                      </w:divBdr>
                                      <w:divsChild>
                                        <w:div w:id="2087795633">
                                          <w:marLeft w:val="0"/>
                                          <w:marRight w:val="0"/>
                                          <w:marTop w:val="0"/>
                                          <w:marBottom w:val="0"/>
                                          <w:divBdr>
                                            <w:top w:val="none" w:sz="0" w:space="0" w:color="auto"/>
                                            <w:left w:val="none" w:sz="0" w:space="0" w:color="auto"/>
                                            <w:bottom w:val="none" w:sz="0" w:space="0" w:color="auto"/>
                                            <w:right w:val="none" w:sz="0" w:space="0" w:color="auto"/>
                                          </w:divBdr>
                                          <w:divsChild>
                                            <w:div w:id="1854487262">
                                              <w:marLeft w:val="0"/>
                                              <w:marRight w:val="0"/>
                                              <w:marTop w:val="0"/>
                                              <w:marBottom w:val="0"/>
                                              <w:divBdr>
                                                <w:top w:val="none" w:sz="0" w:space="0" w:color="auto"/>
                                                <w:left w:val="none" w:sz="0" w:space="0" w:color="auto"/>
                                                <w:bottom w:val="none" w:sz="0" w:space="0" w:color="auto"/>
                                                <w:right w:val="none" w:sz="0" w:space="0" w:color="auto"/>
                                              </w:divBdr>
                                              <w:divsChild>
                                                <w:div w:id="44245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5026857">
          <w:marLeft w:val="0"/>
          <w:marRight w:val="0"/>
          <w:marTop w:val="0"/>
          <w:marBottom w:val="0"/>
          <w:divBdr>
            <w:top w:val="none" w:sz="0" w:space="0" w:color="auto"/>
            <w:left w:val="none" w:sz="0" w:space="0" w:color="auto"/>
            <w:bottom w:val="none" w:sz="0" w:space="0" w:color="auto"/>
            <w:right w:val="none" w:sz="0" w:space="0" w:color="auto"/>
          </w:divBdr>
          <w:divsChild>
            <w:div w:id="33893742">
              <w:marLeft w:val="0"/>
              <w:marRight w:val="0"/>
              <w:marTop w:val="0"/>
              <w:marBottom w:val="0"/>
              <w:divBdr>
                <w:top w:val="none" w:sz="0" w:space="0" w:color="auto"/>
                <w:left w:val="none" w:sz="0" w:space="0" w:color="auto"/>
                <w:bottom w:val="none" w:sz="0" w:space="0" w:color="auto"/>
                <w:right w:val="none" w:sz="0" w:space="0" w:color="auto"/>
              </w:divBdr>
              <w:divsChild>
                <w:div w:id="1143890964">
                  <w:marLeft w:val="0"/>
                  <w:marRight w:val="0"/>
                  <w:marTop w:val="0"/>
                  <w:marBottom w:val="0"/>
                  <w:divBdr>
                    <w:top w:val="none" w:sz="0" w:space="0" w:color="auto"/>
                    <w:left w:val="none" w:sz="0" w:space="0" w:color="auto"/>
                    <w:bottom w:val="none" w:sz="0" w:space="0" w:color="auto"/>
                    <w:right w:val="none" w:sz="0" w:space="0" w:color="auto"/>
                  </w:divBdr>
                  <w:divsChild>
                    <w:div w:id="457454551">
                      <w:marLeft w:val="0"/>
                      <w:marRight w:val="0"/>
                      <w:marTop w:val="0"/>
                      <w:marBottom w:val="0"/>
                      <w:divBdr>
                        <w:top w:val="none" w:sz="0" w:space="0" w:color="auto"/>
                        <w:left w:val="none" w:sz="0" w:space="0" w:color="auto"/>
                        <w:bottom w:val="none" w:sz="0" w:space="0" w:color="auto"/>
                        <w:right w:val="none" w:sz="0" w:space="0" w:color="auto"/>
                      </w:divBdr>
                      <w:divsChild>
                        <w:div w:id="359823202">
                          <w:marLeft w:val="0"/>
                          <w:marRight w:val="0"/>
                          <w:marTop w:val="0"/>
                          <w:marBottom w:val="0"/>
                          <w:divBdr>
                            <w:top w:val="none" w:sz="0" w:space="0" w:color="auto"/>
                            <w:left w:val="none" w:sz="0" w:space="0" w:color="auto"/>
                            <w:bottom w:val="none" w:sz="0" w:space="0" w:color="auto"/>
                            <w:right w:val="none" w:sz="0" w:space="0" w:color="auto"/>
                          </w:divBdr>
                          <w:divsChild>
                            <w:div w:id="1400591840">
                              <w:marLeft w:val="0"/>
                              <w:marRight w:val="0"/>
                              <w:marTop w:val="0"/>
                              <w:marBottom w:val="0"/>
                              <w:divBdr>
                                <w:top w:val="none" w:sz="0" w:space="0" w:color="auto"/>
                                <w:left w:val="none" w:sz="0" w:space="0" w:color="auto"/>
                                <w:bottom w:val="none" w:sz="0" w:space="0" w:color="auto"/>
                                <w:right w:val="none" w:sz="0" w:space="0" w:color="auto"/>
                              </w:divBdr>
                              <w:divsChild>
                                <w:div w:id="154298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8427">
          <w:marLeft w:val="0"/>
          <w:marRight w:val="0"/>
          <w:marTop w:val="0"/>
          <w:marBottom w:val="0"/>
          <w:divBdr>
            <w:top w:val="none" w:sz="0" w:space="0" w:color="auto"/>
            <w:left w:val="none" w:sz="0" w:space="0" w:color="auto"/>
            <w:bottom w:val="none" w:sz="0" w:space="0" w:color="auto"/>
            <w:right w:val="none" w:sz="0" w:space="0" w:color="auto"/>
          </w:divBdr>
          <w:divsChild>
            <w:div w:id="84348221">
              <w:marLeft w:val="0"/>
              <w:marRight w:val="0"/>
              <w:marTop w:val="0"/>
              <w:marBottom w:val="0"/>
              <w:divBdr>
                <w:top w:val="none" w:sz="0" w:space="0" w:color="auto"/>
                <w:left w:val="none" w:sz="0" w:space="0" w:color="auto"/>
                <w:bottom w:val="none" w:sz="0" w:space="0" w:color="auto"/>
                <w:right w:val="none" w:sz="0" w:space="0" w:color="auto"/>
              </w:divBdr>
              <w:divsChild>
                <w:div w:id="483859992">
                  <w:marLeft w:val="0"/>
                  <w:marRight w:val="0"/>
                  <w:marTop w:val="0"/>
                  <w:marBottom w:val="0"/>
                  <w:divBdr>
                    <w:top w:val="none" w:sz="0" w:space="0" w:color="auto"/>
                    <w:left w:val="none" w:sz="0" w:space="0" w:color="auto"/>
                    <w:bottom w:val="none" w:sz="0" w:space="0" w:color="auto"/>
                    <w:right w:val="none" w:sz="0" w:space="0" w:color="auto"/>
                  </w:divBdr>
                  <w:divsChild>
                    <w:div w:id="917905237">
                      <w:marLeft w:val="0"/>
                      <w:marRight w:val="0"/>
                      <w:marTop w:val="0"/>
                      <w:marBottom w:val="0"/>
                      <w:divBdr>
                        <w:top w:val="none" w:sz="0" w:space="0" w:color="auto"/>
                        <w:left w:val="none" w:sz="0" w:space="0" w:color="auto"/>
                        <w:bottom w:val="none" w:sz="0" w:space="0" w:color="auto"/>
                        <w:right w:val="none" w:sz="0" w:space="0" w:color="auto"/>
                      </w:divBdr>
                      <w:divsChild>
                        <w:div w:id="236399347">
                          <w:marLeft w:val="0"/>
                          <w:marRight w:val="0"/>
                          <w:marTop w:val="0"/>
                          <w:marBottom w:val="0"/>
                          <w:divBdr>
                            <w:top w:val="none" w:sz="0" w:space="0" w:color="auto"/>
                            <w:left w:val="none" w:sz="0" w:space="0" w:color="auto"/>
                            <w:bottom w:val="none" w:sz="0" w:space="0" w:color="auto"/>
                            <w:right w:val="none" w:sz="0" w:space="0" w:color="auto"/>
                          </w:divBdr>
                          <w:divsChild>
                            <w:div w:id="239101916">
                              <w:marLeft w:val="0"/>
                              <w:marRight w:val="0"/>
                              <w:marTop w:val="0"/>
                              <w:marBottom w:val="0"/>
                              <w:divBdr>
                                <w:top w:val="none" w:sz="0" w:space="0" w:color="auto"/>
                                <w:left w:val="none" w:sz="0" w:space="0" w:color="auto"/>
                                <w:bottom w:val="none" w:sz="0" w:space="0" w:color="auto"/>
                                <w:right w:val="none" w:sz="0" w:space="0" w:color="auto"/>
                              </w:divBdr>
                              <w:divsChild>
                                <w:div w:id="1062559217">
                                  <w:marLeft w:val="0"/>
                                  <w:marRight w:val="0"/>
                                  <w:marTop w:val="0"/>
                                  <w:marBottom w:val="0"/>
                                  <w:divBdr>
                                    <w:top w:val="none" w:sz="0" w:space="0" w:color="auto"/>
                                    <w:left w:val="none" w:sz="0" w:space="0" w:color="auto"/>
                                    <w:bottom w:val="none" w:sz="0" w:space="0" w:color="auto"/>
                                    <w:right w:val="none" w:sz="0" w:space="0" w:color="auto"/>
                                  </w:divBdr>
                                  <w:divsChild>
                                    <w:div w:id="2001150703">
                                      <w:marLeft w:val="0"/>
                                      <w:marRight w:val="0"/>
                                      <w:marTop w:val="0"/>
                                      <w:marBottom w:val="0"/>
                                      <w:divBdr>
                                        <w:top w:val="none" w:sz="0" w:space="0" w:color="auto"/>
                                        <w:left w:val="none" w:sz="0" w:space="0" w:color="auto"/>
                                        <w:bottom w:val="none" w:sz="0" w:space="0" w:color="auto"/>
                                        <w:right w:val="none" w:sz="0" w:space="0" w:color="auto"/>
                                      </w:divBdr>
                                      <w:divsChild>
                                        <w:div w:id="72705624">
                                          <w:marLeft w:val="0"/>
                                          <w:marRight w:val="0"/>
                                          <w:marTop w:val="0"/>
                                          <w:marBottom w:val="0"/>
                                          <w:divBdr>
                                            <w:top w:val="none" w:sz="0" w:space="0" w:color="auto"/>
                                            <w:left w:val="none" w:sz="0" w:space="0" w:color="auto"/>
                                            <w:bottom w:val="none" w:sz="0" w:space="0" w:color="auto"/>
                                            <w:right w:val="none" w:sz="0" w:space="0" w:color="auto"/>
                                          </w:divBdr>
                                          <w:divsChild>
                                            <w:div w:id="1417748215">
                                              <w:marLeft w:val="0"/>
                                              <w:marRight w:val="0"/>
                                              <w:marTop w:val="0"/>
                                              <w:marBottom w:val="0"/>
                                              <w:divBdr>
                                                <w:top w:val="none" w:sz="0" w:space="0" w:color="auto"/>
                                                <w:left w:val="none" w:sz="0" w:space="0" w:color="auto"/>
                                                <w:bottom w:val="none" w:sz="0" w:space="0" w:color="auto"/>
                                                <w:right w:val="none" w:sz="0" w:space="0" w:color="auto"/>
                                              </w:divBdr>
                                              <w:divsChild>
                                                <w:div w:id="161351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0116230">
          <w:marLeft w:val="0"/>
          <w:marRight w:val="0"/>
          <w:marTop w:val="0"/>
          <w:marBottom w:val="0"/>
          <w:divBdr>
            <w:top w:val="none" w:sz="0" w:space="0" w:color="auto"/>
            <w:left w:val="none" w:sz="0" w:space="0" w:color="auto"/>
            <w:bottom w:val="none" w:sz="0" w:space="0" w:color="auto"/>
            <w:right w:val="none" w:sz="0" w:space="0" w:color="auto"/>
          </w:divBdr>
          <w:divsChild>
            <w:div w:id="679311653">
              <w:marLeft w:val="0"/>
              <w:marRight w:val="0"/>
              <w:marTop w:val="0"/>
              <w:marBottom w:val="0"/>
              <w:divBdr>
                <w:top w:val="none" w:sz="0" w:space="0" w:color="auto"/>
                <w:left w:val="none" w:sz="0" w:space="0" w:color="auto"/>
                <w:bottom w:val="none" w:sz="0" w:space="0" w:color="auto"/>
                <w:right w:val="none" w:sz="0" w:space="0" w:color="auto"/>
              </w:divBdr>
              <w:divsChild>
                <w:div w:id="662315702">
                  <w:marLeft w:val="0"/>
                  <w:marRight w:val="0"/>
                  <w:marTop w:val="0"/>
                  <w:marBottom w:val="0"/>
                  <w:divBdr>
                    <w:top w:val="none" w:sz="0" w:space="0" w:color="auto"/>
                    <w:left w:val="none" w:sz="0" w:space="0" w:color="auto"/>
                    <w:bottom w:val="none" w:sz="0" w:space="0" w:color="auto"/>
                    <w:right w:val="none" w:sz="0" w:space="0" w:color="auto"/>
                  </w:divBdr>
                  <w:divsChild>
                    <w:div w:id="496189502">
                      <w:marLeft w:val="0"/>
                      <w:marRight w:val="0"/>
                      <w:marTop w:val="0"/>
                      <w:marBottom w:val="0"/>
                      <w:divBdr>
                        <w:top w:val="none" w:sz="0" w:space="0" w:color="auto"/>
                        <w:left w:val="none" w:sz="0" w:space="0" w:color="auto"/>
                        <w:bottom w:val="none" w:sz="0" w:space="0" w:color="auto"/>
                        <w:right w:val="none" w:sz="0" w:space="0" w:color="auto"/>
                      </w:divBdr>
                      <w:divsChild>
                        <w:div w:id="355695005">
                          <w:marLeft w:val="0"/>
                          <w:marRight w:val="0"/>
                          <w:marTop w:val="0"/>
                          <w:marBottom w:val="0"/>
                          <w:divBdr>
                            <w:top w:val="none" w:sz="0" w:space="0" w:color="auto"/>
                            <w:left w:val="none" w:sz="0" w:space="0" w:color="auto"/>
                            <w:bottom w:val="none" w:sz="0" w:space="0" w:color="auto"/>
                            <w:right w:val="none" w:sz="0" w:space="0" w:color="auto"/>
                          </w:divBdr>
                          <w:divsChild>
                            <w:div w:id="349651876">
                              <w:marLeft w:val="0"/>
                              <w:marRight w:val="0"/>
                              <w:marTop w:val="0"/>
                              <w:marBottom w:val="0"/>
                              <w:divBdr>
                                <w:top w:val="none" w:sz="0" w:space="0" w:color="auto"/>
                                <w:left w:val="none" w:sz="0" w:space="0" w:color="auto"/>
                                <w:bottom w:val="none" w:sz="0" w:space="0" w:color="auto"/>
                                <w:right w:val="none" w:sz="0" w:space="0" w:color="auto"/>
                              </w:divBdr>
                              <w:divsChild>
                                <w:div w:id="20586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500467">
          <w:marLeft w:val="0"/>
          <w:marRight w:val="0"/>
          <w:marTop w:val="0"/>
          <w:marBottom w:val="0"/>
          <w:divBdr>
            <w:top w:val="none" w:sz="0" w:space="0" w:color="auto"/>
            <w:left w:val="none" w:sz="0" w:space="0" w:color="auto"/>
            <w:bottom w:val="none" w:sz="0" w:space="0" w:color="auto"/>
            <w:right w:val="none" w:sz="0" w:space="0" w:color="auto"/>
          </w:divBdr>
          <w:divsChild>
            <w:div w:id="995963386">
              <w:marLeft w:val="0"/>
              <w:marRight w:val="0"/>
              <w:marTop w:val="0"/>
              <w:marBottom w:val="0"/>
              <w:divBdr>
                <w:top w:val="none" w:sz="0" w:space="0" w:color="auto"/>
                <w:left w:val="none" w:sz="0" w:space="0" w:color="auto"/>
                <w:bottom w:val="none" w:sz="0" w:space="0" w:color="auto"/>
                <w:right w:val="none" w:sz="0" w:space="0" w:color="auto"/>
              </w:divBdr>
              <w:divsChild>
                <w:div w:id="1472553372">
                  <w:marLeft w:val="0"/>
                  <w:marRight w:val="0"/>
                  <w:marTop w:val="0"/>
                  <w:marBottom w:val="0"/>
                  <w:divBdr>
                    <w:top w:val="none" w:sz="0" w:space="0" w:color="auto"/>
                    <w:left w:val="none" w:sz="0" w:space="0" w:color="auto"/>
                    <w:bottom w:val="none" w:sz="0" w:space="0" w:color="auto"/>
                    <w:right w:val="none" w:sz="0" w:space="0" w:color="auto"/>
                  </w:divBdr>
                  <w:divsChild>
                    <w:div w:id="1884321696">
                      <w:marLeft w:val="0"/>
                      <w:marRight w:val="0"/>
                      <w:marTop w:val="0"/>
                      <w:marBottom w:val="0"/>
                      <w:divBdr>
                        <w:top w:val="none" w:sz="0" w:space="0" w:color="auto"/>
                        <w:left w:val="none" w:sz="0" w:space="0" w:color="auto"/>
                        <w:bottom w:val="none" w:sz="0" w:space="0" w:color="auto"/>
                        <w:right w:val="none" w:sz="0" w:space="0" w:color="auto"/>
                      </w:divBdr>
                      <w:divsChild>
                        <w:div w:id="1485006618">
                          <w:marLeft w:val="0"/>
                          <w:marRight w:val="0"/>
                          <w:marTop w:val="0"/>
                          <w:marBottom w:val="0"/>
                          <w:divBdr>
                            <w:top w:val="none" w:sz="0" w:space="0" w:color="auto"/>
                            <w:left w:val="none" w:sz="0" w:space="0" w:color="auto"/>
                            <w:bottom w:val="none" w:sz="0" w:space="0" w:color="auto"/>
                            <w:right w:val="none" w:sz="0" w:space="0" w:color="auto"/>
                          </w:divBdr>
                          <w:divsChild>
                            <w:div w:id="1046221838">
                              <w:marLeft w:val="0"/>
                              <w:marRight w:val="0"/>
                              <w:marTop w:val="0"/>
                              <w:marBottom w:val="0"/>
                              <w:divBdr>
                                <w:top w:val="none" w:sz="0" w:space="0" w:color="auto"/>
                                <w:left w:val="none" w:sz="0" w:space="0" w:color="auto"/>
                                <w:bottom w:val="none" w:sz="0" w:space="0" w:color="auto"/>
                                <w:right w:val="none" w:sz="0" w:space="0" w:color="auto"/>
                              </w:divBdr>
                              <w:divsChild>
                                <w:div w:id="890308370">
                                  <w:marLeft w:val="0"/>
                                  <w:marRight w:val="0"/>
                                  <w:marTop w:val="0"/>
                                  <w:marBottom w:val="0"/>
                                  <w:divBdr>
                                    <w:top w:val="none" w:sz="0" w:space="0" w:color="auto"/>
                                    <w:left w:val="none" w:sz="0" w:space="0" w:color="auto"/>
                                    <w:bottom w:val="none" w:sz="0" w:space="0" w:color="auto"/>
                                    <w:right w:val="none" w:sz="0" w:space="0" w:color="auto"/>
                                  </w:divBdr>
                                  <w:divsChild>
                                    <w:div w:id="751702472">
                                      <w:marLeft w:val="0"/>
                                      <w:marRight w:val="0"/>
                                      <w:marTop w:val="0"/>
                                      <w:marBottom w:val="0"/>
                                      <w:divBdr>
                                        <w:top w:val="none" w:sz="0" w:space="0" w:color="auto"/>
                                        <w:left w:val="none" w:sz="0" w:space="0" w:color="auto"/>
                                        <w:bottom w:val="none" w:sz="0" w:space="0" w:color="auto"/>
                                        <w:right w:val="none" w:sz="0" w:space="0" w:color="auto"/>
                                      </w:divBdr>
                                      <w:divsChild>
                                        <w:div w:id="411002334">
                                          <w:marLeft w:val="0"/>
                                          <w:marRight w:val="0"/>
                                          <w:marTop w:val="0"/>
                                          <w:marBottom w:val="0"/>
                                          <w:divBdr>
                                            <w:top w:val="none" w:sz="0" w:space="0" w:color="auto"/>
                                            <w:left w:val="none" w:sz="0" w:space="0" w:color="auto"/>
                                            <w:bottom w:val="none" w:sz="0" w:space="0" w:color="auto"/>
                                            <w:right w:val="none" w:sz="0" w:space="0" w:color="auto"/>
                                          </w:divBdr>
                                          <w:divsChild>
                                            <w:div w:id="1322124442">
                                              <w:marLeft w:val="0"/>
                                              <w:marRight w:val="0"/>
                                              <w:marTop w:val="0"/>
                                              <w:marBottom w:val="0"/>
                                              <w:divBdr>
                                                <w:top w:val="none" w:sz="0" w:space="0" w:color="auto"/>
                                                <w:left w:val="none" w:sz="0" w:space="0" w:color="auto"/>
                                                <w:bottom w:val="none" w:sz="0" w:space="0" w:color="auto"/>
                                                <w:right w:val="none" w:sz="0" w:space="0" w:color="auto"/>
                                              </w:divBdr>
                                              <w:divsChild>
                                                <w:div w:id="69639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7770667">
          <w:marLeft w:val="0"/>
          <w:marRight w:val="0"/>
          <w:marTop w:val="0"/>
          <w:marBottom w:val="0"/>
          <w:divBdr>
            <w:top w:val="none" w:sz="0" w:space="0" w:color="auto"/>
            <w:left w:val="none" w:sz="0" w:space="0" w:color="auto"/>
            <w:bottom w:val="none" w:sz="0" w:space="0" w:color="auto"/>
            <w:right w:val="none" w:sz="0" w:space="0" w:color="auto"/>
          </w:divBdr>
          <w:divsChild>
            <w:div w:id="883641387">
              <w:marLeft w:val="0"/>
              <w:marRight w:val="0"/>
              <w:marTop w:val="0"/>
              <w:marBottom w:val="0"/>
              <w:divBdr>
                <w:top w:val="none" w:sz="0" w:space="0" w:color="auto"/>
                <w:left w:val="none" w:sz="0" w:space="0" w:color="auto"/>
                <w:bottom w:val="none" w:sz="0" w:space="0" w:color="auto"/>
                <w:right w:val="none" w:sz="0" w:space="0" w:color="auto"/>
              </w:divBdr>
              <w:divsChild>
                <w:div w:id="609894779">
                  <w:marLeft w:val="0"/>
                  <w:marRight w:val="0"/>
                  <w:marTop w:val="0"/>
                  <w:marBottom w:val="0"/>
                  <w:divBdr>
                    <w:top w:val="none" w:sz="0" w:space="0" w:color="auto"/>
                    <w:left w:val="none" w:sz="0" w:space="0" w:color="auto"/>
                    <w:bottom w:val="none" w:sz="0" w:space="0" w:color="auto"/>
                    <w:right w:val="none" w:sz="0" w:space="0" w:color="auto"/>
                  </w:divBdr>
                  <w:divsChild>
                    <w:div w:id="148908656">
                      <w:marLeft w:val="0"/>
                      <w:marRight w:val="0"/>
                      <w:marTop w:val="0"/>
                      <w:marBottom w:val="0"/>
                      <w:divBdr>
                        <w:top w:val="none" w:sz="0" w:space="0" w:color="auto"/>
                        <w:left w:val="none" w:sz="0" w:space="0" w:color="auto"/>
                        <w:bottom w:val="none" w:sz="0" w:space="0" w:color="auto"/>
                        <w:right w:val="none" w:sz="0" w:space="0" w:color="auto"/>
                      </w:divBdr>
                      <w:divsChild>
                        <w:div w:id="1323001189">
                          <w:marLeft w:val="0"/>
                          <w:marRight w:val="0"/>
                          <w:marTop w:val="0"/>
                          <w:marBottom w:val="0"/>
                          <w:divBdr>
                            <w:top w:val="none" w:sz="0" w:space="0" w:color="auto"/>
                            <w:left w:val="none" w:sz="0" w:space="0" w:color="auto"/>
                            <w:bottom w:val="none" w:sz="0" w:space="0" w:color="auto"/>
                            <w:right w:val="none" w:sz="0" w:space="0" w:color="auto"/>
                          </w:divBdr>
                          <w:divsChild>
                            <w:div w:id="1938831713">
                              <w:marLeft w:val="0"/>
                              <w:marRight w:val="0"/>
                              <w:marTop w:val="0"/>
                              <w:marBottom w:val="0"/>
                              <w:divBdr>
                                <w:top w:val="none" w:sz="0" w:space="0" w:color="auto"/>
                                <w:left w:val="none" w:sz="0" w:space="0" w:color="auto"/>
                                <w:bottom w:val="none" w:sz="0" w:space="0" w:color="auto"/>
                                <w:right w:val="none" w:sz="0" w:space="0" w:color="auto"/>
                              </w:divBdr>
                              <w:divsChild>
                                <w:div w:id="1414358710">
                                  <w:marLeft w:val="0"/>
                                  <w:marRight w:val="0"/>
                                  <w:marTop w:val="0"/>
                                  <w:marBottom w:val="0"/>
                                  <w:divBdr>
                                    <w:top w:val="none" w:sz="0" w:space="0" w:color="auto"/>
                                    <w:left w:val="none" w:sz="0" w:space="0" w:color="auto"/>
                                    <w:bottom w:val="none" w:sz="0" w:space="0" w:color="auto"/>
                                    <w:right w:val="none" w:sz="0" w:space="0" w:color="auto"/>
                                  </w:divBdr>
                                  <w:divsChild>
                                    <w:div w:id="1463302991">
                                      <w:marLeft w:val="0"/>
                                      <w:marRight w:val="0"/>
                                      <w:marTop w:val="0"/>
                                      <w:marBottom w:val="0"/>
                                      <w:divBdr>
                                        <w:top w:val="none" w:sz="0" w:space="0" w:color="auto"/>
                                        <w:left w:val="none" w:sz="0" w:space="0" w:color="auto"/>
                                        <w:bottom w:val="none" w:sz="0" w:space="0" w:color="auto"/>
                                        <w:right w:val="none" w:sz="0" w:space="0" w:color="auto"/>
                                      </w:divBdr>
                                      <w:divsChild>
                                        <w:div w:id="1184977131">
                                          <w:marLeft w:val="0"/>
                                          <w:marRight w:val="0"/>
                                          <w:marTop w:val="0"/>
                                          <w:marBottom w:val="0"/>
                                          <w:divBdr>
                                            <w:top w:val="none" w:sz="0" w:space="0" w:color="auto"/>
                                            <w:left w:val="none" w:sz="0" w:space="0" w:color="auto"/>
                                            <w:bottom w:val="none" w:sz="0" w:space="0" w:color="auto"/>
                                            <w:right w:val="none" w:sz="0" w:space="0" w:color="auto"/>
                                          </w:divBdr>
                                        </w:div>
                                      </w:divsChild>
                                    </w:div>
                                    <w:div w:id="911701201">
                                      <w:marLeft w:val="0"/>
                                      <w:marRight w:val="0"/>
                                      <w:marTop w:val="0"/>
                                      <w:marBottom w:val="0"/>
                                      <w:divBdr>
                                        <w:top w:val="none" w:sz="0" w:space="0" w:color="auto"/>
                                        <w:left w:val="none" w:sz="0" w:space="0" w:color="auto"/>
                                        <w:bottom w:val="none" w:sz="0" w:space="0" w:color="auto"/>
                                        <w:right w:val="none" w:sz="0" w:space="0" w:color="auto"/>
                                      </w:divBdr>
                                      <w:divsChild>
                                        <w:div w:id="984092818">
                                          <w:marLeft w:val="0"/>
                                          <w:marRight w:val="0"/>
                                          <w:marTop w:val="0"/>
                                          <w:marBottom w:val="0"/>
                                          <w:divBdr>
                                            <w:top w:val="none" w:sz="0" w:space="0" w:color="auto"/>
                                            <w:left w:val="none" w:sz="0" w:space="0" w:color="auto"/>
                                            <w:bottom w:val="none" w:sz="0" w:space="0" w:color="auto"/>
                                            <w:right w:val="none" w:sz="0" w:space="0" w:color="auto"/>
                                          </w:divBdr>
                                          <w:divsChild>
                                            <w:div w:id="2144804003">
                                              <w:marLeft w:val="0"/>
                                              <w:marRight w:val="0"/>
                                              <w:marTop w:val="0"/>
                                              <w:marBottom w:val="0"/>
                                              <w:divBdr>
                                                <w:top w:val="none" w:sz="0" w:space="0" w:color="auto"/>
                                                <w:left w:val="none" w:sz="0" w:space="0" w:color="auto"/>
                                                <w:bottom w:val="none" w:sz="0" w:space="0" w:color="auto"/>
                                                <w:right w:val="none" w:sz="0" w:space="0" w:color="auto"/>
                                              </w:divBdr>
                                              <w:divsChild>
                                                <w:div w:id="235362443">
                                                  <w:marLeft w:val="0"/>
                                                  <w:marRight w:val="0"/>
                                                  <w:marTop w:val="0"/>
                                                  <w:marBottom w:val="0"/>
                                                  <w:divBdr>
                                                    <w:top w:val="none" w:sz="0" w:space="0" w:color="auto"/>
                                                    <w:left w:val="none" w:sz="0" w:space="0" w:color="auto"/>
                                                    <w:bottom w:val="none" w:sz="0" w:space="0" w:color="auto"/>
                                                    <w:right w:val="none" w:sz="0" w:space="0" w:color="auto"/>
                                                  </w:divBdr>
                                                  <w:divsChild>
                                                    <w:div w:id="1652370459">
                                                      <w:marLeft w:val="0"/>
                                                      <w:marRight w:val="0"/>
                                                      <w:marTop w:val="0"/>
                                                      <w:marBottom w:val="0"/>
                                                      <w:divBdr>
                                                        <w:top w:val="none" w:sz="0" w:space="0" w:color="auto"/>
                                                        <w:left w:val="none" w:sz="0" w:space="0" w:color="auto"/>
                                                        <w:bottom w:val="none" w:sz="0" w:space="0" w:color="auto"/>
                                                        <w:right w:val="none" w:sz="0" w:space="0" w:color="auto"/>
                                                      </w:divBdr>
                                                      <w:divsChild>
                                                        <w:div w:id="163520140">
                                                          <w:marLeft w:val="0"/>
                                                          <w:marRight w:val="0"/>
                                                          <w:marTop w:val="0"/>
                                                          <w:marBottom w:val="0"/>
                                                          <w:divBdr>
                                                            <w:top w:val="none" w:sz="0" w:space="0" w:color="auto"/>
                                                            <w:left w:val="none" w:sz="0" w:space="0" w:color="auto"/>
                                                            <w:bottom w:val="none" w:sz="0" w:space="0" w:color="auto"/>
                                                            <w:right w:val="none" w:sz="0" w:space="0" w:color="auto"/>
                                                          </w:divBdr>
                                                          <w:divsChild>
                                                            <w:div w:id="1949311018">
                                                              <w:marLeft w:val="0"/>
                                                              <w:marRight w:val="0"/>
                                                              <w:marTop w:val="0"/>
                                                              <w:marBottom w:val="0"/>
                                                              <w:divBdr>
                                                                <w:top w:val="none" w:sz="0" w:space="0" w:color="auto"/>
                                                                <w:left w:val="none" w:sz="0" w:space="0" w:color="auto"/>
                                                                <w:bottom w:val="none" w:sz="0" w:space="0" w:color="auto"/>
                                                                <w:right w:val="none" w:sz="0" w:space="0" w:color="auto"/>
                                                              </w:divBdr>
                                                              <w:divsChild>
                                                                <w:div w:id="2045131353">
                                                                  <w:marLeft w:val="0"/>
                                                                  <w:marRight w:val="0"/>
                                                                  <w:marTop w:val="0"/>
                                                                  <w:marBottom w:val="0"/>
                                                                  <w:divBdr>
                                                                    <w:top w:val="none" w:sz="0" w:space="0" w:color="auto"/>
                                                                    <w:left w:val="none" w:sz="0" w:space="0" w:color="auto"/>
                                                                    <w:bottom w:val="none" w:sz="0" w:space="0" w:color="auto"/>
                                                                    <w:right w:val="none" w:sz="0" w:space="0" w:color="auto"/>
                                                                  </w:divBdr>
                                                                  <w:divsChild>
                                                                    <w:div w:id="990595033">
                                                                      <w:marLeft w:val="0"/>
                                                                      <w:marRight w:val="0"/>
                                                                      <w:marTop w:val="0"/>
                                                                      <w:marBottom w:val="0"/>
                                                                      <w:divBdr>
                                                                        <w:top w:val="none" w:sz="0" w:space="0" w:color="auto"/>
                                                                        <w:left w:val="none" w:sz="0" w:space="0" w:color="auto"/>
                                                                        <w:bottom w:val="none" w:sz="0" w:space="0" w:color="auto"/>
                                                                        <w:right w:val="none" w:sz="0" w:space="0" w:color="auto"/>
                                                                      </w:divBdr>
                                                                      <w:divsChild>
                                                                        <w:div w:id="632097961">
                                                                          <w:marLeft w:val="0"/>
                                                                          <w:marRight w:val="0"/>
                                                                          <w:marTop w:val="0"/>
                                                                          <w:marBottom w:val="0"/>
                                                                          <w:divBdr>
                                                                            <w:top w:val="none" w:sz="0" w:space="0" w:color="auto"/>
                                                                            <w:left w:val="none" w:sz="0" w:space="0" w:color="auto"/>
                                                                            <w:bottom w:val="none" w:sz="0" w:space="0" w:color="auto"/>
                                                                            <w:right w:val="none" w:sz="0" w:space="0" w:color="auto"/>
                                                                          </w:divBdr>
                                                                          <w:divsChild>
                                                                            <w:div w:id="2139833290">
                                                                              <w:marLeft w:val="0"/>
                                                                              <w:marRight w:val="0"/>
                                                                              <w:marTop w:val="0"/>
                                                                              <w:marBottom w:val="0"/>
                                                                              <w:divBdr>
                                                                                <w:top w:val="none" w:sz="0" w:space="0" w:color="auto"/>
                                                                                <w:left w:val="none" w:sz="0" w:space="0" w:color="auto"/>
                                                                                <w:bottom w:val="none" w:sz="0" w:space="0" w:color="auto"/>
                                                                                <w:right w:val="none" w:sz="0" w:space="0" w:color="auto"/>
                                                                              </w:divBdr>
                                                                              <w:divsChild>
                                                                                <w:div w:id="188805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65689">
                                      <w:marLeft w:val="0"/>
                                      <w:marRight w:val="0"/>
                                      <w:marTop w:val="0"/>
                                      <w:marBottom w:val="0"/>
                                      <w:divBdr>
                                        <w:top w:val="none" w:sz="0" w:space="0" w:color="auto"/>
                                        <w:left w:val="none" w:sz="0" w:space="0" w:color="auto"/>
                                        <w:bottom w:val="none" w:sz="0" w:space="0" w:color="auto"/>
                                        <w:right w:val="none" w:sz="0" w:space="0" w:color="auto"/>
                                      </w:divBdr>
                                      <w:divsChild>
                                        <w:div w:id="603850352">
                                          <w:marLeft w:val="0"/>
                                          <w:marRight w:val="0"/>
                                          <w:marTop w:val="0"/>
                                          <w:marBottom w:val="0"/>
                                          <w:divBdr>
                                            <w:top w:val="none" w:sz="0" w:space="0" w:color="auto"/>
                                            <w:left w:val="none" w:sz="0" w:space="0" w:color="auto"/>
                                            <w:bottom w:val="none" w:sz="0" w:space="0" w:color="auto"/>
                                            <w:right w:val="none" w:sz="0" w:space="0" w:color="auto"/>
                                          </w:divBdr>
                                          <w:divsChild>
                                            <w:div w:id="1138959617">
                                              <w:marLeft w:val="0"/>
                                              <w:marRight w:val="0"/>
                                              <w:marTop w:val="0"/>
                                              <w:marBottom w:val="0"/>
                                              <w:divBdr>
                                                <w:top w:val="none" w:sz="0" w:space="0" w:color="auto"/>
                                                <w:left w:val="none" w:sz="0" w:space="0" w:color="auto"/>
                                                <w:bottom w:val="none" w:sz="0" w:space="0" w:color="auto"/>
                                                <w:right w:val="none" w:sz="0" w:space="0" w:color="auto"/>
                                              </w:divBdr>
                                              <w:divsChild>
                                                <w:div w:id="189491179">
                                                  <w:marLeft w:val="0"/>
                                                  <w:marRight w:val="0"/>
                                                  <w:marTop w:val="0"/>
                                                  <w:marBottom w:val="0"/>
                                                  <w:divBdr>
                                                    <w:top w:val="none" w:sz="0" w:space="0" w:color="auto"/>
                                                    <w:left w:val="none" w:sz="0" w:space="0" w:color="auto"/>
                                                    <w:bottom w:val="none" w:sz="0" w:space="0" w:color="auto"/>
                                                    <w:right w:val="none" w:sz="0" w:space="0" w:color="auto"/>
                                                  </w:divBdr>
                                                  <w:divsChild>
                                                    <w:div w:id="1587567786">
                                                      <w:marLeft w:val="0"/>
                                                      <w:marRight w:val="0"/>
                                                      <w:marTop w:val="0"/>
                                                      <w:marBottom w:val="0"/>
                                                      <w:divBdr>
                                                        <w:top w:val="none" w:sz="0" w:space="0" w:color="auto"/>
                                                        <w:left w:val="none" w:sz="0" w:space="0" w:color="auto"/>
                                                        <w:bottom w:val="none" w:sz="0" w:space="0" w:color="auto"/>
                                                        <w:right w:val="none" w:sz="0" w:space="0" w:color="auto"/>
                                                      </w:divBdr>
                                                      <w:divsChild>
                                                        <w:div w:id="485975400">
                                                          <w:marLeft w:val="0"/>
                                                          <w:marRight w:val="0"/>
                                                          <w:marTop w:val="0"/>
                                                          <w:marBottom w:val="0"/>
                                                          <w:divBdr>
                                                            <w:top w:val="none" w:sz="0" w:space="0" w:color="auto"/>
                                                            <w:left w:val="none" w:sz="0" w:space="0" w:color="auto"/>
                                                            <w:bottom w:val="none" w:sz="0" w:space="0" w:color="auto"/>
                                                            <w:right w:val="none" w:sz="0" w:space="0" w:color="auto"/>
                                                          </w:divBdr>
                                                          <w:divsChild>
                                                            <w:div w:id="747002430">
                                                              <w:marLeft w:val="0"/>
                                                              <w:marRight w:val="0"/>
                                                              <w:marTop w:val="0"/>
                                                              <w:marBottom w:val="0"/>
                                                              <w:divBdr>
                                                                <w:top w:val="none" w:sz="0" w:space="0" w:color="auto"/>
                                                                <w:left w:val="none" w:sz="0" w:space="0" w:color="auto"/>
                                                                <w:bottom w:val="none" w:sz="0" w:space="0" w:color="auto"/>
                                                                <w:right w:val="none" w:sz="0" w:space="0" w:color="auto"/>
                                                              </w:divBdr>
                                                              <w:divsChild>
                                                                <w:div w:id="1447848572">
                                                                  <w:marLeft w:val="0"/>
                                                                  <w:marRight w:val="0"/>
                                                                  <w:marTop w:val="0"/>
                                                                  <w:marBottom w:val="0"/>
                                                                  <w:divBdr>
                                                                    <w:top w:val="none" w:sz="0" w:space="0" w:color="auto"/>
                                                                    <w:left w:val="none" w:sz="0" w:space="0" w:color="auto"/>
                                                                    <w:bottom w:val="none" w:sz="0" w:space="0" w:color="auto"/>
                                                                    <w:right w:val="none" w:sz="0" w:space="0" w:color="auto"/>
                                                                  </w:divBdr>
                                                                  <w:divsChild>
                                                                    <w:div w:id="1088385261">
                                                                      <w:marLeft w:val="0"/>
                                                                      <w:marRight w:val="0"/>
                                                                      <w:marTop w:val="0"/>
                                                                      <w:marBottom w:val="0"/>
                                                                      <w:divBdr>
                                                                        <w:top w:val="none" w:sz="0" w:space="0" w:color="auto"/>
                                                                        <w:left w:val="none" w:sz="0" w:space="0" w:color="auto"/>
                                                                        <w:bottom w:val="none" w:sz="0" w:space="0" w:color="auto"/>
                                                                        <w:right w:val="none" w:sz="0" w:space="0" w:color="auto"/>
                                                                      </w:divBdr>
                                                                      <w:divsChild>
                                                                        <w:div w:id="1764372311">
                                                                          <w:marLeft w:val="0"/>
                                                                          <w:marRight w:val="0"/>
                                                                          <w:marTop w:val="0"/>
                                                                          <w:marBottom w:val="0"/>
                                                                          <w:divBdr>
                                                                            <w:top w:val="none" w:sz="0" w:space="0" w:color="auto"/>
                                                                            <w:left w:val="none" w:sz="0" w:space="0" w:color="auto"/>
                                                                            <w:bottom w:val="none" w:sz="0" w:space="0" w:color="auto"/>
                                                                            <w:right w:val="none" w:sz="0" w:space="0" w:color="auto"/>
                                                                          </w:divBdr>
                                                                          <w:divsChild>
                                                                            <w:div w:id="601182870">
                                                                              <w:marLeft w:val="0"/>
                                                                              <w:marRight w:val="0"/>
                                                                              <w:marTop w:val="0"/>
                                                                              <w:marBottom w:val="0"/>
                                                                              <w:divBdr>
                                                                                <w:top w:val="none" w:sz="0" w:space="0" w:color="auto"/>
                                                                                <w:left w:val="none" w:sz="0" w:space="0" w:color="auto"/>
                                                                                <w:bottom w:val="none" w:sz="0" w:space="0" w:color="auto"/>
                                                                                <w:right w:val="none" w:sz="0" w:space="0" w:color="auto"/>
                                                                              </w:divBdr>
                                                                              <w:divsChild>
                                                                                <w:div w:id="5731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5360027">
                                      <w:marLeft w:val="0"/>
                                      <w:marRight w:val="0"/>
                                      <w:marTop w:val="0"/>
                                      <w:marBottom w:val="0"/>
                                      <w:divBdr>
                                        <w:top w:val="none" w:sz="0" w:space="0" w:color="auto"/>
                                        <w:left w:val="none" w:sz="0" w:space="0" w:color="auto"/>
                                        <w:bottom w:val="none" w:sz="0" w:space="0" w:color="auto"/>
                                        <w:right w:val="none" w:sz="0" w:space="0" w:color="auto"/>
                                      </w:divBdr>
                                      <w:divsChild>
                                        <w:div w:id="62068946">
                                          <w:marLeft w:val="0"/>
                                          <w:marRight w:val="0"/>
                                          <w:marTop w:val="0"/>
                                          <w:marBottom w:val="0"/>
                                          <w:divBdr>
                                            <w:top w:val="none" w:sz="0" w:space="0" w:color="auto"/>
                                            <w:left w:val="none" w:sz="0" w:space="0" w:color="auto"/>
                                            <w:bottom w:val="none" w:sz="0" w:space="0" w:color="auto"/>
                                            <w:right w:val="none" w:sz="0" w:space="0" w:color="auto"/>
                                          </w:divBdr>
                                          <w:divsChild>
                                            <w:div w:id="221913187">
                                              <w:marLeft w:val="0"/>
                                              <w:marRight w:val="0"/>
                                              <w:marTop w:val="0"/>
                                              <w:marBottom w:val="0"/>
                                              <w:divBdr>
                                                <w:top w:val="none" w:sz="0" w:space="0" w:color="auto"/>
                                                <w:left w:val="none" w:sz="0" w:space="0" w:color="auto"/>
                                                <w:bottom w:val="none" w:sz="0" w:space="0" w:color="auto"/>
                                                <w:right w:val="none" w:sz="0" w:space="0" w:color="auto"/>
                                              </w:divBdr>
                                              <w:divsChild>
                                                <w:div w:id="448012013">
                                                  <w:marLeft w:val="0"/>
                                                  <w:marRight w:val="0"/>
                                                  <w:marTop w:val="0"/>
                                                  <w:marBottom w:val="0"/>
                                                  <w:divBdr>
                                                    <w:top w:val="none" w:sz="0" w:space="0" w:color="auto"/>
                                                    <w:left w:val="none" w:sz="0" w:space="0" w:color="auto"/>
                                                    <w:bottom w:val="none" w:sz="0" w:space="0" w:color="auto"/>
                                                    <w:right w:val="none" w:sz="0" w:space="0" w:color="auto"/>
                                                  </w:divBdr>
                                                  <w:divsChild>
                                                    <w:div w:id="535237244">
                                                      <w:marLeft w:val="0"/>
                                                      <w:marRight w:val="0"/>
                                                      <w:marTop w:val="0"/>
                                                      <w:marBottom w:val="0"/>
                                                      <w:divBdr>
                                                        <w:top w:val="none" w:sz="0" w:space="0" w:color="auto"/>
                                                        <w:left w:val="none" w:sz="0" w:space="0" w:color="auto"/>
                                                        <w:bottom w:val="none" w:sz="0" w:space="0" w:color="auto"/>
                                                        <w:right w:val="none" w:sz="0" w:space="0" w:color="auto"/>
                                                      </w:divBdr>
                                                      <w:divsChild>
                                                        <w:div w:id="272634645">
                                                          <w:marLeft w:val="0"/>
                                                          <w:marRight w:val="0"/>
                                                          <w:marTop w:val="0"/>
                                                          <w:marBottom w:val="0"/>
                                                          <w:divBdr>
                                                            <w:top w:val="none" w:sz="0" w:space="0" w:color="auto"/>
                                                            <w:left w:val="none" w:sz="0" w:space="0" w:color="auto"/>
                                                            <w:bottom w:val="none" w:sz="0" w:space="0" w:color="auto"/>
                                                            <w:right w:val="none" w:sz="0" w:space="0" w:color="auto"/>
                                                          </w:divBdr>
                                                          <w:divsChild>
                                                            <w:div w:id="256058898">
                                                              <w:marLeft w:val="0"/>
                                                              <w:marRight w:val="0"/>
                                                              <w:marTop w:val="0"/>
                                                              <w:marBottom w:val="0"/>
                                                              <w:divBdr>
                                                                <w:top w:val="none" w:sz="0" w:space="0" w:color="auto"/>
                                                                <w:left w:val="none" w:sz="0" w:space="0" w:color="auto"/>
                                                                <w:bottom w:val="none" w:sz="0" w:space="0" w:color="auto"/>
                                                                <w:right w:val="none" w:sz="0" w:space="0" w:color="auto"/>
                                                              </w:divBdr>
                                                              <w:divsChild>
                                                                <w:div w:id="360521480">
                                                                  <w:marLeft w:val="0"/>
                                                                  <w:marRight w:val="0"/>
                                                                  <w:marTop w:val="0"/>
                                                                  <w:marBottom w:val="0"/>
                                                                  <w:divBdr>
                                                                    <w:top w:val="none" w:sz="0" w:space="0" w:color="auto"/>
                                                                    <w:left w:val="none" w:sz="0" w:space="0" w:color="auto"/>
                                                                    <w:bottom w:val="none" w:sz="0" w:space="0" w:color="auto"/>
                                                                    <w:right w:val="none" w:sz="0" w:space="0" w:color="auto"/>
                                                                  </w:divBdr>
                                                                  <w:divsChild>
                                                                    <w:div w:id="593629125">
                                                                      <w:marLeft w:val="0"/>
                                                                      <w:marRight w:val="0"/>
                                                                      <w:marTop w:val="0"/>
                                                                      <w:marBottom w:val="0"/>
                                                                      <w:divBdr>
                                                                        <w:top w:val="none" w:sz="0" w:space="0" w:color="auto"/>
                                                                        <w:left w:val="none" w:sz="0" w:space="0" w:color="auto"/>
                                                                        <w:bottom w:val="none" w:sz="0" w:space="0" w:color="auto"/>
                                                                        <w:right w:val="none" w:sz="0" w:space="0" w:color="auto"/>
                                                                      </w:divBdr>
                                                                      <w:divsChild>
                                                                        <w:div w:id="1564368013">
                                                                          <w:marLeft w:val="0"/>
                                                                          <w:marRight w:val="0"/>
                                                                          <w:marTop w:val="0"/>
                                                                          <w:marBottom w:val="0"/>
                                                                          <w:divBdr>
                                                                            <w:top w:val="none" w:sz="0" w:space="0" w:color="auto"/>
                                                                            <w:left w:val="none" w:sz="0" w:space="0" w:color="auto"/>
                                                                            <w:bottom w:val="none" w:sz="0" w:space="0" w:color="auto"/>
                                                                            <w:right w:val="none" w:sz="0" w:space="0" w:color="auto"/>
                                                                          </w:divBdr>
                                                                          <w:divsChild>
                                                                            <w:div w:id="39016813">
                                                                              <w:marLeft w:val="0"/>
                                                                              <w:marRight w:val="0"/>
                                                                              <w:marTop w:val="0"/>
                                                                              <w:marBottom w:val="0"/>
                                                                              <w:divBdr>
                                                                                <w:top w:val="none" w:sz="0" w:space="0" w:color="auto"/>
                                                                                <w:left w:val="none" w:sz="0" w:space="0" w:color="auto"/>
                                                                                <w:bottom w:val="none" w:sz="0" w:space="0" w:color="auto"/>
                                                                                <w:right w:val="none" w:sz="0" w:space="0" w:color="auto"/>
                                                                              </w:divBdr>
                                                                              <w:divsChild>
                                                                                <w:div w:id="173003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7173829">
                                      <w:marLeft w:val="0"/>
                                      <w:marRight w:val="0"/>
                                      <w:marTop w:val="0"/>
                                      <w:marBottom w:val="0"/>
                                      <w:divBdr>
                                        <w:top w:val="none" w:sz="0" w:space="0" w:color="auto"/>
                                        <w:left w:val="none" w:sz="0" w:space="0" w:color="auto"/>
                                        <w:bottom w:val="none" w:sz="0" w:space="0" w:color="auto"/>
                                        <w:right w:val="none" w:sz="0" w:space="0" w:color="auto"/>
                                      </w:divBdr>
                                      <w:divsChild>
                                        <w:div w:id="2050252049">
                                          <w:marLeft w:val="0"/>
                                          <w:marRight w:val="0"/>
                                          <w:marTop w:val="0"/>
                                          <w:marBottom w:val="0"/>
                                          <w:divBdr>
                                            <w:top w:val="none" w:sz="0" w:space="0" w:color="auto"/>
                                            <w:left w:val="none" w:sz="0" w:space="0" w:color="auto"/>
                                            <w:bottom w:val="none" w:sz="0" w:space="0" w:color="auto"/>
                                            <w:right w:val="none" w:sz="0" w:space="0" w:color="auto"/>
                                          </w:divBdr>
                                          <w:divsChild>
                                            <w:div w:id="788822665">
                                              <w:marLeft w:val="0"/>
                                              <w:marRight w:val="0"/>
                                              <w:marTop w:val="0"/>
                                              <w:marBottom w:val="0"/>
                                              <w:divBdr>
                                                <w:top w:val="none" w:sz="0" w:space="0" w:color="auto"/>
                                                <w:left w:val="none" w:sz="0" w:space="0" w:color="auto"/>
                                                <w:bottom w:val="none" w:sz="0" w:space="0" w:color="auto"/>
                                                <w:right w:val="none" w:sz="0" w:space="0" w:color="auto"/>
                                              </w:divBdr>
                                              <w:divsChild>
                                                <w:div w:id="1310288981">
                                                  <w:marLeft w:val="0"/>
                                                  <w:marRight w:val="0"/>
                                                  <w:marTop w:val="0"/>
                                                  <w:marBottom w:val="0"/>
                                                  <w:divBdr>
                                                    <w:top w:val="none" w:sz="0" w:space="0" w:color="auto"/>
                                                    <w:left w:val="none" w:sz="0" w:space="0" w:color="auto"/>
                                                    <w:bottom w:val="none" w:sz="0" w:space="0" w:color="auto"/>
                                                    <w:right w:val="none" w:sz="0" w:space="0" w:color="auto"/>
                                                  </w:divBdr>
                                                  <w:divsChild>
                                                    <w:div w:id="1153372573">
                                                      <w:marLeft w:val="0"/>
                                                      <w:marRight w:val="0"/>
                                                      <w:marTop w:val="0"/>
                                                      <w:marBottom w:val="0"/>
                                                      <w:divBdr>
                                                        <w:top w:val="none" w:sz="0" w:space="0" w:color="auto"/>
                                                        <w:left w:val="none" w:sz="0" w:space="0" w:color="auto"/>
                                                        <w:bottom w:val="none" w:sz="0" w:space="0" w:color="auto"/>
                                                        <w:right w:val="none" w:sz="0" w:space="0" w:color="auto"/>
                                                      </w:divBdr>
                                                      <w:divsChild>
                                                        <w:div w:id="204219129">
                                                          <w:marLeft w:val="0"/>
                                                          <w:marRight w:val="0"/>
                                                          <w:marTop w:val="0"/>
                                                          <w:marBottom w:val="0"/>
                                                          <w:divBdr>
                                                            <w:top w:val="none" w:sz="0" w:space="0" w:color="auto"/>
                                                            <w:left w:val="none" w:sz="0" w:space="0" w:color="auto"/>
                                                            <w:bottom w:val="none" w:sz="0" w:space="0" w:color="auto"/>
                                                            <w:right w:val="none" w:sz="0" w:space="0" w:color="auto"/>
                                                          </w:divBdr>
                                                          <w:divsChild>
                                                            <w:div w:id="539588243">
                                                              <w:marLeft w:val="0"/>
                                                              <w:marRight w:val="0"/>
                                                              <w:marTop w:val="0"/>
                                                              <w:marBottom w:val="0"/>
                                                              <w:divBdr>
                                                                <w:top w:val="none" w:sz="0" w:space="0" w:color="auto"/>
                                                                <w:left w:val="none" w:sz="0" w:space="0" w:color="auto"/>
                                                                <w:bottom w:val="none" w:sz="0" w:space="0" w:color="auto"/>
                                                                <w:right w:val="none" w:sz="0" w:space="0" w:color="auto"/>
                                                              </w:divBdr>
                                                              <w:divsChild>
                                                                <w:div w:id="1891722511">
                                                                  <w:marLeft w:val="0"/>
                                                                  <w:marRight w:val="0"/>
                                                                  <w:marTop w:val="0"/>
                                                                  <w:marBottom w:val="0"/>
                                                                  <w:divBdr>
                                                                    <w:top w:val="none" w:sz="0" w:space="0" w:color="auto"/>
                                                                    <w:left w:val="none" w:sz="0" w:space="0" w:color="auto"/>
                                                                    <w:bottom w:val="none" w:sz="0" w:space="0" w:color="auto"/>
                                                                    <w:right w:val="none" w:sz="0" w:space="0" w:color="auto"/>
                                                                  </w:divBdr>
                                                                  <w:divsChild>
                                                                    <w:div w:id="2063404840">
                                                                      <w:marLeft w:val="0"/>
                                                                      <w:marRight w:val="0"/>
                                                                      <w:marTop w:val="0"/>
                                                                      <w:marBottom w:val="0"/>
                                                                      <w:divBdr>
                                                                        <w:top w:val="none" w:sz="0" w:space="0" w:color="auto"/>
                                                                        <w:left w:val="none" w:sz="0" w:space="0" w:color="auto"/>
                                                                        <w:bottom w:val="none" w:sz="0" w:space="0" w:color="auto"/>
                                                                        <w:right w:val="none" w:sz="0" w:space="0" w:color="auto"/>
                                                                      </w:divBdr>
                                                                      <w:divsChild>
                                                                        <w:div w:id="1604679154">
                                                                          <w:marLeft w:val="0"/>
                                                                          <w:marRight w:val="0"/>
                                                                          <w:marTop w:val="0"/>
                                                                          <w:marBottom w:val="0"/>
                                                                          <w:divBdr>
                                                                            <w:top w:val="none" w:sz="0" w:space="0" w:color="auto"/>
                                                                            <w:left w:val="none" w:sz="0" w:space="0" w:color="auto"/>
                                                                            <w:bottom w:val="none" w:sz="0" w:space="0" w:color="auto"/>
                                                                            <w:right w:val="none" w:sz="0" w:space="0" w:color="auto"/>
                                                                          </w:divBdr>
                                                                          <w:divsChild>
                                                                            <w:div w:id="1054501634">
                                                                              <w:marLeft w:val="0"/>
                                                                              <w:marRight w:val="0"/>
                                                                              <w:marTop w:val="0"/>
                                                                              <w:marBottom w:val="0"/>
                                                                              <w:divBdr>
                                                                                <w:top w:val="none" w:sz="0" w:space="0" w:color="auto"/>
                                                                                <w:left w:val="none" w:sz="0" w:space="0" w:color="auto"/>
                                                                                <w:bottom w:val="none" w:sz="0" w:space="0" w:color="auto"/>
                                                                                <w:right w:val="none" w:sz="0" w:space="0" w:color="auto"/>
                                                                              </w:divBdr>
                                                                              <w:divsChild>
                                                                                <w:div w:id="7139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488713">
                                      <w:marLeft w:val="0"/>
                                      <w:marRight w:val="0"/>
                                      <w:marTop w:val="0"/>
                                      <w:marBottom w:val="0"/>
                                      <w:divBdr>
                                        <w:top w:val="none" w:sz="0" w:space="0" w:color="auto"/>
                                        <w:left w:val="none" w:sz="0" w:space="0" w:color="auto"/>
                                        <w:bottom w:val="none" w:sz="0" w:space="0" w:color="auto"/>
                                        <w:right w:val="none" w:sz="0" w:space="0" w:color="auto"/>
                                      </w:divBdr>
                                      <w:divsChild>
                                        <w:div w:id="1271013311">
                                          <w:marLeft w:val="0"/>
                                          <w:marRight w:val="0"/>
                                          <w:marTop w:val="0"/>
                                          <w:marBottom w:val="0"/>
                                          <w:divBdr>
                                            <w:top w:val="none" w:sz="0" w:space="0" w:color="auto"/>
                                            <w:left w:val="none" w:sz="0" w:space="0" w:color="auto"/>
                                            <w:bottom w:val="none" w:sz="0" w:space="0" w:color="auto"/>
                                            <w:right w:val="none" w:sz="0" w:space="0" w:color="auto"/>
                                          </w:divBdr>
                                          <w:divsChild>
                                            <w:div w:id="1753238775">
                                              <w:marLeft w:val="0"/>
                                              <w:marRight w:val="0"/>
                                              <w:marTop w:val="0"/>
                                              <w:marBottom w:val="0"/>
                                              <w:divBdr>
                                                <w:top w:val="none" w:sz="0" w:space="0" w:color="auto"/>
                                                <w:left w:val="none" w:sz="0" w:space="0" w:color="auto"/>
                                                <w:bottom w:val="none" w:sz="0" w:space="0" w:color="auto"/>
                                                <w:right w:val="none" w:sz="0" w:space="0" w:color="auto"/>
                                              </w:divBdr>
                                              <w:divsChild>
                                                <w:div w:id="755323092">
                                                  <w:marLeft w:val="0"/>
                                                  <w:marRight w:val="0"/>
                                                  <w:marTop w:val="0"/>
                                                  <w:marBottom w:val="0"/>
                                                  <w:divBdr>
                                                    <w:top w:val="none" w:sz="0" w:space="0" w:color="auto"/>
                                                    <w:left w:val="none" w:sz="0" w:space="0" w:color="auto"/>
                                                    <w:bottom w:val="none" w:sz="0" w:space="0" w:color="auto"/>
                                                    <w:right w:val="none" w:sz="0" w:space="0" w:color="auto"/>
                                                  </w:divBdr>
                                                  <w:divsChild>
                                                    <w:div w:id="2045792740">
                                                      <w:marLeft w:val="0"/>
                                                      <w:marRight w:val="0"/>
                                                      <w:marTop w:val="0"/>
                                                      <w:marBottom w:val="0"/>
                                                      <w:divBdr>
                                                        <w:top w:val="none" w:sz="0" w:space="0" w:color="auto"/>
                                                        <w:left w:val="none" w:sz="0" w:space="0" w:color="auto"/>
                                                        <w:bottom w:val="none" w:sz="0" w:space="0" w:color="auto"/>
                                                        <w:right w:val="none" w:sz="0" w:space="0" w:color="auto"/>
                                                      </w:divBdr>
                                                      <w:divsChild>
                                                        <w:div w:id="1575357083">
                                                          <w:marLeft w:val="0"/>
                                                          <w:marRight w:val="0"/>
                                                          <w:marTop w:val="0"/>
                                                          <w:marBottom w:val="0"/>
                                                          <w:divBdr>
                                                            <w:top w:val="none" w:sz="0" w:space="0" w:color="auto"/>
                                                            <w:left w:val="none" w:sz="0" w:space="0" w:color="auto"/>
                                                            <w:bottom w:val="none" w:sz="0" w:space="0" w:color="auto"/>
                                                            <w:right w:val="none" w:sz="0" w:space="0" w:color="auto"/>
                                                          </w:divBdr>
                                                          <w:divsChild>
                                                            <w:div w:id="1664626230">
                                                              <w:marLeft w:val="0"/>
                                                              <w:marRight w:val="0"/>
                                                              <w:marTop w:val="0"/>
                                                              <w:marBottom w:val="0"/>
                                                              <w:divBdr>
                                                                <w:top w:val="none" w:sz="0" w:space="0" w:color="auto"/>
                                                                <w:left w:val="none" w:sz="0" w:space="0" w:color="auto"/>
                                                                <w:bottom w:val="none" w:sz="0" w:space="0" w:color="auto"/>
                                                                <w:right w:val="none" w:sz="0" w:space="0" w:color="auto"/>
                                                              </w:divBdr>
                                                              <w:divsChild>
                                                                <w:div w:id="1362166743">
                                                                  <w:marLeft w:val="0"/>
                                                                  <w:marRight w:val="0"/>
                                                                  <w:marTop w:val="0"/>
                                                                  <w:marBottom w:val="0"/>
                                                                  <w:divBdr>
                                                                    <w:top w:val="none" w:sz="0" w:space="0" w:color="auto"/>
                                                                    <w:left w:val="none" w:sz="0" w:space="0" w:color="auto"/>
                                                                    <w:bottom w:val="none" w:sz="0" w:space="0" w:color="auto"/>
                                                                    <w:right w:val="none" w:sz="0" w:space="0" w:color="auto"/>
                                                                  </w:divBdr>
                                                                  <w:divsChild>
                                                                    <w:div w:id="1153567840">
                                                                      <w:marLeft w:val="0"/>
                                                                      <w:marRight w:val="0"/>
                                                                      <w:marTop w:val="0"/>
                                                                      <w:marBottom w:val="0"/>
                                                                      <w:divBdr>
                                                                        <w:top w:val="none" w:sz="0" w:space="0" w:color="auto"/>
                                                                        <w:left w:val="none" w:sz="0" w:space="0" w:color="auto"/>
                                                                        <w:bottom w:val="none" w:sz="0" w:space="0" w:color="auto"/>
                                                                        <w:right w:val="none" w:sz="0" w:space="0" w:color="auto"/>
                                                                      </w:divBdr>
                                                                      <w:divsChild>
                                                                        <w:div w:id="1120689364">
                                                                          <w:marLeft w:val="0"/>
                                                                          <w:marRight w:val="0"/>
                                                                          <w:marTop w:val="0"/>
                                                                          <w:marBottom w:val="0"/>
                                                                          <w:divBdr>
                                                                            <w:top w:val="none" w:sz="0" w:space="0" w:color="auto"/>
                                                                            <w:left w:val="none" w:sz="0" w:space="0" w:color="auto"/>
                                                                            <w:bottom w:val="none" w:sz="0" w:space="0" w:color="auto"/>
                                                                            <w:right w:val="none" w:sz="0" w:space="0" w:color="auto"/>
                                                                          </w:divBdr>
                                                                          <w:divsChild>
                                                                            <w:div w:id="1458645550">
                                                                              <w:marLeft w:val="0"/>
                                                                              <w:marRight w:val="0"/>
                                                                              <w:marTop w:val="0"/>
                                                                              <w:marBottom w:val="0"/>
                                                                              <w:divBdr>
                                                                                <w:top w:val="none" w:sz="0" w:space="0" w:color="auto"/>
                                                                                <w:left w:val="none" w:sz="0" w:space="0" w:color="auto"/>
                                                                                <w:bottom w:val="none" w:sz="0" w:space="0" w:color="auto"/>
                                                                                <w:right w:val="none" w:sz="0" w:space="0" w:color="auto"/>
                                                                              </w:divBdr>
                                                                              <w:divsChild>
                                                                                <w:div w:id="11402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1028054">
          <w:marLeft w:val="0"/>
          <w:marRight w:val="0"/>
          <w:marTop w:val="0"/>
          <w:marBottom w:val="0"/>
          <w:divBdr>
            <w:top w:val="none" w:sz="0" w:space="0" w:color="auto"/>
            <w:left w:val="none" w:sz="0" w:space="0" w:color="auto"/>
            <w:bottom w:val="none" w:sz="0" w:space="0" w:color="auto"/>
            <w:right w:val="none" w:sz="0" w:space="0" w:color="auto"/>
          </w:divBdr>
          <w:divsChild>
            <w:div w:id="1000348927">
              <w:marLeft w:val="0"/>
              <w:marRight w:val="0"/>
              <w:marTop w:val="0"/>
              <w:marBottom w:val="0"/>
              <w:divBdr>
                <w:top w:val="none" w:sz="0" w:space="0" w:color="auto"/>
                <w:left w:val="none" w:sz="0" w:space="0" w:color="auto"/>
                <w:bottom w:val="none" w:sz="0" w:space="0" w:color="auto"/>
                <w:right w:val="none" w:sz="0" w:space="0" w:color="auto"/>
              </w:divBdr>
              <w:divsChild>
                <w:div w:id="419713975">
                  <w:marLeft w:val="0"/>
                  <w:marRight w:val="0"/>
                  <w:marTop w:val="0"/>
                  <w:marBottom w:val="0"/>
                  <w:divBdr>
                    <w:top w:val="none" w:sz="0" w:space="0" w:color="auto"/>
                    <w:left w:val="none" w:sz="0" w:space="0" w:color="auto"/>
                    <w:bottom w:val="none" w:sz="0" w:space="0" w:color="auto"/>
                    <w:right w:val="none" w:sz="0" w:space="0" w:color="auto"/>
                  </w:divBdr>
                  <w:divsChild>
                    <w:div w:id="1026176201">
                      <w:marLeft w:val="0"/>
                      <w:marRight w:val="0"/>
                      <w:marTop w:val="0"/>
                      <w:marBottom w:val="0"/>
                      <w:divBdr>
                        <w:top w:val="none" w:sz="0" w:space="0" w:color="auto"/>
                        <w:left w:val="none" w:sz="0" w:space="0" w:color="auto"/>
                        <w:bottom w:val="none" w:sz="0" w:space="0" w:color="auto"/>
                        <w:right w:val="none" w:sz="0" w:space="0" w:color="auto"/>
                      </w:divBdr>
                      <w:divsChild>
                        <w:div w:id="1571622664">
                          <w:marLeft w:val="0"/>
                          <w:marRight w:val="0"/>
                          <w:marTop w:val="0"/>
                          <w:marBottom w:val="0"/>
                          <w:divBdr>
                            <w:top w:val="none" w:sz="0" w:space="0" w:color="auto"/>
                            <w:left w:val="none" w:sz="0" w:space="0" w:color="auto"/>
                            <w:bottom w:val="none" w:sz="0" w:space="0" w:color="auto"/>
                            <w:right w:val="none" w:sz="0" w:space="0" w:color="auto"/>
                          </w:divBdr>
                          <w:divsChild>
                            <w:div w:id="942303538">
                              <w:marLeft w:val="0"/>
                              <w:marRight w:val="0"/>
                              <w:marTop w:val="0"/>
                              <w:marBottom w:val="0"/>
                              <w:divBdr>
                                <w:top w:val="none" w:sz="0" w:space="0" w:color="auto"/>
                                <w:left w:val="none" w:sz="0" w:space="0" w:color="auto"/>
                                <w:bottom w:val="none" w:sz="0" w:space="0" w:color="auto"/>
                                <w:right w:val="none" w:sz="0" w:space="0" w:color="auto"/>
                              </w:divBdr>
                              <w:divsChild>
                                <w:div w:id="1865438562">
                                  <w:marLeft w:val="0"/>
                                  <w:marRight w:val="0"/>
                                  <w:marTop w:val="0"/>
                                  <w:marBottom w:val="0"/>
                                  <w:divBdr>
                                    <w:top w:val="none" w:sz="0" w:space="0" w:color="auto"/>
                                    <w:left w:val="none" w:sz="0" w:space="0" w:color="auto"/>
                                    <w:bottom w:val="none" w:sz="0" w:space="0" w:color="auto"/>
                                    <w:right w:val="none" w:sz="0" w:space="0" w:color="auto"/>
                                  </w:divBdr>
                                  <w:divsChild>
                                    <w:div w:id="1974097051">
                                      <w:marLeft w:val="0"/>
                                      <w:marRight w:val="0"/>
                                      <w:marTop w:val="0"/>
                                      <w:marBottom w:val="0"/>
                                      <w:divBdr>
                                        <w:top w:val="none" w:sz="0" w:space="0" w:color="auto"/>
                                        <w:left w:val="none" w:sz="0" w:space="0" w:color="auto"/>
                                        <w:bottom w:val="none" w:sz="0" w:space="0" w:color="auto"/>
                                        <w:right w:val="none" w:sz="0" w:space="0" w:color="auto"/>
                                      </w:divBdr>
                                      <w:divsChild>
                                        <w:div w:id="245772998">
                                          <w:marLeft w:val="0"/>
                                          <w:marRight w:val="0"/>
                                          <w:marTop w:val="0"/>
                                          <w:marBottom w:val="0"/>
                                          <w:divBdr>
                                            <w:top w:val="none" w:sz="0" w:space="0" w:color="auto"/>
                                            <w:left w:val="none" w:sz="0" w:space="0" w:color="auto"/>
                                            <w:bottom w:val="none" w:sz="0" w:space="0" w:color="auto"/>
                                            <w:right w:val="none" w:sz="0" w:space="0" w:color="auto"/>
                                          </w:divBdr>
                                          <w:divsChild>
                                            <w:div w:id="1967078418">
                                              <w:marLeft w:val="0"/>
                                              <w:marRight w:val="0"/>
                                              <w:marTop w:val="0"/>
                                              <w:marBottom w:val="0"/>
                                              <w:divBdr>
                                                <w:top w:val="none" w:sz="0" w:space="0" w:color="auto"/>
                                                <w:left w:val="none" w:sz="0" w:space="0" w:color="auto"/>
                                                <w:bottom w:val="none" w:sz="0" w:space="0" w:color="auto"/>
                                                <w:right w:val="none" w:sz="0" w:space="0" w:color="auto"/>
                                              </w:divBdr>
                                              <w:divsChild>
                                                <w:div w:id="4298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8933289">
          <w:marLeft w:val="0"/>
          <w:marRight w:val="0"/>
          <w:marTop w:val="0"/>
          <w:marBottom w:val="0"/>
          <w:divBdr>
            <w:top w:val="none" w:sz="0" w:space="0" w:color="auto"/>
            <w:left w:val="none" w:sz="0" w:space="0" w:color="auto"/>
            <w:bottom w:val="none" w:sz="0" w:space="0" w:color="auto"/>
            <w:right w:val="none" w:sz="0" w:space="0" w:color="auto"/>
          </w:divBdr>
          <w:divsChild>
            <w:div w:id="597101416">
              <w:marLeft w:val="0"/>
              <w:marRight w:val="0"/>
              <w:marTop w:val="0"/>
              <w:marBottom w:val="0"/>
              <w:divBdr>
                <w:top w:val="none" w:sz="0" w:space="0" w:color="auto"/>
                <w:left w:val="none" w:sz="0" w:space="0" w:color="auto"/>
                <w:bottom w:val="none" w:sz="0" w:space="0" w:color="auto"/>
                <w:right w:val="none" w:sz="0" w:space="0" w:color="auto"/>
              </w:divBdr>
              <w:divsChild>
                <w:div w:id="2088990512">
                  <w:marLeft w:val="0"/>
                  <w:marRight w:val="0"/>
                  <w:marTop w:val="0"/>
                  <w:marBottom w:val="0"/>
                  <w:divBdr>
                    <w:top w:val="none" w:sz="0" w:space="0" w:color="auto"/>
                    <w:left w:val="none" w:sz="0" w:space="0" w:color="auto"/>
                    <w:bottom w:val="none" w:sz="0" w:space="0" w:color="auto"/>
                    <w:right w:val="none" w:sz="0" w:space="0" w:color="auto"/>
                  </w:divBdr>
                  <w:divsChild>
                    <w:div w:id="153839036">
                      <w:marLeft w:val="0"/>
                      <w:marRight w:val="0"/>
                      <w:marTop w:val="0"/>
                      <w:marBottom w:val="0"/>
                      <w:divBdr>
                        <w:top w:val="none" w:sz="0" w:space="0" w:color="auto"/>
                        <w:left w:val="none" w:sz="0" w:space="0" w:color="auto"/>
                        <w:bottom w:val="none" w:sz="0" w:space="0" w:color="auto"/>
                        <w:right w:val="none" w:sz="0" w:space="0" w:color="auto"/>
                      </w:divBdr>
                      <w:divsChild>
                        <w:div w:id="1599829084">
                          <w:marLeft w:val="0"/>
                          <w:marRight w:val="0"/>
                          <w:marTop w:val="0"/>
                          <w:marBottom w:val="0"/>
                          <w:divBdr>
                            <w:top w:val="none" w:sz="0" w:space="0" w:color="auto"/>
                            <w:left w:val="none" w:sz="0" w:space="0" w:color="auto"/>
                            <w:bottom w:val="none" w:sz="0" w:space="0" w:color="auto"/>
                            <w:right w:val="none" w:sz="0" w:space="0" w:color="auto"/>
                          </w:divBdr>
                          <w:divsChild>
                            <w:div w:id="734622177">
                              <w:marLeft w:val="0"/>
                              <w:marRight w:val="0"/>
                              <w:marTop w:val="0"/>
                              <w:marBottom w:val="0"/>
                              <w:divBdr>
                                <w:top w:val="none" w:sz="0" w:space="0" w:color="auto"/>
                                <w:left w:val="none" w:sz="0" w:space="0" w:color="auto"/>
                                <w:bottom w:val="none" w:sz="0" w:space="0" w:color="auto"/>
                                <w:right w:val="none" w:sz="0" w:space="0" w:color="auto"/>
                              </w:divBdr>
                              <w:divsChild>
                                <w:div w:id="2198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431000">
          <w:marLeft w:val="0"/>
          <w:marRight w:val="0"/>
          <w:marTop w:val="0"/>
          <w:marBottom w:val="0"/>
          <w:divBdr>
            <w:top w:val="none" w:sz="0" w:space="0" w:color="auto"/>
            <w:left w:val="none" w:sz="0" w:space="0" w:color="auto"/>
            <w:bottom w:val="none" w:sz="0" w:space="0" w:color="auto"/>
            <w:right w:val="none" w:sz="0" w:space="0" w:color="auto"/>
          </w:divBdr>
          <w:divsChild>
            <w:div w:id="491875891">
              <w:marLeft w:val="0"/>
              <w:marRight w:val="0"/>
              <w:marTop w:val="0"/>
              <w:marBottom w:val="0"/>
              <w:divBdr>
                <w:top w:val="none" w:sz="0" w:space="0" w:color="auto"/>
                <w:left w:val="none" w:sz="0" w:space="0" w:color="auto"/>
                <w:bottom w:val="none" w:sz="0" w:space="0" w:color="auto"/>
                <w:right w:val="none" w:sz="0" w:space="0" w:color="auto"/>
              </w:divBdr>
              <w:divsChild>
                <w:div w:id="245261647">
                  <w:marLeft w:val="0"/>
                  <w:marRight w:val="0"/>
                  <w:marTop w:val="0"/>
                  <w:marBottom w:val="0"/>
                  <w:divBdr>
                    <w:top w:val="none" w:sz="0" w:space="0" w:color="auto"/>
                    <w:left w:val="none" w:sz="0" w:space="0" w:color="auto"/>
                    <w:bottom w:val="none" w:sz="0" w:space="0" w:color="auto"/>
                    <w:right w:val="none" w:sz="0" w:space="0" w:color="auto"/>
                  </w:divBdr>
                  <w:divsChild>
                    <w:div w:id="1303727079">
                      <w:marLeft w:val="0"/>
                      <w:marRight w:val="0"/>
                      <w:marTop w:val="0"/>
                      <w:marBottom w:val="0"/>
                      <w:divBdr>
                        <w:top w:val="none" w:sz="0" w:space="0" w:color="auto"/>
                        <w:left w:val="none" w:sz="0" w:space="0" w:color="auto"/>
                        <w:bottom w:val="none" w:sz="0" w:space="0" w:color="auto"/>
                        <w:right w:val="none" w:sz="0" w:space="0" w:color="auto"/>
                      </w:divBdr>
                      <w:divsChild>
                        <w:div w:id="549078707">
                          <w:marLeft w:val="0"/>
                          <w:marRight w:val="0"/>
                          <w:marTop w:val="0"/>
                          <w:marBottom w:val="0"/>
                          <w:divBdr>
                            <w:top w:val="none" w:sz="0" w:space="0" w:color="auto"/>
                            <w:left w:val="none" w:sz="0" w:space="0" w:color="auto"/>
                            <w:bottom w:val="none" w:sz="0" w:space="0" w:color="auto"/>
                            <w:right w:val="none" w:sz="0" w:space="0" w:color="auto"/>
                          </w:divBdr>
                          <w:divsChild>
                            <w:div w:id="1490056531">
                              <w:marLeft w:val="0"/>
                              <w:marRight w:val="0"/>
                              <w:marTop w:val="0"/>
                              <w:marBottom w:val="0"/>
                              <w:divBdr>
                                <w:top w:val="none" w:sz="0" w:space="0" w:color="auto"/>
                                <w:left w:val="none" w:sz="0" w:space="0" w:color="auto"/>
                                <w:bottom w:val="none" w:sz="0" w:space="0" w:color="auto"/>
                                <w:right w:val="none" w:sz="0" w:space="0" w:color="auto"/>
                              </w:divBdr>
                              <w:divsChild>
                                <w:div w:id="355154046">
                                  <w:marLeft w:val="0"/>
                                  <w:marRight w:val="0"/>
                                  <w:marTop w:val="0"/>
                                  <w:marBottom w:val="0"/>
                                  <w:divBdr>
                                    <w:top w:val="none" w:sz="0" w:space="0" w:color="auto"/>
                                    <w:left w:val="none" w:sz="0" w:space="0" w:color="auto"/>
                                    <w:bottom w:val="none" w:sz="0" w:space="0" w:color="auto"/>
                                    <w:right w:val="none" w:sz="0" w:space="0" w:color="auto"/>
                                  </w:divBdr>
                                  <w:divsChild>
                                    <w:div w:id="2005433143">
                                      <w:marLeft w:val="0"/>
                                      <w:marRight w:val="0"/>
                                      <w:marTop w:val="0"/>
                                      <w:marBottom w:val="0"/>
                                      <w:divBdr>
                                        <w:top w:val="none" w:sz="0" w:space="0" w:color="auto"/>
                                        <w:left w:val="none" w:sz="0" w:space="0" w:color="auto"/>
                                        <w:bottom w:val="none" w:sz="0" w:space="0" w:color="auto"/>
                                        <w:right w:val="none" w:sz="0" w:space="0" w:color="auto"/>
                                      </w:divBdr>
                                      <w:divsChild>
                                        <w:div w:id="1926959752">
                                          <w:marLeft w:val="0"/>
                                          <w:marRight w:val="0"/>
                                          <w:marTop w:val="0"/>
                                          <w:marBottom w:val="0"/>
                                          <w:divBdr>
                                            <w:top w:val="none" w:sz="0" w:space="0" w:color="auto"/>
                                            <w:left w:val="none" w:sz="0" w:space="0" w:color="auto"/>
                                            <w:bottom w:val="none" w:sz="0" w:space="0" w:color="auto"/>
                                            <w:right w:val="none" w:sz="0" w:space="0" w:color="auto"/>
                                          </w:divBdr>
                                          <w:divsChild>
                                            <w:div w:id="1345324552">
                                              <w:marLeft w:val="0"/>
                                              <w:marRight w:val="0"/>
                                              <w:marTop w:val="0"/>
                                              <w:marBottom w:val="0"/>
                                              <w:divBdr>
                                                <w:top w:val="none" w:sz="0" w:space="0" w:color="auto"/>
                                                <w:left w:val="none" w:sz="0" w:space="0" w:color="auto"/>
                                                <w:bottom w:val="none" w:sz="0" w:space="0" w:color="auto"/>
                                                <w:right w:val="none" w:sz="0" w:space="0" w:color="auto"/>
                                              </w:divBdr>
                                              <w:divsChild>
                                                <w:div w:id="93914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966808">
          <w:marLeft w:val="0"/>
          <w:marRight w:val="0"/>
          <w:marTop w:val="0"/>
          <w:marBottom w:val="0"/>
          <w:divBdr>
            <w:top w:val="none" w:sz="0" w:space="0" w:color="auto"/>
            <w:left w:val="none" w:sz="0" w:space="0" w:color="auto"/>
            <w:bottom w:val="none" w:sz="0" w:space="0" w:color="auto"/>
            <w:right w:val="none" w:sz="0" w:space="0" w:color="auto"/>
          </w:divBdr>
          <w:divsChild>
            <w:div w:id="961300849">
              <w:marLeft w:val="0"/>
              <w:marRight w:val="0"/>
              <w:marTop w:val="0"/>
              <w:marBottom w:val="0"/>
              <w:divBdr>
                <w:top w:val="none" w:sz="0" w:space="0" w:color="auto"/>
                <w:left w:val="none" w:sz="0" w:space="0" w:color="auto"/>
                <w:bottom w:val="none" w:sz="0" w:space="0" w:color="auto"/>
                <w:right w:val="none" w:sz="0" w:space="0" w:color="auto"/>
              </w:divBdr>
              <w:divsChild>
                <w:div w:id="802967239">
                  <w:marLeft w:val="0"/>
                  <w:marRight w:val="0"/>
                  <w:marTop w:val="0"/>
                  <w:marBottom w:val="0"/>
                  <w:divBdr>
                    <w:top w:val="none" w:sz="0" w:space="0" w:color="auto"/>
                    <w:left w:val="none" w:sz="0" w:space="0" w:color="auto"/>
                    <w:bottom w:val="none" w:sz="0" w:space="0" w:color="auto"/>
                    <w:right w:val="none" w:sz="0" w:space="0" w:color="auto"/>
                  </w:divBdr>
                  <w:divsChild>
                    <w:div w:id="650406147">
                      <w:marLeft w:val="0"/>
                      <w:marRight w:val="0"/>
                      <w:marTop w:val="0"/>
                      <w:marBottom w:val="0"/>
                      <w:divBdr>
                        <w:top w:val="none" w:sz="0" w:space="0" w:color="auto"/>
                        <w:left w:val="none" w:sz="0" w:space="0" w:color="auto"/>
                        <w:bottom w:val="none" w:sz="0" w:space="0" w:color="auto"/>
                        <w:right w:val="none" w:sz="0" w:space="0" w:color="auto"/>
                      </w:divBdr>
                      <w:divsChild>
                        <w:div w:id="1865248903">
                          <w:marLeft w:val="0"/>
                          <w:marRight w:val="0"/>
                          <w:marTop w:val="0"/>
                          <w:marBottom w:val="0"/>
                          <w:divBdr>
                            <w:top w:val="none" w:sz="0" w:space="0" w:color="auto"/>
                            <w:left w:val="none" w:sz="0" w:space="0" w:color="auto"/>
                            <w:bottom w:val="none" w:sz="0" w:space="0" w:color="auto"/>
                            <w:right w:val="none" w:sz="0" w:space="0" w:color="auto"/>
                          </w:divBdr>
                          <w:divsChild>
                            <w:div w:id="675807438">
                              <w:marLeft w:val="0"/>
                              <w:marRight w:val="0"/>
                              <w:marTop w:val="0"/>
                              <w:marBottom w:val="0"/>
                              <w:divBdr>
                                <w:top w:val="none" w:sz="0" w:space="0" w:color="auto"/>
                                <w:left w:val="none" w:sz="0" w:space="0" w:color="auto"/>
                                <w:bottom w:val="none" w:sz="0" w:space="0" w:color="auto"/>
                                <w:right w:val="none" w:sz="0" w:space="0" w:color="auto"/>
                              </w:divBdr>
                              <w:divsChild>
                                <w:div w:id="4051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756109">
          <w:marLeft w:val="0"/>
          <w:marRight w:val="0"/>
          <w:marTop w:val="0"/>
          <w:marBottom w:val="0"/>
          <w:divBdr>
            <w:top w:val="none" w:sz="0" w:space="0" w:color="auto"/>
            <w:left w:val="none" w:sz="0" w:space="0" w:color="auto"/>
            <w:bottom w:val="none" w:sz="0" w:space="0" w:color="auto"/>
            <w:right w:val="none" w:sz="0" w:space="0" w:color="auto"/>
          </w:divBdr>
          <w:divsChild>
            <w:div w:id="908539365">
              <w:marLeft w:val="0"/>
              <w:marRight w:val="0"/>
              <w:marTop w:val="0"/>
              <w:marBottom w:val="0"/>
              <w:divBdr>
                <w:top w:val="none" w:sz="0" w:space="0" w:color="auto"/>
                <w:left w:val="none" w:sz="0" w:space="0" w:color="auto"/>
                <w:bottom w:val="none" w:sz="0" w:space="0" w:color="auto"/>
                <w:right w:val="none" w:sz="0" w:space="0" w:color="auto"/>
              </w:divBdr>
              <w:divsChild>
                <w:div w:id="1261064336">
                  <w:marLeft w:val="0"/>
                  <w:marRight w:val="0"/>
                  <w:marTop w:val="0"/>
                  <w:marBottom w:val="0"/>
                  <w:divBdr>
                    <w:top w:val="none" w:sz="0" w:space="0" w:color="auto"/>
                    <w:left w:val="none" w:sz="0" w:space="0" w:color="auto"/>
                    <w:bottom w:val="none" w:sz="0" w:space="0" w:color="auto"/>
                    <w:right w:val="none" w:sz="0" w:space="0" w:color="auto"/>
                  </w:divBdr>
                  <w:divsChild>
                    <w:div w:id="1003823478">
                      <w:marLeft w:val="0"/>
                      <w:marRight w:val="0"/>
                      <w:marTop w:val="0"/>
                      <w:marBottom w:val="0"/>
                      <w:divBdr>
                        <w:top w:val="none" w:sz="0" w:space="0" w:color="auto"/>
                        <w:left w:val="none" w:sz="0" w:space="0" w:color="auto"/>
                        <w:bottom w:val="none" w:sz="0" w:space="0" w:color="auto"/>
                        <w:right w:val="none" w:sz="0" w:space="0" w:color="auto"/>
                      </w:divBdr>
                      <w:divsChild>
                        <w:div w:id="297951444">
                          <w:marLeft w:val="0"/>
                          <w:marRight w:val="0"/>
                          <w:marTop w:val="0"/>
                          <w:marBottom w:val="0"/>
                          <w:divBdr>
                            <w:top w:val="none" w:sz="0" w:space="0" w:color="auto"/>
                            <w:left w:val="none" w:sz="0" w:space="0" w:color="auto"/>
                            <w:bottom w:val="none" w:sz="0" w:space="0" w:color="auto"/>
                            <w:right w:val="none" w:sz="0" w:space="0" w:color="auto"/>
                          </w:divBdr>
                          <w:divsChild>
                            <w:div w:id="805318026">
                              <w:marLeft w:val="0"/>
                              <w:marRight w:val="0"/>
                              <w:marTop w:val="0"/>
                              <w:marBottom w:val="0"/>
                              <w:divBdr>
                                <w:top w:val="none" w:sz="0" w:space="0" w:color="auto"/>
                                <w:left w:val="none" w:sz="0" w:space="0" w:color="auto"/>
                                <w:bottom w:val="none" w:sz="0" w:space="0" w:color="auto"/>
                                <w:right w:val="none" w:sz="0" w:space="0" w:color="auto"/>
                              </w:divBdr>
                              <w:divsChild>
                                <w:div w:id="1253586115">
                                  <w:marLeft w:val="0"/>
                                  <w:marRight w:val="0"/>
                                  <w:marTop w:val="0"/>
                                  <w:marBottom w:val="0"/>
                                  <w:divBdr>
                                    <w:top w:val="none" w:sz="0" w:space="0" w:color="auto"/>
                                    <w:left w:val="none" w:sz="0" w:space="0" w:color="auto"/>
                                    <w:bottom w:val="none" w:sz="0" w:space="0" w:color="auto"/>
                                    <w:right w:val="none" w:sz="0" w:space="0" w:color="auto"/>
                                  </w:divBdr>
                                  <w:divsChild>
                                    <w:div w:id="941108609">
                                      <w:marLeft w:val="0"/>
                                      <w:marRight w:val="0"/>
                                      <w:marTop w:val="0"/>
                                      <w:marBottom w:val="0"/>
                                      <w:divBdr>
                                        <w:top w:val="none" w:sz="0" w:space="0" w:color="auto"/>
                                        <w:left w:val="none" w:sz="0" w:space="0" w:color="auto"/>
                                        <w:bottom w:val="none" w:sz="0" w:space="0" w:color="auto"/>
                                        <w:right w:val="none" w:sz="0" w:space="0" w:color="auto"/>
                                      </w:divBdr>
                                      <w:divsChild>
                                        <w:div w:id="710760939">
                                          <w:marLeft w:val="0"/>
                                          <w:marRight w:val="0"/>
                                          <w:marTop w:val="0"/>
                                          <w:marBottom w:val="0"/>
                                          <w:divBdr>
                                            <w:top w:val="none" w:sz="0" w:space="0" w:color="auto"/>
                                            <w:left w:val="none" w:sz="0" w:space="0" w:color="auto"/>
                                            <w:bottom w:val="none" w:sz="0" w:space="0" w:color="auto"/>
                                            <w:right w:val="none" w:sz="0" w:space="0" w:color="auto"/>
                                          </w:divBdr>
                                          <w:divsChild>
                                            <w:div w:id="2049331410">
                                              <w:marLeft w:val="0"/>
                                              <w:marRight w:val="0"/>
                                              <w:marTop w:val="0"/>
                                              <w:marBottom w:val="0"/>
                                              <w:divBdr>
                                                <w:top w:val="none" w:sz="0" w:space="0" w:color="auto"/>
                                                <w:left w:val="none" w:sz="0" w:space="0" w:color="auto"/>
                                                <w:bottom w:val="none" w:sz="0" w:space="0" w:color="auto"/>
                                                <w:right w:val="none" w:sz="0" w:space="0" w:color="auto"/>
                                              </w:divBdr>
                                              <w:divsChild>
                                                <w:div w:id="3298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9566553">
          <w:marLeft w:val="0"/>
          <w:marRight w:val="0"/>
          <w:marTop w:val="0"/>
          <w:marBottom w:val="0"/>
          <w:divBdr>
            <w:top w:val="none" w:sz="0" w:space="0" w:color="auto"/>
            <w:left w:val="none" w:sz="0" w:space="0" w:color="auto"/>
            <w:bottom w:val="none" w:sz="0" w:space="0" w:color="auto"/>
            <w:right w:val="none" w:sz="0" w:space="0" w:color="auto"/>
          </w:divBdr>
          <w:divsChild>
            <w:div w:id="1461606784">
              <w:marLeft w:val="0"/>
              <w:marRight w:val="0"/>
              <w:marTop w:val="0"/>
              <w:marBottom w:val="0"/>
              <w:divBdr>
                <w:top w:val="none" w:sz="0" w:space="0" w:color="auto"/>
                <w:left w:val="none" w:sz="0" w:space="0" w:color="auto"/>
                <w:bottom w:val="none" w:sz="0" w:space="0" w:color="auto"/>
                <w:right w:val="none" w:sz="0" w:space="0" w:color="auto"/>
              </w:divBdr>
              <w:divsChild>
                <w:div w:id="824666976">
                  <w:marLeft w:val="0"/>
                  <w:marRight w:val="0"/>
                  <w:marTop w:val="0"/>
                  <w:marBottom w:val="0"/>
                  <w:divBdr>
                    <w:top w:val="none" w:sz="0" w:space="0" w:color="auto"/>
                    <w:left w:val="none" w:sz="0" w:space="0" w:color="auto"/>
                    <w:bottom w:val="none" w:sz="0" w:space="0" w:color="auto"/>
                    <w:right w:val="none" w:sz="0" w:space="0" w:color="auto"/>
                  </w:divBdr>
                  <w:divsChild>
                    <w:div w:id="575358328">
                      <w:marLeft w:val="0"/>
                      <w:marRight w:val="0"/>
                      <w:marTop w:val="0"/>
                      <w:marBottom w:val="0"/>
                      <w:divBdr>
                        <w:top w:val="none" w:sz="0" w:space="0" w:color="auto"/>
                        <w:left w:val="none" w:sz="0" w:space="0" w:color="auto"/>
                        <w:bottom w:val="none" w:sz="0" w:space="0" w:color="auto"/>
                        <w:right w:val="none" w:sz="0" w:space="0" w:color="auto"/>
                      </w:divBdr>
                      <w:divsChild>
                        <w:div w:id="2090886696">
                          <w:marLeft w:val="0"/>
                          <w:marRight w:val="0"/>
                          <w:marTop w:val="0"/>
                          <w:marBottom w:val="0"/>
                          <w:divBdr>
                            <w:top w:val="none" w:sz="0" w:space="0" w:color="auto"/>
                            <w:left w:val="none" w:sz="0" w:space="0" w:color="auto"/>
                            <w:bottom w:val="none" w:sz="0" w:space="0" w:color="auto"/>
                            <w:right w:val="none" w:sz="0" w:space="0" w:color="auto"/>
                          </w:divBdr>
                          <w:divsChild>
                            <w:div w:id="537469077">
                              <w:marLeft w:val="0"/>
                              <w:marRight w:val="0"/>
                              <w:marTop w:val="0"/>
                              <w:marBottom w:val="0"/>
                              <w:divBdr>
                                <w:top w:val="none" w:sz="0" w:space="0" w:color="auto"/>
                                <w:left w:val="none" w:sz="0" w:space="0" w:color="auto"/>
                                <w:bottom w:val="none" w:sz="0" w:space="0" w:color="auto"/>
                                <w:right w:val="none" w:sz="0" w:space="0" w:color="auto"/>
                              </w:divBdr>
                              <w:divsChild>
                                <w:div w:id="5587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362011">
          <w:marLeft w:val="0"/>
          <w:marRight w:val="0"/>
          <w:marTop w:val="0"/>
          <w:marBottom w:val="0"/>
          <w:divBdr>
            <w:top w:val="none" w:sz="0" w:space="0" w:color="auto"/>
            <w:left w:val="none" w:sz="0" w:space="0" w:color="auto"/>
            <w:bottom w:val="none" w:sz="0" w:space="0" w:color="auto"/>
            <w:right w:val="none" w:sz="0" w:space="0" w:color="auto"/>
          </w:divBdr>
          <w:divsChild>
            <w:div w:id="30569707">
              <w:marLeft w:val="0"/>
              <w:marRight w:val="0"/>
              <w:marTop w:val="0"/>
              <w:marBottom w:val="0"/>
              <w:divBdr>
                <w:top w:val="none" w:sz="0" w:space="0" w:color="auto"/>
                <w:left w:val="none" w:sz="0" w:space="0" w:color="auto"/>
                <w:bottom w:val="none" w:sz="0" w:space="0" w:color="auto"/>
                <w:right w:val="none" w:sz="0" w:space="0" w:color="auto"/>
              </w:divBdr>
              <w:divsChild>
                <w:div w:id="1953319097">
                  <w:marLeft w:val="0"/>
                  <w:marRight w:val="0"/>
                  <w:marTop w:val="0"/>
                  <w:marBottom w:val="0"/>
                  <w:divBdr>
                    <w:top w:val="none" w:sz="0" w:space="0" w:color="auto"/>
                    <w:left w:val="none" w:sz="0" w:space="0" w:color="auto"/>
                    <w:bottom w:val="none" w:sz="0" w:space="0" w:color="auto"/>
                    <w:right w:val="none" w:sz="0" w:space="0" w:color="auto"/>
                  </w:divBdr>
                  <w:divsChild>
                    <w:div w:id="1765881546">
                      <w:marLeft w:val="0"/>
                      <w:marRight w:val="0"/>
                      <w:marTop w:val="0"/>
                      <w:marBottom w:val="0"/>
                      <w:divBdr>
                        <w:top w:val="none" w:sz="0" w:space="0" w:color="auto"/>
                        <w:left w:val="none" w:sz="0" w:space="0" w:color="auto"/>
                        <w:bottom w:val="none" w:sz="0" w:space="0" w:color="auto"/>
                        <w:right w:val="none" w:sz="0" w:space="0" w:color="auto"/>
                      </w:divBdr>
                      <w:divsChild>
                        <w:div w:id="799692288">
                          <w:marLeft w:val="0"/>
                          <w:marRight w:val="0"/>
                          <w:marTop w:val="0"/>
                          <w:marBottom w:val="0"/>
                          <w:divBdr>
                            <w:top w:val="none" w:sz="0" w:space="0" w:color="auto"/>
                            <w:left w:val="none" w:sz="0" w:space="0" w:color="auto"/>
                            <w:bottom w:val="none" w:sz="0" w:space="0" w:color="auto"/>
                            <w:right w:val="none" w:sz="0" w:space="0" w:color="auto"/>
                          </w:divBdr>
                          <w:divsChild>
                            <w:div w:id="1673949663">
                              <w:marLeft w:val="0"/>
                              <w:marRight w:val="0"/>
                              <w:marTop w:val="0"/>
                              <w:marBottom w:val="0"/>
                              <w:divBdr>
                                <w:top w:val="none" w:sz="0" w:space="0" w:color="auto"/>
                                <w:left w:val="none" w:sz="0" w:space="0" w:color="auto"/>
                                <w:bottom w:val="none" w:sz="0" w:space="0" w:color="auto"/>
                                <w:right w:val="none" w:sz="0" w:space="0" w:color="auto"/>
                              </w:divBdr>
                              <w:divsChild>
                                <w:div w:id="1180854248">
                                  <w:marLeft w:val="0"/>
                                  <w:marRight w:val="0"/>
                                  <w:marTop w:val="0"/>
                                  <w:marBottom w:val="0"/>
                                  <w:divBdr>
                                    <w:top w:val="none" w:sz="0" w:space="0" w:color="auto"/>
                                    <w:left w:val="none" w:sz="0" w:space="0" w:color="auto"/>
                                    <w:bottom w:val="none" w:sz="0" w:space="0" w:color="auto"/>
                                    <w:right w:val="none" w:sz="0" w:space="0" w:color="auto"/>
                                  </w:divBdr>
                                  <w:divsChild>
                                    <w:div w:id="1326473018">
                                      <w:marLeft w:val="0"/>
                                      <w:marRight w:val="0"/>
                                      <w:marTop w:val="0"/>
                                      <w:marBottom w:val="0"/>
                                      <w:divBdr>
                                        <w:top w:val="none" w:sz="0" w:space="0" w:color="auto"/>
                                        <w:left w:val="none" w:sz="0" w:space="0" w:color="auto"/>
                                        <w:bottom w:val="none" w:sz="0" w:space="0" w:color="auto"/>
                                        <w:right w:val="none" w:sz="0" w:space="0" w:color="auto"/>
                                      </w:divBdr>
                                      <w:divsChild>
                                        <w:div w:id="1836021847">
                                          <w:marLeft w:val="0"/>
                                          <w:marRight w:val="0"/>
                                          <w:marTop w:val="0"/>
                                          <w:marBottom w:val="0"/>
                                          <w:divBdr>
                                            <w:top w:val="none" w:sz="0" w:space="0" w:color="auto"/>
                                            <w:left w:val="none" w:sz="0" w:space="0" w:color="auto"/>
                                            <w:bottom w:val="none" w:sz="0" w:space="0" w:color="auto"/>
                                            <w:right w:val="none" w:sz="0" w:space="0" w:color="auto"/>
                                          </w:divBdr>
                                          <w:divsChild>
                                            <w:div w:id="958417588">
                                              <w:marLeft w:val="0"/>
                                              <w:marRight w:val="0"/>
                                              <w:marTop w:val="0"/>
                                              <w:marBottom w:val="0"/>
                                              <w:divBdr>
                                                <w:top w:val="none" w:sz="0" w:space="0" w:color="auto"/>
                                                <w:left w:val="none" w:sz="0" w:space="0" w:color="auto"/>
                                                <w:bottom w:val="none" w:sz="0" w:space="0" w:color="auto"/>
                                                <w:right w:val="none" w:sz="0" w:space="0" w:color="auto"/>
                                              </w:divBdr>
                                              <w:divsChild>
                                                <w:div w:id="203904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8931391">
          <w:marLeft w:val="0"/>
          <w:marRight w:val="0"/>
          <w:marTop w:val="0"/>
          <w:marBottom w:val="0"/>
          <w:divBdr>
            <w:top w:val="none" w:sz="0" w:space="0" w:color="auto"/>
            <w:left w:val="none" w:sz="0" w:space="0" w:color="auto"/>
            <w:bottom w:val="none" w:sz="0" w:space="0" w:color="auto"/>
            <w:right w:val="none" w:sz="0" w:space="0" w:color="auto"/>
          </w:divBdr>
          <w:divsChild>
            <w:div w:id="1324434907">
              <w:marLeft w:val="0"/>
              <w:marRight w:val="0"/>
              <w:marTop w:val="0"/>
              <w:marBottom w:val="0"/>
              <w:divBdr>
                <w:top w:val="none" w:sz="0" w:space="0" w:color="auto"/>
                <w:left w:val="none" w:sz="0" w:space="0" w:color="auto"/>
                <w:bottom w:val="none" w:sz="0" w:space="0" w:color="auto"/>
                <w:right w:val="none" w:sz="0" w:space="0" w:color="auto"/>
              </w:divBdr>
              <w:divsChild>
                <w:div w:id="1824276456">
                  <w:marLeft w:val="0"/>
                  <w:marRight w:val="0"/>
                  <w:marTop w:val="0"/>
                  <w:marBottom w:val="0"/>
                  <w:divBdr>
                    <w:top w:val="none" w:sz="0" w:space="0" w:color="auto"/>
                    <w:left w:val="none" w:sz="0" w:space="0" w:color="auto"/>
                    <w:bottom w:val="none" w:sz="0" w:space="0" w:color="auto"/>
                    <w:right w:val="none" w:sz="0" w:space="0" w:color="auto"/>
                  </w:divBdr>
                  <w:divsChild>
                    <w:div w:id="2054190918">
                      <w:marLeft w:val="0"/>
                      <w:marRight w:val="0"/>
                      <w:marTop w:val="0"/>
                      <w:marBottom w:val="0"/>
                      <w:divBdr>
                        <w:top w:val="none" w:sz="0" w:space="0" w:color="auto"/>
                        <w:left w:val="none" w:sz="0" w:space="0" w:color="auto"/>
                        <w:bottom w:val="none" w:sz="0" w:space="0" w:color="auto"/>
                        <w:right w:val="none" w:sz="0" w:space="0" w:color="auto"/>
                      </w:divBdr>
                      <w:divsChild>
                        <w:div w:id="1314213730">
                          <w:marLeft w:val="0"/>
                          <w:marRight w:val="0"/>
                          <w:marTop w:val="0"/>
                          <w:marBottom w:val="0"/>
                          <w:divBdr>
                            <w:top w:val="none" w:sz="0" w:space="0" w:color="auto"/>
                            <w:left w:val="none" w:sz="0" w:space="0" w:color="auto"/>
                            <w:bottom w:val="none" w:sz="0" w:space="0" w:color="auto"/>
                            <w:right w:val="none" w:sz="0" w:space="0" w:color="auto"/>
                          </w:divBdr>
                          <w:divsChild>
                            <w:div w:id="2052412944">
                              <w:marLeft w:val="0"/>
                              <w:marRight w:val="0"/>
                              <w:marTop w:val="0"/>
                              <w:marBottom w:val="0"/>
                              <w:divBdr>
                                <w:top w:val="none" w:sz="0" w:space="0" w:color="auto"/>
                                <w:left w:val="none" w:sz="0" w:space="0" w:color="auto"/>
                                <w:bottom w:val="none" w:sz="0" w:space="0" w:color="auto"/>
                                <w:right w:val="none" w:sz="0" w:space="0" w:color="auto"/>
                              </w:divBdr>
                              <w:divsChild>
                                <w:div w:id="9645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11359">
          <w:marLeft w:val="0"/>
          <w:marRight w:val="0"/>
          <w:marTop w:val="0"/>
          <w:marBottom w:val="0"/>
          <w:divBdr>
            <w:top w:val="none" w:sz="0" w:space="0" w:color="auto"/>
            <w:left w:val="none" w:sz="0" w:space="0" w:color="auto"/>
            <w:bottom w:val="none" w:sz="0" w:space="0" w:color="auto"/>
            <w:right w:val="none" w:sz="0" w:space="0" w:color="auto"/>
          </w:divBdr>
          <w:divsChild>
            <w:div w:id="41566219">
              <w:marLeft w:val="0"/>
              <w:marRight w:val="0"/>
              <w:marTop w:val="0"/>
              <w:marBottom w:val="0"/>
              <w:divBdr>
                <w:top w:val="none" w:sz="0" w:space="0" w:color="auto"/>
                <w:left w:val="none" w:sz="0" w:space="0" w:color="auto"/>
                <w:bottom w:val="none" w:sz="0" w:space="0" w:color="auto"/>
                <w:right w:val="none" w:sz="0" w:space="0" w:color="auto"/>
              </w:divBdr>
              <w:divsChild>
                <w:div w:id="166796560">
                  <w:marLeft w:val="0"/>
                  <w:marRight w:val="0"/>
                  <w:marTop w:val="0"/>
                  <w:marBottom w:val="0"/>
                  <w:divBdr>
                    <w:top w:val="none" w:sz="0" w:space="0" w:color="auto"/>
                    <w:left w:val="none" w:sz="0" w:space="0" w:color="auto"/>
                    <w:bottom w:val="none" w:sz="0" w:space="0" w:color="auto"/>
                    <w:right w:val="none" w:sz="0" w:space="0" w:color="auto"/>
                  </w:divBdr>
                  <w:divsChild>
                    <w:div w:id="337579693">
                      <w:marLeft w:val="0"/>
                      <w:marRight w:val="0"/>
                      <w:marTop w:val="0"/>
                      <w:marBottom w:val="0"/>
                      <w:divBdr>
                        <w:top w:val="none" w:sz="0" w:space="0" w:color="auto"/>
                        <w:left w:val="none" w:sz="0" w:space="0" w:color="auto"/>
                        <w:bottom w:val="none" w:sz="0" w:space="0" w:color="auto"/>
                        <w:right w:val="none" w:sz="0" w:space="0" w:color="auto"/>
                      </w:divBdr>
                      <w:divsChild>
                        <w:div w:id="1093744811">
                          <w:marLeft w:val="0"/>
                          <w:marRight w:val="0"/>
                          <w:marTop w:val="0"/>
                          <w:marBottom w:val="0"/>
                          <w:divBdr>
                            <w:top w:val="none" w:sz="0" w:space="0" w:color="auto"/>
                            <w:left w:val="none" w:sz="0" w:space="0" w:color="auto"/>
                            <w:bottom w:val="none" w:sz="0" w:space="0" w:color="auto"/>
                            <w:right w:val="none" w:sz="0" w:space="0" w:color="auto"/>
                          </w:divBdr>
                          <w:divsChild>
                            <w:div w:id="2057586441">
                              <w:marLeft w:val="0"/>
                              <w:marRight w:val="0"/>
                              <w:marTop w:val="0"/>
                              <w:marBottom w:val="0"/>
                              <w:divBdr>
                                <w:top w:val="none" w:sz="0" w:space="0" w:color="auto"/>
                                <w:left w:val="none" w:sz="0" w:space="0" w:color="auto"/>
                                <w:bottom w:val="none" w:sz="0" w:space="0" w:color="auto"/>
                                <w:right w:val="none" w:sz="0" w:space="0" w:color="auto"/>
                              </w:divBdr>
                              <w:divsChild>
                                <w:div w:id="1223835355">
                                  <w:marLeft w:val="0"/>
                                  <w:marRight w:val="0"/>
                                  <w:marTop w:val="0"/>
                                  <w:marBottom w:val="0"/>
                                  <w:divBdr>
                                    <w:top w:val="none" w:sz="0" w:space="0" w:color="auto"/>
                                    <w:left w:val="none" w:sz="0" w:space="0" w:color="auto"/>
                                    <w:bottom w:val="none" w:sz="0" w:space="0" w:color="auto"/>
                                    <w:right w:val="none" w:sz="0" w:space="0" w:color="auto"/>
                                  </w:divBdr>
                                  <w:divsChild>
                                    <w:div w:id="1433479286">
                                      <w:marLeft w:val="0"/>
                                      <w:marRight w:val="0"/>
                                      <w:marTop w:val="0"/>
                                      <w:marBottom w:val="0"/>
                                      <w:divBdr>
                                        <w:top w:val="none" w:sz="0" w:space="0" w:color="auto"/>
                                        <w:left w:val="none" w:sz="0" w:space="0" w:color="auto"/>
                                        <w:bottom w:val="none" w:sz="0" w:space="0" w:color="auto"/>
                                        <w:right w:val="none" w:sz="0" w:space="0" w:color="auto"/>
                                      </w:divBdr>
                                      <w:divsChild>
                                        <w:div w:id="1377437088">
                                          <w:marLeft w:val="0"/>
                                          <w:marRight w:val="0"/>
                                          <w:marTop w:val="0"/>
                                          <w:marBottom w:val="0"/>
                                          <w:divBdr>
                                            <w:top w:val="none" w:sz="0" w:space="0" w:color="auto"/>
                                            <w:left w:val="none" w:sz="0" w:space="0" w:color="auto"/>
                                            <w:bottom w:val="none" w:sz="0" w:space="0" w:color="auto"/>
                                            <w:right w:val="none" w:sz="0" w:space="0" w:color="auto"/>
                                          </w:divBdr>
                                          <w:divsChild>
                                            <w:div w:id="1354502034">
                                              <w:marLeft w:val="0"/>
                                              <w:marRight w:val="0"/>
                                              <w:marTop w:val="0"/>
                                              <w:marBottom w:val="0"/>
                                              <w:divBdr>
                                                <w:top w:val="none" w:sz="0" w:space="0" w:color="auto"/>
                                                <w:left w:val="none" w:sz="0" w:space="0" w:color="auto"/>
                                                <w:bottom w:val="none" w:sz="0" w:space="0" w:color="auto"/>
                                                <w:right w:val="none" w:sz="0" w:space="0" w:color="auto"/>
                                              </w:divBdr>
                                              <w:divsChild>
                                                <w:div w:id="134270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3042855">
          <w:marLeft w:val="0"/>
          <w:marRight w:val="0"/>
          <w:marTop w:val="0"/>
          <w:marBottom w:val="0"/>
          <w:divBdr>
            <w:top w:val="none" w:sz="0" w:space="0" w:color="auto"/>
            <w:left w:val="none" w:sz="0" w:space="0" w:color="auto"/>
            <w:bottom w:val="none" w:sz="0" w:space="0" w:color="auto"/>
            <w:right w:val="none" w:sz="0" w:space="0" w:color="auto"/>
          </w:divBdr>
          <w:divsChild>
            <w:div w:id="382676780">
              <w:marLeft w:val="0"/>
              <w:marRight w:val="0"/>
              <w:marTop w:val="0"/>
              <w:marBottom w:val="0"/>
              <w:divBdr>
                <w:top w:val="none" w:sz="0" w:space="0" w:color="auto"/>
                <w:left w:val="none" w:sz="0" w:space="0" w:color="auto"/>
                <w:bottom w:val="none" w:sz="0" w:space="0" w:color="auto"/>
                <w:right w:val="none" w:sz="0" w:space="0" w:color="auto"/>
              </w:divBdr>
              <w:divsChild>
                <w:div w:id="762996577">
                  <w:marLeft w:val="0"/>
                  <w:marRight w:val="0"/>
                  <w:marTop w:val="0"/>
                  <w:marBottom w:val="0"/>
                  <w:divBdr>
                    <w:top w:val="none" w:sz="0" w:space="0" w:color="auto"/>
                    <w:left w:val="none" w:sz="0" w:space="0" w:color="auto"/>
                    <w:bottom w:val="none" w:sz="0" w:space="0" w:color="auto"/>
                    <w:right w:val="none" w:sz="0" w:space="0" w:color="auto"/>
                  </w:divBdr>
                  <w:divsChild>
                    <w:div w:id="2074085331">
                      <w:marLeft w:val="0"/>
                      <w:marRight w:val="0"/>
                      <w:marTop w:val="0"/>
                      <w:marBottom w:val="0"/>
                      <w:divBdr>
                        <w:top w:val="none" w:sz="0" w:space="0" w:color="auto"/>
                        <w:left w:val="none" w:sz="0" w:space="0" w:color="auto"/>
                        <w:bottom w:val="none" w:sz="0" w:space="0" w:color="auto"/>
                        <w:right w:val="none" w:sz="0" w:space="0" w:color="auto"/>
                      </w:divBdr>
                      <w:divsChild>
                        <w:div w:id="1077675255">
                          <w:marLeft w:val="0"/>
                          <w:marRight w:val="0"/>
                          <w:marTop w:val="0"/>
                          <w:marBottom w:val="0"/>
                          <w:divBdr>
                            <w:top w:val="none" w:sz="0" w:space="0" w:color="auto"/>
                            <w:left w:val="none" w:sz="0" w:space="0" w:color="auto"/>
                            <w:bottom w:val="none" w:sz="0" w:space="0" w:color="auto"/>
                            <w:right w:val="none" w:sz="0" w:space="0" w:color="auto"/>
                          </w:divBdr>
                          <w:divsChild>
                            <w:div w:id="193621024">
                              <w:marLeft w:val="0"/>
                              <w:marRight w:val="0"/>
                              <w:marTop w:val="0"/>
                              <w:marBottom w:val="0"/>
                              <w:divBdr>
                                <w:top w:val="none" w:sz="0" w:space="0" w:color="auto"/>
                                <w:left w:val="none" w:sz="0" w:space="0" w:color="auto"/>
                                <w:bottom w:val="none" w:sz="0" w:space="0" w:color="auto"/>
                                <w:right w:val="none" w:sz="0" w:space="0" w:color="auto"/>
                              </w:divBdr>
                              <w:divsChild>
                                <w:div w:id="3539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160508">
          <w:marLeft w:val="0"/>
          <w:marRight w:val="0"/>
          <w:marTop w:val="0"/>
          <w:marBottom w:val="0"/>
          <w:divBdr>
            <w:top w:val="none" w:sz="0" w:space="0" w:color="auto"/>
            <w:left w:val="none" w:sz="0" w:space="0" w:color="auto"/>
            <w:bottom w:val="none" w:sz="0" w:space="0" w:color="auto"/>
            <w:right w:val="none" w:sz="0" w:space="0" w:color="auto"/>
          </w:divBdr>
          <w:divsChild>
            <w:div w:id="1979338291">
              <w:marLeft w:val="0"/>
              <w:marRight w:val="0"/>
              <w:marTop w:val="0"/>
              <w:marBottom w:val="0"/>
              <w:divBdr>
                <w:top w:val="none" w:sz="0" w:space="0" w:color="auto"/>
                <w:left w:val="none" w:sz="0" w:space="0" w:color="auto"/>
                <w:bottom w:val="none" w:sz="0" w:space="0" w:color="auto"/>
                <w:right w:val="none" w:sz="0" w:space="0" w:color="auto"/>
              </w:divBdr>
              <w:divsChild>
                <w:div w:id="1863544502">
                  <w:marLeft w:val="0"/>
                  <w:marRight w:val="0"/>
                  <w:marTop w:val="0"/>
                  <w:marBottom w:val="0"/>
                  <w:divBdr>
                    <w:top w:val="none" w:sz="0" w:space="0" w:color="auto"/>
                    <w:left w:val="none" w:sz="0" w:space="0" w:color="auto"/>
                    <w:bottom w:val="none" w:sz="0" w:space="0" w:color="auto"/>
                    <w:right w:val="none" w:sz="0" w:space="0" w:color="auto"/>
                  </w:divBdr>
                  <w:divsChild>
                    <w:div w:id="1741249709">
                      <w:marLeft w:val="0"/>
                      <w:marRight w:val="0"/>
                      <w:marTop w:val="0"/>
                      <w:marBottom w:val="0"/>
                      <w:divBdr>
                        <w:top w:val="none" w:sz="0" w:space="0" w:color="auto"/>
                        <w:left w:val="none" w:sz="0" w:space="0" w:color="auto"/>
                        <w:bottom w:val="none" w:sz="0" w:space="0" w:color="auto"/>
                        <w:right w:val="none" w:sz="0" w:space="0" w:color="auto"/>
                      </w:divBdr>
                      <w:divsChild>
                        <w:div w:id="1227036369">
                          <w:marLeft w:val="0"/>
                          <w:marRight w:val="0"/>
                          <w:marTop w:val="0"/>
                          <w:marBottom w:val="0"/>
                          <w:divBdr>
                            <w:top w:val="none" w:sz="0" w:space="0" w:color="auto"/>
                            <w:left w:val="none" w:sz="0" w:space="0" w:color="auto"/>
                            <w:bottom w:val="none" w:sz="0" w:space="0" w:color="auto"/>
                            <w:right w:val="none" w:sz="0" w:space="0" w:color="auto"/>
                          </w:divBdr>
                          <w:divsChild>
                            <w:div w:id="2055110193">
                              <w:marLeft w:val="0"/>
                              <w:marRight w:val="0"/>
                              <w:marTop w:val="0"/>
                              <w:marBottom w:val="0"/>
                              <w:divBdr>
                                <w:top w:val="none" w:sz="0" w:space="0" w:color="auto"/>
                                <w:left w:val="none" w:sz="0" w:space="0" w:color="auto"/>
                                <w:bottom w:val="none" w:sz="0" w:space="0" w:color="auto"/>
                                <w:right w:val="none" w:sz="0" w:space="0" w:color="auto"/>
                              </w:divBdr>
                              <w:divsChild>
                                <w:div w:id="1565751304">
                                  <w:marLeft w:val="0"/>
                                  <w:marRight w:val="0"/>
                                  <w:marTop w:val="0"/>
                                  <w:marBottom w:val="0"/>
                                  <w:divBdr>
                                    <w:top w:val="none" w:sz="0" w:space="0" w:color="auto"/>
                                    <w:left w:val="none" w:sz="0" w:space="0" w:color="auto"/>
                                    <w:bottom w:val="none" w:sz="0" w:space="0" w:color="auto"/>
                                    <w:right w:val="none" w:sz="0" w:space="0" w:color="auto"/>
                                  </w:divBdr>
                                  <w:divsChild>
                                    <w:div w:id="370690042">
                                      <w:marLeft w:val="0"/>
                                      <w:marRight w:val="0"/>
                                      <w:marTop w:val="0"/>
                                      <w:marBottom w:val="0"/>
                                      <w:divBdr>
                                        <w:top w:val="none" w:sz="0" w:space="0" w:color="auto"/>
                                        <w:left w:val="none" w:sz="0" w:space="0" w:color="auto"/>
                                        <w:bottom w:val="none" w:sz="0" w:space="0" w:color="auto"/>
                                        <w:right w:val="none" w:sz="0" w:space="0" w:color="auto"/>
                                      </w:divBdr>
                                      <w:divsChild>
                                        <w:div w:id="2060937314">
                                          <w:marLeft w:val="0"/>
                                          <w:marRight w:val="0"/>
                                          <w:marTop w:val="0"/>
                                          <w:marBottom w:val="0"/>
                                          <w:divBdr>
                                            <w:top w:val="none" w:sz="0" w:space="0" w:color="auto"/>
                                            <w:left w:val="none" w:sz="0" w:space="0" w:color="auto"/>
                                            <w:bottom w:val="none" w:sz="0" w:space="0" w:color="auto"/>
                                            <w:right w:val="none" w:sz="0" w:space="0" w:color="auto"/>
                                          </w:divBdr>
                                          <w:divsChild>
                                            <w:div w:id="935334303">
                                              <w:marLeft w:val="0"/>
                                              <w:marRight w:val="0"/>
                                              <w:marTop w:val="0"/>
                                              <w:marBottom w:val="0"/>
                                              <w:divBdr>
                                                <w:top w:val="none" w:sz="0" w:space="0" w:color="auto"/>
                                                <w:left w:val="none" w:sz="0" w:space="0" w:color="auto"/>
                                                <w:bottom w:val="none" w:sz="0" w:space="0" w:color="auto"/>
                                                <w:right w:val="none" w:sz="0" w:space="0" w:color="auto"/>
                                              </w:divBdr>
                                              <w:divsChild>
                                                <w:div w:id="77876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3994851">
          <w:marLeft w:val="0"/>
          <w:marRight w:val="0"/>
          <w:marTop w:val="0"/>
          <w:marBottom w:val="0"/>
          <w:divBdr>
            <w:top w:val="none" w:sz="0" w:space="0" w:color="auto"/>
            <w:left w:val="none" w:sz="0" w:space="0" w:color="auto"/>
            <w:bottom w:val="none" w:sz="0" w:space="0" w:color="auto"/>
            <w:right w:val="none" w:sz="0" w:space="0" w:color="auto"/>
          </w:divBdr>
          <w:divsChild>
            <w:div w:id="1581984419">
              <w:marLeft w:val="0"/>
              <w:marRight w:val="0"/>
              <w:marTop w:val="0"/>
              <w:marBottom w:val="0"/>
              <w:divBdr>
                <w:top w:val="none" w:sz="0" w:space="0" w:color="auto"/>
                <w:left w:val="none" w:sz="0" w:space="0" w:color="auto"/>
                <w:bottom w:val="none" w:sz="0" w:space="0" w:color="auto"/>
                <w:right w:val="none" w:sz="0" w:space="0" w:color="auto"/>
              </w:divBdr>
              <w:divsChild>
                <w:div w:id="325861229">
                  <w:marLeft w:val="0"/>
                  <w:marRight w:val="0"/>
                  <w:marTop w:val="0"/>
                  <w:marBottom w:val="0"/>
                  <w:divBdr>
                    <w:top w:val="none" w:sz="0" w:space="0" w:color="auto"/>
                    <w:left w:val="none" w:sz="0" w:space="0" w:color="auto"/>
                    <w:bottom w:val="none" w:sz="0" w:space="0" w:color="auto"/>
                    <w:right w:val="none" w:sz="0" w:space="0" w:color="auto"/>
                  </w:divBdr>
                  <w:divsChild>
                    <w:div w:id="1974098340">
                      <w:marLeft w:val="0"/>
                      <w:marRight w:val="0"/>
                      <w:marTop w:val="0"/>
                      <w:marBottom w:val="0"/>
                      <w:divBdr>
                        <w:top w:val="none" w:sz="0" w:space="0" w:color="auto"/>
                        <w:left w:val="none" w:sz="0" w:space="0" w:color="auto"/>
                        <w:bottom w:val="none" w:sz="0" w:space="0" w:color="auto"/>
                        <w:right w:val="none" w:sz="0" w:space="0" w:color="auto"/>
                      </w:divBdr>
                      <w:divsChild>
                        <w:div w:id="70931735">
                          <w:marLeft w:val="0"/>
                          <w:marRight w:val="0"/>
                          <w:marTop w:val="0"/>
                          <w:marBottom w:val="0"/>
                          <w:divBdr>
                            <w:top w:val="none" w:sz="0" w:space="0" w:color="auto"/>
                            <w:left w:val="none" w:sz="0" w:space="0" w:color="auto"/>
                            <w:bottom w:val="none" w:sz="0" w:space="0" w:color="auto"/>
                            <w:right w:val="none" w:sz="0" w:space="0" w:color="auto"/>
                          </w:divBdr>
                          <w:divsChild>
                            <w:div w:id="1971741526">
                              <w:marLeft w:val="0"/>
                              <w:marRight w:val="0"/>
                              <w:marTop w:val="0"/>
                              <w:marBottom w:val="0"/>
                              <w:divBdr>
                                <w:top w:val="none" w:sz="0" w:space="0" w:color="auto"/>
                                <w:left w:val="none" w:sz="0" w:space="0" w:color="auto"/>
                                <w:bottom w:val="none" w:sz="0" w:space="0" w:color="auto"/>
                                <w:right w:val="none" w:sz="0" w:space="0" w:color="auto"/>
                              </w:divBdr>
                              <w:divsChild>
                                <w:div w:id="1722827333">
                                  <w:marLeft w:val="0"/>
                                  <w:marRight w:val="0"/>
                                  <w:marTop w:val="0"/>
                                  <w:marBottom w:val="0"/>
                                  <w:divBdr>
                                    <w:top w:val="none" w:sz="0" w:space="0" w:color="auto"/>
                                    <w:left w:val="none" w:sz="0" w:space="0" w:color="auto"/>
                                    <w:bottom w:val="none" w:sz="0" w:space="0" w:color="auto"/>
                                    <w:right w:val="none" w:sz="0" w:space="0" w:color="auto"/>
                                  </w:divBdr>
                                  <w:divsChild>
                                    <w:div w:id="1898735832">
                                      <w:marLeft w:val="0"/>
                                      <w:marRight w:val="0"/>
                                      <w:marTop w:val="0"/>
                                      <w:marBottom w:val="0"/>
                                      <w:divBdr>
                                        <w:top w:val="none" w:sz="0" w:space="0" w:color="auto"/>
                                        <w:left w:val="none" w:sz="0" w:space="0" w:color="auto"/>
                                        <w:bottom w:val="none" w:sz="0" w:space="0" w:color="auto"/>
                                        <w:right w:val="none" w:sz="0" w:space="0" w:color="auto"/>
                                      </w:divBdr>
                                      <w:divsChild>
                                        <w:div w:id="160460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582371">
          <w:marLeft w:val="0"/>
          <w:marRight w:val="0"/>
          <w:marTop w:val="0"/>
          <w:marBottom w:val="0"/>
          <w:divBdr>
            <w:top w:val="none" w:sz="0" w:space="0" w:color="auto"/>
            <w:left w:val="none" w:sz="0" w:space="0" w:color="auto"/>
            <w:bottom w:val="none" w:sz="0" w:space="0" w:color="auto"/>
            <w:right w:val="none" w:sz="0" w:space="0" w:color="auto"/>
          </w:divBdr>
          <w:divsChild>
            <w:div w:id="16275411">
              <w:marLeft w:val="0"/>
              <w:marRight w:val="0"/>
              <w:marTop w:val="0"/>
              <w:marBottom w:val="0"/>
              <w:divBdr>
                <w:top w:val="none" w:sz="0" w:space="0" w:color="auto"/>
                <w:left w:val="none" w:sz="0" w:space="0" w:color="auto"/>
                <w:bottom w:val="none" w:sz="0" w:space="0" w:color="auto"/>
                <w:right w:val="none" w:sz="0" w:space="0" w:color="auto"/>
              </w:divBdr>
              <w:divsChild>
                <w:div w:id="1926572655">
                  <w:marLeft w:val="0"/>
                  <w:marRight w:val="0"/>
                  <w:marTop w:val="0"/>
                  <w:marBottom w:val="0"/>
                  <w:divBdr>
                    <w:top w:val="none" w:sz="0" w:space="0" w:color="auto"/>
                    <w:left w:val="none" w:sz="0" w:space="0" w:color="auto"/>
                    <w:bottom w:val="none" w:sz="0" w:space="0" w:color="auto"/>
                    <w:right w:val="none" w:sz="0" w:space="0" w:color="auto"/>
                  </w:divBdr>
                  <w:divsChild>
                    <w:div w:id="938024381">
                      <w:marLeft w:val="0"/>
                      <w:marRight w:val="0"/>
                      <w:marTop w:val="0"/>
                      <w:marBottom w:val="0"/>
                      <w:divBdr>
                        <w:top w:val="none" w:sz="0" w:space="0" w:color="auto"/>
                        <w:left w:val="none" w:sz="0" w:space="0" w:color="auto"/>
                        <w:bottom w:val="none" w:sz="0" w:space="0" w:color="auto"/>
                        <w:right w:val="none" w:sz="0" w:space="0" w:color="auto"/>
                      </w:divBdr>
                      <w:divsChild>
                        <w:div w:id="80837031">
                          <w:marLeft w:val="0"/>
                          <w:marRight w:val="0"/>
                          <w:marTop w:val="0"/>
                          <w:marBottom w:val="0"/>
                          <w:divBdr>
                            <w:top w:val="none" w:sz="0" w:space="0" w:color="auto"/>
                            <w:left w:val="none" w:sz="0" w:space="0" w:color="auto"/>
                            <w:bottom w:val="none" w:sz="0" w:space="0" w:color="auto"/>
                            <w:right w:val="none" w:sz="0" w:space="0" w:color="auto"/>
                          </w:divBdr>
                          <w:divsChild>
                            <w:div w:id="1346399813">
                              <w:marLeft w:val="0"/>
                              <w:marRight w:val="0"/>
                              <w:marTop w:val="0"/>
                              <w:marBottom w:val="0"/>
                              <w:divBdr>
                                <w:top w:val="none" w:sz="0" w:space="0" w:color="auto"/>
                                <w:left w:val="none" w:sz="0" w:space="0" w:color="auto"/>
                                <w:bottom w:val="none" w:sz="0" w:space="0" w:color="auto"/>
                                <w:right w:val="none" w:sz="0" w:space="0" w:color="auto"/>
                              </w:divBdr>
                              <w:divsChild>
                                <w:div w:id="1626348284">
                                  <w:marLeft w:val="0"/>
                                  <w:marRight w:val="0"/>
                                  <w:marTop w:val="0"/>
                                  <w:marBottom w:val="0"/>
                                  <w:divBdr>
                                    <w:top w:val="none" w:sz="0" w:space="0" w:color="auto"/>
                                    <w:left w:val="none" w:sz="0" w:space="0" w:color="auto"/>
                                    <w:bottom w:val="none" w:sz="0" w:space="0" w:color="auto"/>
                                    <w:right w:val="none" w:sz="0" w:space="0" w:color="auto"/>
                                  </w:divBdr>
                                  <w:divsChild>
                                    <w:div w:id="665015154">
                                      <w:marLeft w:val="0"/>
                                      <w:marRight w:val="0"/>
                                      <w:marTop w:val="0"/>
                                      <w:marBottom w:val="0"/>
                                      <w:divBdr>
                                        <w:top w:val="none" w:sz="0" w:space="0" w:color="auto"/>
                                        <w:left w:val="none" w:sz="0" w:space="0" w:color="auto"/>
                                        <w:bottom w:val="none" w:sz="0" w:space="0" w:color="auto"/>
                                        <w:right w:val="none" w:sz="0" w:space="0" w:color="auto"/>
                                      </w:divBdr>
                                      <w:divsChild>
                                        <w:div w:id="1869680672">
                                          <w:marLeft w:val="0"/>
                                          <w:marRight w:val="0"/>
                                          <w:marTop w:val="0"/>
                                          <w:marBottom w:val="0"/>
                                          <w:divBdr>
                                            <w:top w:val="none" w:sz="0" w:space="0" w:color="auto"/>
                                            <w:left w:val="none" w:sz="0" w:space="0" w:color="auto"/>
                                            <w:bottom w:val="none" w:sz="0" w:space="0" w:color="auto"/>
                                            <w:right w:val="none" w:sz="0" w:space="0" w:color="auto"/>
                                          </w:divBdr>
                                          <w:divsChild>
                                            <w:div w:id="1212578264">
                                              <w:marLeft w:val="0"/>
                                              <w:marRight w:val="0"/>
                                              <w:marTop w:val="0"/>
                                              <w:marBottom w:val="0"/>
                                              <w:divBdr>
                                                <w:top w:val="none" w:sz="0" w:space="0" w:color="auto"/>
                                                <w:left w:val="none" w:sz="0" w:space="0" w:color="auto"/>
                                                <w:bottom w:val="none" w:sz="0" w:space="0" w:color="auto"/>
                                                <w:right w:val="none" w:sz="0" w:space="0" w:color="auto"/>
                                              </w:divBdr>
                                              <w:divsChild>
                                                <w:div w:id="50504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0856382">
          <w:marLeft w:val="0"/>
          <w:marRight w:val="0"/>
          <w:marTop w:val="0"/>
          <w:marBottom w:val="0"/>
          <w:divBdr>
            <w:top w:val="none" w:sz="0" w:space="0" w:color="auto"/>
            <w:left w:val="none" w:sz="0" w:space="0" w:color="auto"/>
            <w:bottom w:val="none" w:sz="0" w:space="0" w:color="auto"/>
            <w:right w:val="none" w:sz="0" w:space="0" w:color="auto"/>
          </w:divBdr>
          <w:divsChild>
            <w:div w:id="916863277">
              <w:marLeft w:val="0"/>
              <w:marRight w:val="0"/>
              <w:marTop w:val="0"/>
              <w:marBottom w:val="0"/>
              <w:divBdr>
                <w:top w:val="none" w:sz="0" w:space="0" w:color="auto"/>
                <w:left w:val="none" w:sz="0" w:space="0" w:color="auto"/>
                <w:bottom w:val="none" w:sz="0" w:space="0" w:color="auto"/>
                <w:right w:val="none" w:sz="0" w:space="0" w:color="auto"/>
              </w:divBdr>
              <w:divsChild>
                <w:div w:id="133910702">
                  <w:marLeft w:val="0"/>
                  <w:marRight w:val="0"/>
                  <w:marTop w:val="0"/>
                  <w:marBottom w:val="0"/>
                  <w:divBdr>
                    <w:top w:val="none" w:sz="0" w:space="0" w:color="auto"/>
                    <w:left w:val="none" w:sz="0" w:space="0" w:color="auto"/>
                    <w:bottom w:val="none" w:sz="0" w:space="0" w:color="auto"/>
                    <w:right w:val="none" w:sz="0" w:space="0" w:color="auto"/>
                  </w:divBdr>
                  <w:divsChild>
                    <w:div w:id="524754045">
                      <w:marLeft w:val="0"/>
                      <w:marRight w:val="0"/>
                      <w:marTop w:val="0"/>
                      <w:marBottom w:val="0"/>
                      <w:divBdr>
                        <w:top w:val="none" w:sz="0" w:space="0" w:color="auto"/>
                        <w:left w:val="none" w:sz="0" w:space="0" w:color="auto"/>
                        <w:bottom w:val="none" w:sz="0" w:space="0" w:color="auto"/>
                        <w:right w:val="none" w:sz="0" w:space="0" w:color="auto"/>
                      </w:divBdr>
                      <w:divsChild>
                        <w:div w:id="95443675">
                          <w:marLeft w:val="0"/>
                          <w:marRight w:val="0"/>
                          <w:marTop w:val="0"/>
                          <w:marBottom w:val="0"/>
                          <w:divBdr>
                            <w:top w:val="none" w:sz="0" w:space="0" w:color="auto"/>
                            <w:left w:val="none" w:sz="0" w:space="0" w:color="auto"/>
                            <w:bottom w:val="none" w:sz="0" w:space="0" w:color="auto"/>
                            <w:right w:val="none" w:sz="0" w:space="0" w:color="auto"/>
                          </w:divBdr>
                          <w:divsChild>
                            <w:div w:id="1290935738">
                              <w:marLeft w:val="0"/>
                              <w:marRight w:val="0"/>
                              <w:marTop w:val="0"/>
                              <w:marBottom w:val="0"/>
                              <w:divBdr>
                                <w:top w:val="none" w:sz="0" w:space="0" w:color="auto"/>
                                <w:left w:val="none" w:sz="0" w:space="0" w:color="auto"/>
                                <w:bottom w:val="none" w:sz="0" w:space="0" w:color="auto"/>
                                <w:right w:val="none" w:sz="0" w:space="0" w:color="auto"/>
                              </w:divBdr>
                              <w:divsChild>
                                <w:div w:id="910231995">
                                  <w:marLeft w:val="0"/>
                                  <w:marRight w:val="0"/>
                                  <w:marTop w:val="0"/>
                                  <w:marBottom w:val="0"/>
                                  <w:divBdr>
                                    <w:top w:val="none" w:sz="0" w:space="0" w:color="auto"/>
                                    <w:left w:val="none" w:sz="0" w:space="0" w:color="auto"/>
                                    <w:bottom w:val="none" w:sz="0" w:space="0" w:color="auto"/>
                                    <w:right w:val="none" w:sz="0" w:space="0" w:color="auto"/>
                                  </w:divBdr>
                                  <w:divsChild>
                                    <w:div w:id="1454904050">
                                      <w:marLeft w:val="0"/>
                                      <w:marRight w:val="0"/>
                                      <w:marTop w:val="0"/>
                                      <w:marBottom w:val="0"/>
                                      <w:divBdr>
                                        <w:top w:val="none" w:sz="0" w:space="0" w:color="auto"/>
                                        <w:left w:val="none" w:sz="0" w:space="0" w:color="auto"/>
                                        <w:bottom w:val="none" w:sz="0" w:space="0" w:color="auto"/>
                                        <w:right w:val="none" w:sz="0" w:space="0" w:color="auto"/>
                                      </w:divBdr>
                                      <w:divsChild>
                                        <w:div w:id="409276319">
                                          <w:marLeft w:val="0"/>
                                          <w:marRight w:val="0"/>
                                          <w:marTop w:val="0"/>
                                          <w:marBottom w:val="0"/>
                                          <w:divBdr>
                                            <w:top w:val="none" w:sz="0" w:space="0" w:color="auto"/>
                                            <w:left w:val="none" w:sz="0" w:space="0" w:color="auto"/>
                                            <w:bottom w:val="none" w:sz="0" w:space="0" w:color="auto"/>
                                            <w:right w:val="none" w:sz="0" w:space="0" w:color="auto"/>
                                          </w:divBdr>
                                        </w:div>
                                      </w:divsChild>
                                    </w:div>
                                    <w:div w:id="1946813971">
                                      <w:marLeft w:val="0"/>
                                      <w:marRight w:val="0"/>
                                      <w:marTop w:val="0"/>
                                      <w:marBottom w:val="0"/>
                                      <w:divBdr>
                                        <w:top w:val="none" w:sz="0" w:space="0" w:color="auto"/>
                                        <w:left w:val="none" w:sz="0" w:space="0" w:color="auto"/>
                                        <w:bottom w:val="none" w:sz="0" w:space="0" w:color="auto"/>
                                        <w:right w:val="none" w:sz="0" w:space="0" w:color="auto"/>
                                      </w:divBdr>
                                      <w:divsChild>
                                        <w:div w:id="1289362911">
                                          <w:marLeft w:val="0"/>
                                          <w:marRight w:val="0"/>
                                          <w:marTop w:val="0"/>
                                          <w:marBottom w:val="0"/>
                                          <w:divBdr>
                                            <w:top w:val="none" w:sz="0" w:space="0" w:color="auto"/>
                                            <w:left w:val="none" w:sz="0" w:space="0" w:color="auto"/>
                                            <w:bottom w:val="none" w:sz="0" w:space="0" w:color="auto"/>
                                            <w:right w:val="none" w:sz="0" w:space="0" w:color="auto"/>
                                          </w:divBdr>
                                        </w:div>
                                      </w:divsChild>
                                    </w:div>
                                    <w:div w:id="1844079177">
                                      <w:marLeft w:val="0"/>
                                      <w:marRight w:val="0"/>
                                      <w:marTop w:val="0"/>
                                      <w:marBottom w:val="0"/>
                                      <w:divBdr>
                                        <w:top w:val="none" w:sz="0" w:space="0" w:color="auto"/>
                                        <w:left w:val="none" w:sz="0" w:space="0" w:color="auto"/>
                                        <w:bottom w:val="none" w:sz="0" w:space="0" w:color="auto"/>
                                        <w:right w:val="none" w:sz="0" w:space="0" w:color="auto"/>
                                      </w:divBdr>
                                      <w:divsChild>
                                        <w:div w:id="1934392608">
                                          <w:marLeft w:val="0"/>
                                          <w:marRight w:val="0"/>
                                          <w:marTop w:val="0"/>
                                          <w:marBottom w:val="0"/>
                                          <w:divBdr>
                                            <w:top w:val="none" w:sz="0" w:space="0" w:color="auto"/>
                                            <w:left w:val="none" w:sz="0" w:space="0" w:color="auto"/>
                                            <w:bottom w:val="none" w:sz="0" w:space="0" w:color="auto"/>
                                            <w:right w:val="none" w:sz="0" w:space="0" w:color="auto"/>
                                          </w:divBdr>
                                        </w:div>
                                      </w:divsChild>
                                    </w:div>
                                    <w:div w:id="1149058466">
                                      <w:marLeft w:val="0"/>
                                      <w:marRight w:val="0"/>
                                      <w:marTop w:val="0"/>
                                      <w:marBottom w:val="0"/>
                                      <w:divBdr>
                                        <w:top w:val="none" w:sz="0" w:space="0" w:color="auto"/>
                                        <w:left w:val="none" w:sz="0" w:space="0" w:color="auto"/>
                                        <w:bottom w:val="none" w:sz="0" w:space="0" w:color="auto"/>
                                        <w:right w:val="none" w:sz="0" w:space="0" w:color="auto"/>
                                      </w:divBdr>
                                      <w:divsChild>
                                        <w:div w:id="1123843076">
                                          <w:marLeft w:val="0"/>
                                          <w:marRight w:val="0"/>
                                          <w:marTop w:val="0"/>
                                          <w:marBottom w:val="0"/>
                                          <w:divBdr>
                                            <w:top w:val="none" w:sz="0" w:space="0" w:color="auto"/>
                                            <w:left w:val="none" w:sz="0" w:space="0" w:color="auto"/>
                                            <w:bottom w:val="none" w:sz="0" w:space="0" w:color="auto"/>
                                            <w:right w:val="none" w:sz="0" w:space="0" w:color="auto"/>
                                          </w:divBdr>
                                        </w:div>
                                      </w:divsChild>
                                    </w:div>
                                    <w:div w:id="1117873852">
                                      <w:marLeft w:val="0"/>
                                      <w:marRight w:val="0"/>
                                      <w:marTop w:val="0"/>
                                      <w:marBottom w:val="0"/>
                                      <w:divBdr>
                                        <w:top w:val="none" w:sz="0" w:space="0" w:color="auto"/>
                                        <w:left w:val="none" w:sz="0" w:space="0" w:color="auto"/>
                                        <w:bottom w:val="none" w:sz="0" w:space="0" w:color="auto"/>
                                        <w:right w:val="none" w:sz="0" w:space="0" w:color="auto"/>
                                      </w:divBdr>
                                      <w:divsChild>
                                        <w:div w:id="574165402">
                                          <w:marLeft w:val="0"/>
                                          <w:marRight w:val="0"/>
                                          <w:marTop w:val="0"/>
                                          <w:marBottom w:val="0"/>
                                          <w:divBdr>
                                            <w:top w:val="none" w:sz="0" w:space="0" w:color="auto"/>
                                            <w:left w:val="none" w:sz="0" w:space="0" w:color="auto"/>
                                            <w:bottom w:val="none" w:sz="0" w:space="0" w:color="auto"/>
                                            <w:right w:val="none" w:sz="0" w:space="0" w:color="auto"/>
                                          </w:divBdr>
                                        </w:div>
                                      </w:divsChild>
                                    </w:div>
                                    <w:div w:id="1675067342">
                                      <w:marLeft w:val="0"/>
                                      <w:marRight w:val="0"/>
                                      <w:marTop w:val="0"/>
                                      <w:marBottom w:val="0"/>
                                      <w:divBdr>
                                        <w:top w:val="none" w:sz="0" w:space="0" w:color="auto"/>
                                        <w:left w:val="none" w:sz="0" w:space="0" w:color="auto"/>
                                        <w:bottom w:val="none" w:sz="0" w:space="0" w:color="auto"/>
                                        <w:right w:val="none" w:sz="0" w:space="0" w:color="auto"/>
                                      </w:divBdr>
                                      <w:divsChild>
                                        <w:div w:id="1928614046">
                                          <w:marLeft w:val="0"/>
                                          <w:marRight w:val="0"/>
                                          <w:marTop w:val="0"/>
                                          <w:marBottom w:val="0"/>
                                          <w:divBdr>
                                            <w:top w:val="none" w:sz="0" w:space="0" w:color="auto"/>
                                            <w:left w:val="none" w:sz="0" w:space="0" w:color="auto"/>
                                            <w:bottom w:val="none" w:sz="0" w:space="0" w:color="auto"/>
                                            <w:right w:val="none" w:sz="0" w:space="0" w:color="auto"/>
                                          </w:divBdr>
                                        </w:div>
                                      </w:divsChild>
                                    </w:div>
                                    <w:div w:id="1364600382">
                                      <w:marLeft w:val="0"/>
                                      <w:marRight w:val="0"/>
                                      <w:marTop w:val="0"/>
                                      <w:marBottom w:val="0"/>
                                      <w:divBdr>
                                        <w:top w:val="none" w:sz="0" w:space="0" w:color="auto"/>
                                        <w:left w:val="none" w:sz="0" w:space="0" w:color="auto"/>
                                        <w:bottom w:val="none" w:sz="0" w:space="0" w:color="auto"/>
                                        <w:right w:val="none" w:sz="0" w:space="0" w:color="auto"/>
                                      </w:divBdr>
                                      <w:divsChild>
                                        <w:div w:id="5193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885007">
          <w:marLeft w:val="0"/>
          <w:marRight w:val="0"/>
          <w:marTop w:val="0"/>
          <w:marBottom w:val="0"/>
          <w:divBdr>
            <w:top w:val="none" w:sz="0" w:space="0" w:color="auto"/>
            <w:left w:val="none" w:sz="0" w:space="0" w:color="auto"/>
            <w:bottom w:val="none" w:sz="0" w:space="0" w:color="auto"/>
            <w:right w:val="none" w:sz="0" w:space="0" w:color="auto"/>
          </w:divBdr>
          <w:divsChild>
            <w:div w:id="1933858427">
              <w:marLeft w:val="0"/>
              <w:marRight w:val="0"/>
              <w:marTop w:val="0"/>
              <w:marBottom w:val="0"/>
              <w:divBdr>
                <w:top w:val="none" w:sz="0" w:space="0" w:color="auto"/>
                <w:left w:val="none" w:sz="0" w:space="0" w:color="auto"/>
                <w:bottom w:val="none" w:sz="0" w:space="0" w:color="auto"/>
                <w:right w:val="none" w:sz="0" w:space="0" w:color="auto"/>
              </w:divBdr>
              <w:divsChild>
                <w:div w:id="990522684">
                  <w:marLeft w:val="0"/>
                  <w:marRight w:val="0"/>
                  <w:marTop w:val="0"/>
                  <w:marBottom w:val="0"/>
                  <w:divBdr>
                    <w:top w:val="none" w:sz="0" w:space="0" w:color="auto"/>
                    <w:left w:val="none" w:sz="0" w:space="0" w:color="auto"/>
                    <w:bottom w:val="none" w:sz="0" w:space="0" w:color="auto"/>
                    <w:right w:val="none" w:sz="0" w:space="0" w:color="auto"/>
                  </w:divBdr>
                  <w:divsChild>
                    <w:div w:id="708989676">
                      <w:marLeft w:val="0"/>
                      <w:marRight w:val="0"/>
                      <w:marTop w:val="0"/>
                      <w:marBottom w:val="0"/>
                      <w:divBdr>
                        <w:top w:val="none" w:sz="0" w:space="0" w:color="auto"/>
                        <w:left w:val="none" w:sz="0" w:space="0" w:color="auto"/>
                        <w:bottom w:val="none" w:sz="0" w:space="0" w:color="auto"/>
                        <w:right w:val="none" w:sz="0" w:space="0" w:color="auto"/>
                      </w:divBdr>
                      <w:divsChild>
                        <w:div w:id="1356495922">
                          <w:marLeft w:val="0"/>
                          <w:marRight w:val="0"/>
                          <w:marTop w:val="0"/>
                          <w:marBottom w:val="0"/>
                          <w:divBdr>
                            <w:top w:val="none" w:sz="0" w:space="0" w:color="auto"/>
                            <w:left w:val="none" w:sz="0" w:space="0" w:color="auto"/>
                            <w:bottom w:val="none" w:sz="0" w:space="0" w:color="auto"/>
                            <w:right w:val="none" w:sz="0" w:space="0" w:color="auto"/>
                          </w:divBdr>
                          <w:divsChild>
                            <w:div w:id="651569057">
                              <w:marLeft w:val="0"/>
                              <w:marRight w:val="0"/>
                              <w:marTop w:val="0"/>
                              <w:marBottom w:val="0"/>
                              <w:divBdr>
                                <w:top w:val="none" w:sz="0" w:space="0" w:color="auto"/>
                                <w:left w:val="none" w:sz="0" w:space="0" w:color="auto"/>
                                <w:bottom w:val="none" w:sz="0" w:space="0" w:color="auto"/>
                                <w:right w:val="none" w:sz="0" w:space="0" w:color="auto"/>
                              </w:divBdr>
                              <w:divsChild>
                                <w:div w:id="1116219903">
                                  <w:marLeft w:val="0"/>
                                  <w:marRight w:val="0"/>
                                  <w:marTop w:val="0"/>
                                  <w:marBottom w:val="0"/>
                                  <w:divBdr>
                                    <w:top w:val="none" w:sz="0" w:space="0" w:color="auto"/>
                                    <w:left w:val="none" w:sz="0" w:space="0" w:color="auto"/>
                                    <w:bottom w:val="none" w:sz="0" w:space="0" w:color="auto"/>
                                    <w:right w:val="none" w:sz="0" w:space="0" w:color="auto"/>
                                  </w:divBdr>
                                  <w:divsChild>
                                    <w:div w:id="1877690475">
                                      <w:marLeft w:val="0"/>
                                      <w:marRight w:val="0"/>
                                      <w:marTop w:val="0"/>
                                      <w:marBottom w:val="0"/>
                                      <w:divBdr>
                                        <w:top w:val="none" w:sz="0" w:space="0" w:color="auto"/>
                                        <w:left w:val="none" w:sz="0" w:space="0" w:color="auto"/>
                                        <w:bottom w:val="none" w:sz="0" w:space="0" w:color="auto"/>
                                        <w:right w:val="none" w:sz="0" w:space="0" w:color="auto"/>
                                      </w:divBdr>
                                      <w:divsChild>
                                        <w:div w:id="1670600946">
                                          <w:marLeft w:val="0"/>
                                          <w:marRight w:val="0"/>
                                          <w:marTop w:val="0"/>
                                          <w:marBottom w:val="0"/>
                                          <w:divBdr>
                                            <w:top w:val="none" w:sz="0" w:space="0" w:color="auto"/>
                                            <w:left w:val="none" w:sz="0" w:space="0" w:color="auto"/>
                                            <w:bottom w:val="none" w:sz="0" w:space="0" w:color="auto"/>
                                            <w:right w:val="none" w:sz="0" w:space="0" w:color="auto"/>
                                          </w:divBdr>
                                          <w:divsChild>
                                            <w:div w:id="187332802">
                                              <w:marLeft w:val="0"/>
                                              <w:marRight w:val="0"/>
                                              <w:marTop w:val="0"/>
                                              <w:marBottom w:val="0"/>
                                              <w:divBdr>
                                                <w:top w:val="none" w:sz="0" w:space="0" w:color="auto"/>
                                                <w:left w:val="none" w:sz="0" w:space="0" w:color="auto"/>
                                                <w:bottom w:val="none" w:sz="0" w:space="0" w:color="auto"/>
                                                <w:right w:val="none" w:sz="0" w:space="0" w:color="auto"/>
                                              </w:divBdr>
                                              <w:divsChild>
                                                <w:div w:id="12400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4025885">
          <w:marLeft w:val="0"/>
          <w:marRight w:val="0"/>
          <w:marTop w:val="0"/>
          <w:marBottom w:val="0"/>
          <w:divBdr>
            <w:top w:val="none" w:sz="0" w:space="0" w:color="auto"/>
            <w:left w:val="none" w:sz="0" w:space="0" w:color="auto"/>
            <w:bottom w:val="none" w:sz="0" w:space="0" w:color="auto"/>
            <w:right w:val="none" w:sz="0" w:space="0" w:color="auto"/>
          </w:divBdr>
          <w:divsChild>
            <w:div w:id="1044211553">
              <w:marLeft w:val="0"/>
              <w:marRight w:val="0"/>
              <w:marTop w:val="0"/>
              <w:marBottom w:val="0"/>
              <w:divBdr>
                <w:top w:val="none" w:sz="0" w:space="0" w:color="auto"/>
                <w:left w:val="none" w:sz="0" w:space="0" w:color="auto"/>
                <w:bottom w:val="none" w:sz="0" w:space="0" w:color="auto"/>
                <w:right w:val="none" w:sz="0" w:space="0" w:color="auto"/>
              </w:divBdr>
              <w:divsChild>
                <w:div w:id="1470627925">
                  <w:marLeft w:val="0"/>
                  <w:marRight w:val="0"/>
                  <w:marTop w:val="0"/>
                  <w:marBottom w:val="0"/>
                  <w:divBdr>
                    <w:top w:val="none" w:sz="0" w:space="0" w:color="auto"/>
                    <w:left w:val="none" w:sz="0" w:space="0" w:color="auto"/>
                    <w:bottom w:val="none" w:sz="0" w:space="0" w:color="auto"/>
                    <w:right w:val="none" w:sz="0" w:space="0" w:color="auto"/>
                  </w:divBdr>
                  <w:divsChild>
                    <w:div w:id="1348945390">
                      <w:marLeft w:val="0"/>
                      <w:marRight w:val="0"/>
                      <w:marTop w:val="0"/>
                      <w:marBottom w:val="0"/>
                      <w:divBdr>
                        <w:top w:val="none" w:sz="0" w:space="0" w:color="auto"/>
                        <w:left w:val="none" w:sz="0" w:space="0" w:color="auto"/>
                        <w:bottom w:val="none" w:sz="0" w:space="0" w:color="auto"/>
                        <w:right w:val="none" w:sz="0" w:space="0" w:color="auto"/>
                      </w:divBdr>
                      <w:divsChild>
                        <w:div w:id="1995529651">
                          <w:marLeft w:val="0"/>
                          <w:marRight w:val="0"/>
                          <w:marTop w:val="0"/>
                          <w:marBottom w:val="0"/>
                          <w:divBdr>
                            <w:top w:val="none" w:sz="0" w:space="0" w:color="auto"/>
                            <w:left w:val="none" w:sz="0" w:space="0" w:color="auto"/>
                            <w:bottom w:val="none" w:sz="0" w:space="0" w:color="auto"/>
                            <w:right w:val="none" w:sz="0" w:space="0" w:color="auto"/>
                          </w:divBdr>
                          <w:divsChild>
                            <w:div w:id="1519659161">
                              <w:marLeft w:val="0"/>
                              <w:marRight w:val="0"/>
                              <w:marTop w:val="0"/>
                              <w:marBottom w:val="0"/>
                              <w:divBdr>
                                <w:top w:val="none" w:sz="0" w:space="0" w:color="auto"/>
                                <w:left w:val="none" w:sz="0" w:space="0" w:color="auto"/>
                                <w:bottom w:val="none" w:sz="0" w:space="0" w:color="auto"/>
                                <w:right w:val="none" w:sz="0" w:space="0" w:color="auto"/>
                              </w:divBdr>
                              <w:divsChild>
                                <w:div w:id="1216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482997">
          <w:marLeft w:val="0"/>
          <w:marRight w:val="0"/>
          <w:marTop w:val="0"/>
          <w:marBottom w:val="0"/>
          <w:divBdr>
            <w:top w:val="none" w:sz="0" w:space="0" w:color="auto"/>
            <w:left w:val="none" w:sz="0" w:space="0" w:color="auto"/>
            <w:bottom w:val="none" w:sz="0" w:space="0" w:color="auto"/>
            <w:right w:val="none" w:sz="0" w:space="0" w:color="auto"/>
          </w:divBdr>
          <w:divsChild>
            <w:div w:id="2064671344">
              <w:marLeft w:val="0"/>
              <w:marRight w:val="0"/>
              <w:marTop w:val="0"/>
              <w:marBottom w:val="0"/>
              <w:divBdr>
                <w:top w:val="none" w:sz="0" w:space="0" w:color="auto"/>
                <w:left w:val="none" w:sz="0" w:space="0" w:color="auto"/>
                <w:bottom w:val="none" w:sz="0" w:space="0" w:color="auto"/>
                <w:right w:val="none" w:sz="0" w:space="0" w:color="auto"/>
              </w:divBdr>
              <w:divsChild>
                <w:div w:id="1495217692">
                  <w:marLeft w:val="0"/>
                  <w:marRight w:val="0"/>
                  <w:marTop w:val="0"/>
                  <w:marBottom w:val="0"/>
                  <w:divBdr>
                    <w:top w:val="none" w:sz="0" w:space="0" w:color="auto"/>
                    <w:left w:val="none" w:sz="0" w:space="0" w:color="auto"/>
                    <w:bottom w:val="none" w:sz="0" w:space="0" w:color="auto"/>
                    <w:right w:val="none" w:sz="0" w:space="0" w:color="auto"/>
                  </w:divBdr>
                  <w:divsChild>
                    <w:div w:id="933052236">
                      <w:marLeft w:val="0"/>
                      <w:marRight w:val="0"/>
                      <w:marTop w:val="0"/>
                      <w:marBottom w:val="0"/>
                      <w:divBdr>
                        <w:top w:val="none" w:sz="0" w:space="0" w:color="auto"/>
                        <w:left w:val="none" w:sz="0" w:space="0" w:color="auto"/>
                        <w:bottom w:val="none" w:sz="0" w:space="0" w:color="auto"/>
                        <w:right w:val="none" w:sz="0" w:space="0" w:color="auto"/>
                      </w:divBdr>
                      <w:divsChild>
                        <w:div w:id="1406681047">
                          <w:marLeft w:val="0"/>
                          <w:marRight w:val="0"/>
                          <w:marTop w:val="0"/>
                          <w:marBottom w:val="0"/>
                          <w:divBdr>
                            <w:top w:val="none" w:sz="0" w:space="0" w:color="auto"/>
                            <w:left w:val="none" w:sz="0" w:space="0" w:color="auto"/>
                            <w:bottom w:val="none" w:sz="0" w:space="0" w:color="auto"/>
                            <w:right w:val="none" w:sz="0" w:space="0" w:color="auto"/>
                          </w:divBdr>
                          <w:divsChild>
                            <w:div w:id="2121340868">
                              <w:marLeft w:val="0"/>
                              <w:marRight w:val="0"/>
                              <w:marTop w:val="0"/>
                              <w:marBottom w:val="0"/>
                              <w:divBdr>
                                <w:top w:val="none" w:sz="0" w:space="0" w:color="auto"/>
                                <w:left w:val="none" w:sz="0" w:space="0" w:color="auto"/>
                                <w:bottom w:val="none" w:sz="0" w:space="0" w:color="auto"/>
                                <w:right w:val="none" w:sz="0" w:space="0" w:color="auto"/>
                              </w:divBdr>
                              <w:divsChild>
                                <w:div w:id="78791124">
                                  <w:marLeft w:val="0"/>
                                  <w:marRight w:val="0"/>
                                  <w:marTop w:val="0"/>
                                  <w:marBottom w:val="0"/>
                                  <w:divBdr>
                                    <w:top w:val="none" w:sz="0" w:space="0" w:color="auto"/>
                                    <w:left w:val="none" w:sz="0" w:space="0" w:color="auto"/>
                                    <w:bottom w:val="none" w:sz="0" w:space="0" w:color="auto"/>
                                    <w:right w:val="none" w:sz="0" w:space="0" w:color="auto"/>
                                  </w:divBdr>
                                  <w:divsChild>
                                    <w:div w:id="1992785132">
                                      <w:marLeft w:val="0"/>
                                      <w:marRight w:val="0"/>
                                      <w:marTop w:val="0"/>
                                      <w:marBottom w:val="0"/>
                                      <w:divBdr>
                                        <w:top w:val="none" w:sz="0" w:space="0" w:color="auto"/>
                                        <w:left w:val="none" w:sz="0" w:space="0" w:color="auto"/>
                                        <w:bottom w:val="none" w:sz="0" w:space="0" w:color="auto"/>
                                        <w:right w:val="none" w:sz="0" w:space="0" w:color="auto"/>
                                      </w:divBdr>
                                      <w:divsChild>
                                        <w:div w:id="1781491932">
                                          <w:marLeft w:val="0"/>
                                          <w:marRight w:val="0"/>
                                          <w:marTop w:val="0"/>
                                          <w:marBottom w:val="0"/>
                                          <w:divBdr>
                                            <w:top w:val="none" w:sz="0" w:space="0" w:color="auto"/>
                                            <w:left w:val="none" w:sz="0" w:space="0" w:color="auto"/>
                                            <w:bottom w:val="none" w:sz="0" w:space="0" w:color="auto"/>
                                            <w:right w:val="none" w:sz="0" w:space="0" w:color="auto"/>
                                          </w:divBdr>
                                          <w:divsChild>
                                            <w:div w:id="420568196">
                                              <w:marLeft w:val="0"/>
                                              <w:marRight w:val="0"/>
                                              <w:marTop w:val="0"/>
                                              <w:marBottom w:val="0"/>
                                              <w:divBdr>
                                                <w:top w:val="none" w:sz="0" w:space="0" w:color="auto"/>
                                                <w:left w:val="none" w:sz="0" w:space="0" w:color="auto"/>
                                                <w:bottom w:val="none" w:sz="0" w:space="0" w:color="auto"/>
                                                <w:right w:val="none" w:sz="0" w:space="0" w:color="auto"/>
                                              </w:divBdr>
                                              <w:divsChild>
                                                <w:div w:id="105369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479029">
          <w:marLeft w:val="0"/>
          <w:marRight w:val="0"/>
          <w:marTop w:val="0"/>
          <w:marBottom w:val="0"/>
          <w:divBdr>
            <w:top w:val="none" w:sz="0" w:space="0" w:color="auto"/>
            <w:left w:val="none" w:sz="0" w:space="0" w:color="auto"/>
            <w:bottom w:val="none" w:sz="0" w:space="0" w:color="auto"/>
            <w:right w:val="none" w:sz="0" w:space="0" w:color="auto"/>
          </w:divBdr>
          <w:divsChild>
            <w:div w:id="1821580909">
              <w:marLeft w:val="0"/>
              <w:marRight w:val="0"/>
              <w:marTop w:val="0"/>
              <w:marBottom w:val="0"/>
              <w:divBdr>
                <w:top w:val="none" w:sz="0" w:space="0" w:color="auto"/>
                <w:left w:val="none" w:sz="0" w:space="0" w:color="auto"/>
                <w:bottom w:val="none" w:sz="0" w:space="0" w:color="auto"/>
                <w:right w:val="none" w:sz="0" w:space="0" w:color="auto"/>
              </w:divBdr>
              <w:divsChild>
                <w:div w:id="1522012631">
                  <w:marLeft w:val="0"/>
                  <w:marRight w:val="0"/>
                  <w:marTop w:val="0"/>
                  <w:marBottom w:val="0"/>
                  <w:divBdr>
                    <w:top w:val="none" w:sz="0" w:space="0" w:color="auto"/>
                    <w:left w:val="none" w:sz="0" w:space="0" w:color="auto"/>
                    <w:bottom w:val="none" w:sz="0" w:space="0" w:color="auto"/>
                    <w:right w:val="none" w:sz="0" w:space="0" w:color="auto"/>
                  </w:divBdr>
                  <w:divsChild>
                    <w:div w:id="607742652">
                      <w:marLeft w:val="0"/>
                      <w:marRight w:val="0"/>
                      <w:marTop w:val="0"/>
                      <w:marBottom w:val="0"/>
                      <w:divBdr>
                        <w:top w:val="none" w:sz="0" w:space="0" w:color="auto"/>
                        <w:left w:val="none" w:sz="0" w:space="0" w:color="auto"/>
                        <w:bottom w:val="none" w:sz="0" w:space="0" w:color="auto"/>
                        <w:right w:val="none" w:sz="0" w:space="0" w:color="auto"/>
                      </w:divBdr>
                      <w:divsChild>
                        <w:div w:id="1067993911">
                          <w:marLeft w:val="0"/>
                          <w:marRight w:val="0"/>
                          <w:marTop w:val="0"/>
                          <w:marBottom w:val="0"/>
                          <w:divBdr>
                            <w:top w:val="none" w:sz="0" w:space="0" w:color="auto"/>
                            <w:left w:val="none" w:sz="0" w:space="0" w:color="auto"/>
                            <w:bottom w:val="none" w:sz="0" w:space="0" w:color="auto"/>
                            <w:right w:val="none" w:sz="0" w:space="0" w:color="auto"/>
                          </w:divBdr>
                          <w:divsChild>
                            <w:div w:id="662702486">
                              <w:marLeft w:val="0"/>
                              <w:marRight w:val="0"/>
                              <w:marTop w:val="0"/>
                              <w:marBottom w:val="0"/>
                              <w:divBdr>
                                <w:top w:val="none" w:sz="0" w:space="0" w:color="auto"/>
                                <w:left w:val="none" w:sz="0" w:space="0" w:color="auto"/>
                                <w:bottom w:val="none" w:sz="0" w:space="0" w:color="auto"/>
                                <w:right w:val="none" w:sz="0" w:space="0" w:color="auto"/>
                              </w:divBdr>
                              <w:divsChild>
                                <w:div w:id="157381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crosoft/playwright?utm_source=chatgpt.com" TargetMode="External"/><Relationship Id="rId13" Type="http://schemas.openxmlformats.org/officeDocument/2006/relationships/control" Target="activeX/activeX3.xml"/><Relationship Id="rId18" Type="http://schemas.openxmlformats.org/officeDocument/2006/relationships/control" Target="activeX/activeX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ontrol" Target="activeX/activeX11.xml"/><Relationship Id="rId7" Type="http://schemas.openxmlformats.org/officeDocument/2006/relationships/hyperlink" Target="https://playwright.dev/docs/intro?utm_source=chatgpt.com" TargetMode="External"/><Relationship Id="rId12" Type="http://schemas.openxmlformats.org/officeDocument/2006/relationships/control" Target="activeX/activeX2.xml"/><Relationship Id="rId17" Type="http://schemas.openxmlformats.org/officeDocument/2006/relationships/control" Target="activeX/activeX7.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ntrol" Target="activeX/activeX6.xml"/><Relationship Id="rId20" Type="http://schemas.openxmlformats.org/officeDocument/2006/relationships/control" Target="activeX/activeX10.xml"/><Relationship Id="rId1" Type="http://schemas.openxmlformats.org/officeDocument/2006/relationships/customXml" Target="../customXml/item1.xml"/><Relationship Id="rId6" Type="http://schemas.openxmlformats.org/officeDocument/2006/relationships/hyperlink" Target="https://playwright.dev?utm_source=chatgpt.com" TargetMode="External"/><Relationship Id="rId11" Type="http://schemas.openxmlformats.org/officeDocument/2006/relationships/hyperlink" Target="https://playwright.dev?utm_source=chatgpt.com" TargetMode="External"/><Relationship Id="rId24" Type="http://schemas.openxmlformats.org/officeDocument/2006/relationships/control" Target="activeX/activeX14.xml"/><Relationship Id="rId5" Type="http://schemas.openxmlformats.org/officeDocument/2006/relationships/webSettings" Target="webSettings.xml"/><Relationship Id="rId15" Type="http://schemas.openxmlformats.org/officeDocument/2006/relationships/control" Target="activeX/activeX5.xml"/><Relationship Id="rId23" Type="http://schemas.openxmlformats.org/officeDocument/2006/relationships/control" Target="activeX/activeX13.xml"/><Relationship Id="rId10" Type="http://schemas.openxmlformats.org/officeDocument/2006/relationships/control" Target="activeX/activeX1.xml"/><Relationship Id="rId19" Type="http://schemas.openxmlformats.org/officeDocument/2006/relationships/control" Target="activeX/activeX9.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control" Target="activeX/activeX4.xml"/><Relationship Id="rId22" Type="http://schemas.openxmlformats.org/officeDocument/2006/relationships/control" Target="activeX/activeX1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5B920-6E0E-413C-AE96-67DDD8B71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4088</Words>
  <Characters>23305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2026-05-10T07:46:00Z</dcterms:created>
  <dcterms:modified xsi:type="dcterms:W3CDTF">2026-05-10T07:46:00Z</dcterms:modified>
  <cp:category/>
</cp:coreProperties>
</file>